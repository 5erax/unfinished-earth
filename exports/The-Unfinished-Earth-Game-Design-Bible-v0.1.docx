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B272" w14:textId="77777777" w:rsidR="000A1BC0" w:rsidRDefault="00D9321D">
      <w:pPr>
        <w:pStyle w:val="Title"/>
      </w:pPr>
      <w:r>
        <w:t>The Unfinished Earth</w:t>
      </w:r>
    </w:p>
    <w:p w14:paraId="31E87C2F" w14:textId="77777777" w:rsidR="000A1BC0" w:rsidRDefault="00D9321D">
      <w:pPr>
        <w:pStyle w:val="Subtitle"/>
      </w:pPr>
      <w:r>
        <w:t>Game Design Bible</w:t>
      </w:r>
    </w:p>
    <w:p w14:paraId="3EF0D677" w14:textId="77777777" w:rsidR="000A1BC0" w:rsidRDefault="00D9321D">
      <w:pPr>
        <w:spacing w:after="400"/>
      </w:pPr>
      <w:r>
        <w:t>Version 0.1  |  11 September 2026</w:t>
      </w:r>
    </w:p>
    <w:p w14:paraId="38606055" w14:textId="77777777" w:rsidR="000A1BC0" w:rsidRDefault="00D9321D">
      <w:r>
        <w:t>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game, h</w:t>
      </w:r>
      <w:r>
        <w:t>ệ</w:t>
      </w:r>
      <w:r>
        <w:t xml:space="preserve"> th</w:t>
      </w:r>
      <w:r>
        <w:t>ố</w:t>
      </w:r>
      <w:r>
        <w:t>ng mô ph</w:t>
      </w:r>
      <w:r>
        <w:t>ỏ</w:t>
      </w:r>
      <w:r>
        <w:t>ng và ki</w:t>
      </w:r>
      <w:r>
        <w:t>ế</w:t>
      </w:r>
      <w:r>
        <w:t>n trúc k</w:t>
      </w:r>
      <w:r>
        <w:t>ỹ</w:t>
      </w:r>
      <w:r>
        <w:t xml:space="preserve"> thu</w:t>
      </w:r>
      <w:r>
        <w:t>ậ</w:t>
      </w:r>
      <w:r>
        <w:t>t cho m</w:t>
      </w:r>
      <w:r>
        <w:t>ộ</w:t>
      </w:r>
      <w:r>
        <w:t>t sandbox co-op PvE trên trình duy</w:t>
      </w:r>
      <w:r>
        <w:t>ệ</w:t>
      </w:r>
      <w:r>
        <w:t>t. M</w:t>
      </w:r>
      <w:r>
        <w:t>ụ</w:t>
      </w:r>
      <w:r>
        <w:t>c tiêu là ki</w:t>
      </w:r>
      <w:r>
        <w:t>ể</w:t>
      </w:r>
      <w:r>
        <w:t>m ch</w:t>
      </w:r>
      <w:r>
        <w:t>ứ</w:t>
      </w:r>
      <w:r>
        <w:t>ng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hành đ</w:t>
      </w:r>
      <w:r>
        <w:t>ộ</w:t>
      </w:r>
      <w:r>
        <w:t>ng c</w:t>
      </w:r>
      <w:r>
        <w:t>ủ</w:t>
      </w:r>
      <w:r>
        <w:t>a ngư</w:t>
      </w:r>
      <w:r>
        <w:t>ờ</w:t>
      </w:r>
      <w:r>
        <w:t>i chơi, h</w:t>
      </w:r>
      <w:r>
        <w:t>ệ</w:t>
      </w:r>
      <w:r>
        <w:t xml:space="preserve"> </w:t>
      </w:r>
      <w:r>
        <w:t>sinh thái và đ</w:t>
      </w:r>
      <w:r>
        <w:t>ờ</w:t>
      </w:r>
      <w:r>
        <w:t>i s</w:t>
      </w:r>
      <w:r>
        <w:t>ố</w:t>
      </w:r>
      <w:r>
        <w:t>ng c</w:t>
      </w:r>
      <w:r>
        <w:t>ộ</w:t>
      </w:r>
      <w:r>
        <w:t>ng đ</w:t>
      </w:r>
      <w:r>
        <w:t>ồ</w:t>
      </w:r>
      <w:r>
        <w:t>ng qua m</w:t>
      </w:r>
      <w:r>
        <w:t>ộ</w:t>
      </w:r>
      <w:r>
        <w:t>t prototype có ph</w:t>
      </w:r>
      <w:r>
        <w:t>ạ</w:t>
      </w:r>
      <w:r>
        <w:t>m vi kh</w:t>
      </w:r>
      <w:r>
        <w:t>ả</w:t>
      </w:r>
      <w:r>
        <w:t xml:space="preserve"> thi.</w:t>
      </w:r>
    </w:p>
    <w:p w14:paraId="645C7332" w14:textId="77777777" w:rsidR="000A1BC0" w:rsidRDefault="00D9321D">
      <w:r>
        <w:t>Ph</w:t>
      </w:r>
      <w:r>
        <w:t>ạ</w:t>
      </w:r>
      <w:r>
        <w:t>m vi: 117 m</w:t>
      </w:r>
      <w:r>
        <w:t>ụ</w:t>
      </w:r>
      <w:r>
        <w:t>c thi</w:t>
      </w:r>
      <w:r>
        <w:t>ế</w:t>
      </w:r>
      <w:r>
        <w:t>t k</w:t>
      </w:r>
      <w:r>
        <w:t>ế</w:t>
      </w:r>
      <w:r>
        <w:t xml:space="preserve"> cùng các ph</w:t>
      </w:r>
      <w:r>
        <w:t>ụ</w:t>
      </w:r>
      <w:r>
        <w:t xml:space="preserve"> l</w:t>
      </w:r>
      <w:r>
        <w:t>ụ</w:t>
      </w:r>
      <w:r>
        <w:t>c v</w:t>
      </w:r>
      <w:r>
        <w:t>ề</w:t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h</w:t>
      </w:r>
      <w:r>
        <w:t>ệ</w:t>
      </w:r>
      <w:r>
        <w:t xml:space="preserve"> th</w:t>
      </w:r>
      <w:r>
        <w:t>ố</w:t>
      </w:r>
      <w:r>
        <w:t>ng,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>, ki</w:t>
      </w:r>
      <w:r>
        <w:t>ể</w:t>
      </w:r>
      <w:r>
        <w:t>m th</w:t>
      </w:r>
      <w:r>
        <w:t>ử</w:t>
      </w:r>
      <w:r>
        <w:t xml:space="preserve"> và thu</w:t>
      </w:r>
      <w:r>
        <w:t>ậ</w:t>
      </w:r>
      <w:r>
        <w:t>t ng</w:t>
      </w:r>
      <w:r>
        <w:t>ữ</w:t>
      </w:r>
      <w:r>
        <w:t>. Các thông s</w:t>
      </w:r>
      <w:r>
        <w:t>ố</w:t>
      </w:r>
      <w:r>
        <w:t xml:space="preserve"> là m</w:t>
      </w:r>
      <w:r>
        <w:t>ụ</w:t>
      </w:r>
      <w:r>
        <w:t>c tiêu đ</w:t>
      </w:r>
      <w:r>
        <w:t>ề</w:t>
      </w:r>
      <w:r>
        <w:t xml:space="preserve"> xu</w:t>
      </w:r>
      <w:r>
        <w:t>ấ</w:t>
      </w:r>
      <w:r>
        <w:t>t; k</w:t>
      </w:r>
      <w:r>
        <w:t>ế</w:t>
      </w:r>
      <w:r>
        <w:t>t qu</w:t>
      </w:r>
      <w:r>
        <w:t>ả</w:t>
      </w:r>
      <w:r>
        <w:t xml:space="preserve"> prototype và playtest quy</w:t>
      </w:r>
      <w:r>
        <w:t>ế</w:t>
      </w:r>
      <w:r>
        <w:t>t đ</w:t>
      </w:r>
      <w:r>
        <w:t>ị</w:t>
      </w:r>
      <w:r>
        <w:t>nh vi</w:t>
      </w:r>
      <w:r>
        <w:t>ệ</w:t>
      </w:r>
      <w:r>
        <w:t>c m</w:t>
      </w:r>
      <w:r>
        <w:t>ở</w:t>
      </w:r>
      <w:r>
        <w:t xml:space="preserve"> r</w:t>
      </w:r>
      <w:r>
        <w:t>ộ</w:t>
      </w:r>
      <w:r>
        <w:t>ng s</w:t>
      </w:r>
      <w:r>
        <w:t>ả</w:t>
      </w:r>
      <w:r>
        <w:t>n xu</w:t>
      </w:r>
      <w:r>
        <w:t>ấ</w:t>
      </w:r>
      <w:r>
        <w:t>t.</w:t>
      </w:r>
    </w:p>
    <w:p w14:paraId="49BC2898" w14:textId="77777777" w:rsidR="000A1BC0" w:rsidRDefault="00D9321D">
      <w:r>
        <w:t>Đ</w:t>
      </w:r>
      <w:r>
        <w:t>ọ</w:t>
      </w:r>
      <w:r>
        <w:t>c m</w:t>
      </w:r>
      <w:r>
        <w:t>ụ</w:t>
      </w:r>
      <w:r>
        <w:t>c 1–9 đ</w:t>
      </w:r>
      <w:r>
        <w:t>ể</w:t>
      </w:r>
      <w:r>
        <w:t xml:space="preserve"> n</w:t>
      </w:r>
      <w:r>
        <w:t>ắ</w:t>
      </w:r>
      <w:r>
        <w:t>m đ</w:t>
      </w:r>
      <w:r>
        <w:t>ị</w:t>
      </w:r>
      <w:r>
        <w:t>nh hư</w:t>
      </w:r>
      <w:r>
        <w:t>ớ</w:t>
      </w:r>
      <w:r>
        <w:t>ng; các ph</w:t>
      </w:r>
      <w:r>
        <w:t>ầ</w:t>
      </w:r>
      <w:r>
        <w:t>n ti</w:t>
      </w:r>
      <w:r>
        <w:t>ế</w:t>
      </w:r>
      <w:r>
        <w:t>p theo mô t</w:t>
      </w:r>
      <w:r>
        <w:t>ả</w:t>
      </w:r>
      <w:r>
        <w:t xml:space="preserve"> quy t</w:t>
      </w:r>
      <w:r>
        <w:t>ắ</w:t>
      </w:r>
      <w:r>
        <w:t>c, d</w:t>
      </w:r>
      <w:r>
        <w:t>ữ</w:t>
      </w:r>
      <w:r>
        <w:t xml:space="preserve"> li</w:t>
      </w:r>
      <w:r>
        <w:t>ệ</w:t>
      </w:r>
      <w:r>
        <w:t>u, tình hu</w:t>
      </w:r>
      <w:r>
        <w:t>ố</w:t>
      </w:r>
      <w:r>
        <w:t>ng biên và cách ki</w:t>
      </w:r>
      <w:r>
        <w:t>ể</w:t>
      </w:r>
      <w:r>
        <w:t>m ch</w:t>
      </w:r>
      <w:r>
        <w:t>ứ</w:t>
      </w:r>
      <w:r>
        <w:t>ng. M</w:t>
      </w:r>
      <w:r>
        <w:t>ụ</w:t>
      </w:r>
      <w:r>
        <w:t>c 99–108 và Appendix C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khai. M</w:t>
      </w:r>
      <w:r>
        <w:t>ụ</w:t>
      </w:r>
      <w:r>
        <w:t>c l</w:t>
      </w:r>
      <w:r>
        <w:t>ụ</w:t>
      </w:r>
      <w:r>
        <w:t>c và các tiêu đ</w:t>
      </w:r>
      <w:r>
        <w:t>ề</w:t>
      </w:r>
      <w:r>
        <w:t xml:space="preserve"> trong Navigation Pane d</w:t>
      </w:r>
      <w:r>
        <w:t>ẫ</w:t>
      </w:r>
      <w:r>
        <w:t>n t</w:t>
      </w:r>
      <w:r>
        <w:t>ớ</w:t>
      </w:r>
      <w:r>
        <w:t>i t</w:t>
      </w:r>
      <w:r>
        <w:t>ừ</w:t>
      </w:r>
      <w:r>
        <w:t>ng ph</w:t>
      </w:r>
      <w:r>
        <w:t>ầ</w:t>
      </w:r>
      <w:r>
        <w:t>n.</w:t>
      </w:r>
    </w:p>
    <w:p w14:paraId="526E2A7B" w14:textId="77777777" w:rsidR="000A1BC0" w:rsidRDefault="00D9321D">
      <w:hyperlink r:id="rId8">
        <w:r>
          <w:rPr>
            <w:color w:val="1F497D"/>
            <w:u w:val="single"/>
          </w:rPr>
          <w:t>github.com/5erax/unfinished-earth</w:t>
        </w:r>
      </w:hyperlink>
    </w:p>
    <w:p w14:paraId="676093A9" w14:textId="77777777" w:rsidR="000A1BC0" w:rsidRDefault="00D9321D">
      <w:r>
        <w:br w:type="page"/>
      </w:r>
    </w:p>
    <w:p w14:paraId="7F0DB892" w14:textId="77777777" w:rsidR="000A1BC0" w:rsidRDefault="00D9321D">
      <w:pPr>
        <w:pStyle w:val="Title"/>
      </w:pPr>
      <w:r>
        <w:rPr>
          <w:sz w:val="44"/>
        </w:rPr>
        <w:lastRenderedPageBreak/>
        <w:t>Contents</w:t>
      </w:r>
    </w:p>
    <w:p w14:paraId="29B335AA" w14:textId="5218B5F1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037306" w:history="1">
        <w:r w:rsidRPr="00BC7E96">
          <w:rPr>
            <w:rStyle w:val="Hyperlink"/>
            <w:noProof/>
          </w:rPr>
          <w:t>Vision and Player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1E84C9" w14:textId="7F62BCD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07" w:history="1">
        <w:r w:rsidRPr="00BC7E96">
          <w:rPr>
            <w:rStyle w:val="Hyperlink"/>
            <w:noProof/>
          </w:rPr>
          <w:t>1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D8FE8B" w14:textId="37FD33F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08" w:history="1">
        <w:r w:rsidRPr="00BC7E96">
          <w:rPr>
            <w:rStyle w:val="Hyperlink"/>
            <w:noProof/>
          </w:rPr>
          <w:t>2 High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A9E712" w14:textId="3E2CA7F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09" w:history="1">
        <w:r w:rsidRPr="00BC7E96">
          <w:rPr>
            <w:rStyle w:val="Hyperlink"/>
            <w:noProof/>
          </w:rPr>
          <w:t>3 Game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128FCD" w14:textId="1FE71F2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0" w:history="1">
        <w:r w:rsidRPr="00BC7E96">
          <w:rPr>
            <w:rStyle w:val="Hyperlink"/>
            <w:noProof/>
          </w:rPr>
          <w:t>4 Design Pillars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23ABD4" w14:textId="021D734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1" w:history="1">
        <w:r w:rsidRPr="00BC7E96">
          <w:rPr>
            <w:rStyle w:val="Hyperlink"/>
            <w:noProof/>
          </w:rPr>
          <w:t>5 Player Fantasy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839D56" w14:textId="06E1FED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2" w:history="1">
        <w:r w:rsidRPr="00BC7E96">
          <w:rPr>
            <w:rStyle w:val="Hyperlink"/>
            <w:noProof/>
          </w:rPr>
          <w:t>6 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7C45D" w14:textId="5D1AE83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3" w:history="1">
        <w:r w:rsidRPr="00BC7E96">
          <w:rPr>
            <w:rStyle w:val="Hyperlink"/>
            <w:noProof/>
          </w:rPr>
          <w:t>7 Platform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74C847" w14:textId="36EF236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4" w:history="1">
        <w:r w:rsidRPr="00BC7E96">
          <w:rPr>
            <w:rStyle w:val="Hyperlink"/>
            <w:noProof/>
          </w:rPr>
          <w:t>8 Core Gameplay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3410E1" w14:textId="6CF5F8E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5" w:history="1">
        <w:r w:rsidRPr="00BC7E96">
          <w:rPr>
            <w:rStyle w:val="Hyperlink"/>
            <w:noProof/>
          </w:rPr>
          <w:t>9 Short Mid Long Term Gameplay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784D58" w14:textId="2DA9E38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6" w:history="1">
        <w:r w:rsidRPr="00BC7E96">
          <w:rPr>
            <w:rStyle w:val="Hyperlink"/>
            <w:noProof/>
          </w:rPr>
          <w:t>10 Camera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3C1F5B" w14:textId="008D2CA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7" w:history="1">
        <w:r w:rsidRPr="00BC7E96">
          <w:rPr>
            <w:rStyle w:val="Hyperlink"/>
            <w:noProof/>
          </w:rPr>
          <w:t>11 Character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8BBF9A" w14:textId="0C94282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8" w:history="1">
        <w:r w:rsidRPr="00BC7E96">
          <w:rPr>
            <w:rStyle w:val="Hyperlink"/>
            <w:noProof/>
          </w:rPr>
          <w:t>12 Player Progression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422CBF" w14:textId="7466DA0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19" w:history="1">
        <w:r w:rsidRPr="00BC7E96">
          <w:rPr>
            <w:rStyle w:val="Hyperlink"/>
            <w:noProof/>
          </w:rPr>
          <w:t>13 Death Legacy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BB5EE6" w14:textId="23EF4AC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0" w:history="1">
        <w:r w:rsidRPr="00BC7E96">
          <w:rPr>
            <w:rStyle w:val="Hyperlink"/>
            <w:noProof/>
          </w:rPr>
          <w:t>14 Survival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346A49" w14:textId="1017B6C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1" w:history="1">
        <w:r w:rsidRPr="00BC7E96">
          <w:rPr>
            <w:rStyle w:val="Hyperlink"/>
            <w:noProof/>
          </w:rPr>
          <w:t>15 Combat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DE25FE" w14:textId="4659C15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2" w:history="1">
        <w:r w:rsidRPr="00BC7E96">
          <w:rPr>
            <w:rStyle w:val="Hyperlink"/>
            <w:noProof/>
          </w:rPr>
          <w:t>16 Injury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64794E" w14:textId="3B0A156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3" w:history="1">
        <w:r w:rsidRPr="00BC7E96">
          <w:rPr>
            <w:rStyle w:val="Hyperlink"/>
            <w:noProof/>
          </w:rPr>
          <w:t>17 Inventory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8EA517" w14:textId="3472BC3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4" w:history="1">
        <w:r w:rsidRPr="00BC7E96">
          <w:rPr>
            <w:rStyle w:val="Hyperlink"/>
            <w:noProof/>
          </w:rPr>
          <w:t>18 Item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6031A7" w14:textId="5D8B691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5" w:history="1">
        <w:r w:rsidRPr="00BC7E96">
          <w:rPr>
            <w:rStyle w:val="Hyperlink"/>
            <w:noProof/>
          </w:rPr>
          <w:t>19 Crafting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5DCCC1" w14:textId="6FCC5E3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6" w:history="1">
        <w:r w:rsidRPr="00BC7E96">
          <w:rPr>
            <w:rStyle w:val="Hyperlink"/>
            <w:noProof/>
          </w:rPr>
          <w:t>20 Building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84CFF9" w14:textId="6FF5E56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7" w:history="1">
        <w:r w:rsidRPr="00BC7E96">
          <w:rPr>
            <w:rStyle w:val="Hyperlink"/>
            <w:noProof/>
          </w:rPr>
          <w:t>21 Terraforming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2B3E5A" w14:textId="7C340CF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8" w:history="1">
        <w:r w:rsidRPr="00BC7E96">
          <w:rPr>
            <w:rStyle w:val="Hyperlink"/>
            <w:noProof/>
          </w:rPr>
          <w:t>22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03D3B1" w14:textId="6F36CD2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29" w:history="1">
        <w:r w:rsidRPr="00BC7E96">
          <w:rPr>
            <w:rStyle w:val="Hyperlink"/>
            <w:noProof/>
          </w:rPr>
          <w:t>23 Electricity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DD14B5" w14:textId="17DC854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0" w:history="1">
        <w:r w:rsidRPr="00BC7E96">
          <w:rPr>
            <w:rStyle w:val="Hyperlink"/>
            <w:noProof/>
          </w:rPr>
          <w:t>24 Logistics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700A57" w14:textId="097B7EC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1" w:history="1">
        <w:r w:rsidRPr="00BC7E96">
          <w:rPr>
            <w:rStyle w:val="Hyperlink"/>
            <w:noProof/>
          </w:rPr>
          <w:t>25 Transportation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499A5A" w14:textId="420CD1B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2" w:history="1">
        <w:r w:rsidRPr="00BC7E96">
          <w:rPr>
            <w:rStyle w:val="Hyperlink"/>
            <w:noProof/>
          </w:rPr>
          <w:t>26 Exploration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B33400" w14:textId="5E01843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3" w:history="1">
        <w:r w:rsidRPr="00BC7E96">
          <w:rPr>
            <w:rStyle w:val="Hyperlink"/>
            <w:noProof/>
          </w:rPr>
          <w:t>27 Map Information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DEE4E1" w14:textId="7B68E57E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4" w:history="1">
        <w:r w:rsidRPr="00BC7E96">
          <w:rPr>
            <w:rStyle w:val="Hyperlink"/>
            <w:noProof/>
          </w:rPr>
          <w:t>World and Ecology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FF4F65" w14:textId="6260552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5" w:history="1">
        <w:r w:rsidRPr="00BC7E96">
          <w:rPr>
            <w:rStyle w:val="Hyperlink"/>
            <w:noProof/>
          </w:rPr>
          <w:t>28 Procedural World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95D6B9" w14:textId="007C275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6" w:history="1">
        <w:r w:rsidRPr="00BC7E96">
          <w:rPr>
            <w:rStyle w:val="Hyperlink"/>
            <w:noProof/>
          </w:rPr>
          <w:t>29 Region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5B2297" w14:textId="5322B82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7" w:history="1">
        <w:r w:rsidRPr="00BC7E96">
          <w:rPr>
            <w:rStyle w:val="Hyperlink"/>
            <w:noProof/>
          </w:rPr>
          <w:t>30 Climate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4ADB36" w14:textId="3EEF321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8" w:history="1">
        <w:r w:rsidRPr="00BC7E96">
          <w:rPr>
            <w:rStyle w:val="Hyperlink"/>
            <w:noProof/>
          </w:rPr>
          <w:t>31 Weather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C89716" w14:textId="3B31335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39" w:history="1">
        <w:r w:rsidRPr="00BC7E96">
          <w:rPr>
            <w:rStyle w:val="Hyperlink"/>
            <w:noProof/>
          </w:rPr>
          <w:t>32 Seasons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58F331" w14:textId="307D5EF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0" w:history="1">
        <w:r w:rsidRPr="00BC7E96">
          <w:rPr>
            <w:rStyle w:val="Hyperlink"/>
            <w:noProof/>
          </w:rPr>
          <w:t>33 Natural Disasters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769497" w14:textId="2763F86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1" w:history="1">
        <w:r w:rsidRPr="00BC7E96">
          <w:rPr>
            <w:rStyle w:val="Hyperlink"/>
            <w:noProof/>
          </w:rPr>
          <w:t>34 Water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2F2D03" w14:textId="4BB4589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2" w:history="1">
        <w:r w:rsidRPr="00BC7E96">
          <w:rPr>
            <w:rStyle w:val="Hyperlink"/>
            <w:noProof/>
          </w:rPr>
          <w:t>35 Ecosystem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DEA2DC" w14:textId="289E80A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3" w:history="1">
        <w:r w:rsidRPr="00BC7E96">
          <w:rPr>
            <w:rStyle w:val="Hyperlink"/>
            <w:noProof/>
          </w:rPr>
          <w:t>36 Vegetation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1A9270" w14:textId="61C40A1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4" w:history="1">
        <w:r w:rsidRPr="00BC7E96">
          <w:rPr>
            <w:rStyle w:val="Hyperlink"/>
            <w:noProof/>
          </w:rPr>
          <w:t>37 Wildlife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709539" w14:textId="3E7ECAAC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5" w:history="1">
        <w:r w:rsidRPr="00BC7E96">
          <w:rPr>
            <w:rStyle w:val="Hyperlink"/>
            <w:noProof/>
          </w:rPr>
          <w:t>38 Food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1990EF" w14:textId="13991DF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6" w:history="1">
        <w:r w:rsidRPr="00BC7E96">
          <w:rPr>
            <w:rStyle w:val="Hyperlink"/>
            <w:noProof/>
          </w:rPr>
          <w:t>39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DA09E0" w14:textId="75AE69B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7" w:history="1">
        <w:r w:rsidRPr="00BC7E96">
          <w:rPr>
            <w:rStyle w:val="Hyperlink"/>
            <w:noProof/>
          </w:rPr>
          <w:t>40 Extinction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B9A32D" w14:textId="5052109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8" w:history="1">
        <w:r w:rsidRPr="00BC7E96">
          <w:rPr>
            <w:rStyle w:val="Hyperlink"/>
            <w:noProof/>
          </w:rPr>
          <w:t>41 Evolution 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B5D627" w14:textId="7C5E116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49" w:history="1">
        <w:r w:rsidRPr="00BC7E96">
          <w:rPr>
            <w:rStyle w:val="Hyperlink"/>
            <w:noProof/>
          </w:rPr>
          <w:t>42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E58A15" w14:textId="73B4990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0" w:history="1">
        <w:r w:rsidRPr="00BC7E96">
          <w:rPr>
            <w:rStyle w:val="Hyperlink"/>
            <w:noProof/>
          </w:rPr>
          <w:t>43 Pollution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EF2165" w14:textId="399BC0D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1" w:history="1">
        <w:r w:rsidRPr="00BC7E96">
          <w:rPr>
            <w:rStyle w:val="Hyperlink"/>
            <w:noProof/>
          </w:rPr>
          <w:t>44 Environmental Consequences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E0EA66" w14:textId="1D3246DF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2" w:history="1">
        <w:r w:rsidRPr="00BC7E96">
          <w:rPr>
            <w:rStyle w:val="Hyperlink"/>
            <w:noProof/>
          </w:rPr>
          <w:t>Society Economy Narrative Knowledge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8D0233" w14:textId="1B8BFA4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3" w:history="1">
        <w:r w:rsidRPr="00BC7E96">
          <w:rPr>
            <w:rStyle w:val="Hyperlink"/>
            <w:noProof/>
          </w:rPr>
          <w:t>45 NPC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9A52BD" w14:textId="5D0B0B7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4" w:history="1">
        <w:r w:rsidRPr="00BC7E96">
          <w:rPr>
            <w:rStyle w:val="Hyperlink"/>
            <w:noProof/>
          </w:rPr>
          <w:t>46 NPC Personality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65124C" w14:textId="4CCB6CDC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5" w:history="1">
        <w:r w:rsidRPr="00BC7E96">
          <w:rPr>
            <w:rStyle w:val="Hyperlink"/>
            <w:noProof/>
          </w:rPr>
          <w:t>47 NPC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7BCE58" w14:textId="5579CCD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6" w:history="1">
        <w:r w:rsidRPr="00BC7E96">
          <w:rPr>
            <w:rStyle w:val="Hyperlink"/>
            <w:noProof/>
          </w:rPr>
          <w:t>48 NPC Memories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A7CC8D" w14:textId="4EBC49C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7" w:history="1">
        <w:r w:rsidRPr="00BC7E96">
          <w:rPr>
            <w:rStyle w:val="Hyperlink"/>
            <w:noProof/>
          </w:rPr>
          <w:t>49 NPC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C5F1B1C" w14:textId="4937154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8" w:history="1">
        <w:r w:rsidRPr="00BC7E96">
          <w:rPr>
            <w:rStyle w:val="Hyperlink"/>
            <w:noProof/>
          </w:rPr>
          <w:t>50 NPC Careers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9FCB80" w14:textId="3393D8F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59" w:history="1">
        <w:r w:rsidRPr="00BC7E96">
          <w:rPr>
            <w:rStyle w:val="Hyperlink"/>
            <w:noProof/>
          </w:rPr>
          <w:t>51 NPC 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4ECE89" w14:textId="09CC52A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0" w:history="1">
        <w:r w:rsidRPr="00BC7E96">
          <w:rPr>
            <w:rStyle w:val="Hyperlink"/>
            <w:noProof/>
          </w:rPr>
          <w:t>52 NPC Population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5619DC" w14:textId="5BF73AB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1" w:history="1">
        <w:r w:rsidRPr="00BC7E96">
          <w:rPr>
            <w:rStyle w:val="Hyperlink"/>
            <w:noProof/>
          </w:rPr>
          <w:t>53 Simulation LOD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2B00AF" w14:textId="50E2288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2" w:history="1">
        <w:r w:rsidRPr="00BC7E96">
          <w:rPr>
            <w:rStyle w:val="Hyperlink"/>
            <w:noProof/>
          </w:rPr>
          <w:t>54 Settlement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C62BD7" w14:textId="1603CA2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3" w:history="1">
        <w:r w:rsidRPr="00BC7E96">
          <w:rPr>
            <w:rStyle w:val="Hyperlink"/>
            <w:noProof/>
          </w:rPr>
          <w:t>55 Settlement Growth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8CB117" w14:textId="6C2F61F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4" w:history="1">
        <w:r w:rsidRPr="00BC7E96">
          <w:rPr>
            <w:rStyle w:val="Hyperlink"/>
            <w:noProof/>
          </w:rPr>
          <w:t>56 Settlement Collapse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72C554" w14:textId="12951F0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5" w:history="1">
        <w:r w:rsidRPr="00BC7E96">
          <w:rPr>
            <w:rStyle w:val="Hyperlink"/>
            <w:noProof/>
          </w:rPr>
          <w:t>57 Player Settlements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08F8AA" w14:textId="6D33CD7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6" w:history="1">
        <w:r w:rsidRPr="00BC7E96">
          <w:rPr>
            <w:rStyle w:val="Hyperlink"/>
            <w:noProof/>
          </w:rPr>
          <w:t>58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23860BC" w14:textId="1827D72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7" w:history="1">
        <w:r w:rsidRPr="00BC7E96">
          <w:rPr>
            <w:rStyle w:val="Hyperlink"/>
            <w:noProof/>
          </w:rPr>
          <w:t>59 Factions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E3D103" w14:textId="13044B1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8" w:history="1">
        <w:r w:rsidRPr="00BC7E96">
          <w:rPr>
            <w:rStyle w:val="Hyperlink"/>
            <w:noProof/>
          </w:rPr>
          <w:t>60 Territory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D602DB" w14:textId="4348CD0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69" w:history="1">
        <w:r w:rsidRPr="00BC7E96">
          <w:rPr>
            <w:rStyle w:val="Hyperlink"/>
            <w:noProof/>
          </w:rPr>
          <w:t>61 Diplomacy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387030" w14:textId="6C79280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0" w:history="1">
        <w:r w:rsidRPr="00BC7E96">
          <w:rPr>
            <w:rStyle w:val="Hyperlink"/>
            <w:noProof/>
          </w:rPr>
          <w:t>62 War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34B91B" w14:textId="7C9CDF2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1" w:history="1">
        <w:r w:rsidRPr="00BC7E96">
          <w:rPr>
            <w:rStyle w:val="Hyperlink"/>
            <w:noProof/>
          </w:rPr>
          <w:t>63 Economy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AE0838" w14:textId="39CDE7A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2" w:history="1">
        <w:r w:rsidRPr="00BC7E96">
          <w:rPr>
            <w:rStyle w:val="Hyperlink"/>
            <w:noProof/>
          </w:rPr>
          <w:t>64 Trade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67E03CB" w14:textId="3FFCED6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3" w:history="1">
        <w:r w:rsidRPr="00BC7E96">
          <w:rPr>
            <w:rStyle w:val="Hyperlink"/>
            <w:noProof/>
          </w:rPr>
          <w:t>65 Dynamic Prices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B64461A" w14:textId="5AFD016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4" w:history="1">
        <w:r w:rsidRPr="00BC7E96">
          <w:rPr>
            <w:rStyle w:val="Hyperlink"/>
            <w:noProof/>
          </w:rPr>
          <w:t>66 Emergent Quest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E25EF6" w14:textId="4B2179A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5" w:history="1">
        <w:r w:rsidRPr="00BC7E96">
          <w:rPr>
            <w:rStyle w:val="Hyperlink"/>
            <w:noProof/>
          </w:rPr>
          <w:t>67 Authored Narrative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761E59A" w14:textId="74D01B2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6" w:history="1">
        <w:r w:rsidRPr="00BC7E96">
          <w:rPr>
            <w:rStyle w:val="Hyperlink"/>
            <w:noProof/>
          </w:rPr>
          <w:t>68 Apocalypse Mystery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B1FD72" w14:textId="53459C9C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7" w:history="1">
        <w:r w:rsidRPr="00BC7E96">
          <w:rPr>
            <w:rStyle w:val="Hyperlink"/>
            <w:noProof/>
          </w:rPr>
          <w:t>69 Ruins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454B03E" w14:textId="02D8745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8" w:history="1">
        <w:r w:rsidRPr="00BC7E96">
          <w:rPr>
            <w:rStyle w:val="Hyperlink"/>
            <w:noProof/>
          </w:rPr>
          <w:t>70 POI 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FFA0C57" w14:textId="50F9687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79" w:history="1">
        <w:r w:rsidRPr="00BC7E96">
          <w:rPr>
            <w:rStyle w:val="Hyperlink"/>
            <w:noProof/>
          </w:rPr>
          <w:t>71 Knowledge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6B8734C" w14:textId="28D92B3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0" w:history="1">
        <w:r w:rsidRPr="00BC7E96">
          <w:rPr>
            <w:rStyle w:val="Hyperlink"/>
            <w:noProof/>
          </w:rPr>
          <w:t>72 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2BF0AA" w14:textId="1B823DB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1" w:history="1">
        <w:r w:rsidRPr="00BC7E96">
          <w:rPr>
            <w:rStyle w:val="Hyperlink"/>
            <w:noProof/>
          </w:rPr>
          <w:t>73 Lost 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BCA397" w14:textId="318CC67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2" w:history="1">
        <w:r w:rsidRPr="00BC7E96">
          <w:rPr>
            <w:rStyle w:val="Hyperlink"/>
            <w:noProof/>
          </w:rPr>
          <w:t>74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4DCBF08" w14:textId="0A4AB047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3" w:history="1">
        <w:r w:rsidRPr="00BC7E96">
          <w:rPr>
            <w:rStyle w:val="Hyperlink"/>
            <w:noProof/>
          </w:rPr>
          <w:t>The Unfinished Earth Persistence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3997464" w14:textId="73A26D2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4" w:history="1">
        <w:r w:rsidRPr="00BC7E96">
          <w:rPr>
            <w:rStyle w:val="Hyperlink"/>
            <w:noProof/>
          </w:rPr>
          <w:t>75 Co 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12FC0B" w14:textId="246E529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5" w:history="1">
        <w:r w:rsidRPr="00BC7E96">
          <w:rPr>
            <w:rStyle w:val="Hyperlink"/>
            <w:noProof/>
          </w:rPr>
          <w:t>76 PvP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05BF20F" w14:textId="4D89E7E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6" w:history="1">
        <w:r w:rsidRPr="00BC7E96">
          <w:rPr>
            <w:rStyle w:val="Hyperlink"/>
            <w:noProof/>
          </w:rPr>
          <w:t>77 Offline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2620EE8" w14:textId="281912D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7" w:history="1">
        <w:r w:rsidRPr="00BC7E96">
          <w:rPr>
            <w:rStyle w:val="Hyperlink"/>
            <w:noProof/>
          </w:rPr>
          <w:t>78 Persistent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6E28BA8" w14:textId="0B424C8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8" w:history="1">
        <w:r w:rsidRPr="00BC7E96">
          <w:rPr>
            <w:rStyle w:val="Hyperlink"/>
            <w:noProof/>
          </w:rPr>
          <w:t>79 World Chronicle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C14A0C5" w14:textId="3EF2123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89" w:history="1">
        <w:r w:rsidRPr="00BC7E96">
          <w:rPr>
            <w:rStyle w:val="Hyperlink"/>
            <w:noProof/>
          </w:rPr>
          <w:t>80 Procedural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E687F41" w14:textId="2AFD5D6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0" w:history="1">
        <w:r w:rsidRPr="00BC7E96">
          <w:rPr>
            <w:rStyle w:val="Hyperlink"/>
            <w:noProof/>
          </w:rPr>
          <w:t>81 Player Made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E6CAB7" w14:textId="2FC5B81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1" w:history="1">
        <w:r w:rsidRPr="00BC7E96">
          <w:rPr>
            <w:rStyle w:val="Hyperlink"/>
            <w:noProof/>
          </w:rPr>
          <w:t>82 Mega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5FB89C0" w14:textId="09ABB23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2" w:history="1">
        <w:r w:rsidRPr="00BC7E96">
          <w:rPr>
            <w:rStyle w:val="Hyperlink"/>
            <w:noProof/>
          </w:rPr>
          <w:t>83 Endgame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DE05839" w14:textId="0D499AE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3" w:history="1">
        <w:r w:rsidRPr="00BC7E96">
          <w:rPr>
            <w:rStyle w:val="Hyperlink"/>
            <w:noProof/>
          </w:rPr>
          <w:t>84 Infinite Long Term Gameplay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2A57BDF" w14:textId="0EFE82B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4" w:history="1">
        <w:r w:rsidRPr="00BC7E96">
          <w:rPr>
            <w:rStyle w:val="Hyperlink"/>
            <w:noProof/>
          </w:rPr>
          <w:t>85 UI 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18DC27A" w14:textId="2988AA3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5" w:history="1">
        <w:r w:rsidRPr="00BC7E96">
          <w:rPr>
            <w:rStyle w:val="Hyperlink"/>
            <w:noProof/>
          </w:rPr>
          <w:t>86 Accessibility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6A7918" w14:textId="7E56A0E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6" w:history="1">
        <w:r w:rsidRPr="00BC7E96">
          <w:rPr>
            <w:rStyle w:val="Hyperlink"/>
            <w:noProof/>
          </w:rPr>
          <w:t>87 Audio 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DB47618" w14:textId="161A58C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7" w:history="1">
        <w:r w:rsidRPr="00BC7E96">
          <w:rPr>
            <w:rStyle w:val="Hyperlink"/>
            <w:noProof/>
          </w:rPr>
          <w:t>88 Visual 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F235189" w14:textId="62074CD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8" w:history="1">
        <w:r w:rsidRPr="00BC7E96">
          <w:rPr>
            <w:rStyle w:val="Hyperlink"/>
            <w:noProof/>
          </w:rPr>
          <w:t>89 Technical Architecture Proposal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8FBADF1" w14:textId="6791C0E0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399" w:history="1">
        <w:r w:rsidRPr="00BC7E96">
          <w:rPr>
            <w:rStyle w:val="Hyperlink"/>
            <w:noProof/>
          </w:rPr>
          <w:t>90 Server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A4CC0BA" w14:textId="0CD8399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0" w:history="1">
        <w:r w:rsidRPr="00BC7E96">
          <w:rPr>
            <w:rStyle w:val="Hyperlink"/>
            <w:noProof/>
          </w:rPr>
          <w:t>91 Persistence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D8A9907" w14:textId="60021CB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1" w:history="1">
        <w:r w:rsidRPr="00BC7E96">
          <w:rPr>
            <w:rStyle w:val="Hyperlink"/>
            <w:noProof/>
          </w:rPr>
          <w:t>92 Simulation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91D8C3D" w14:textId="56CBF4AC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2" w:history="1">
        <w:r w:rsidRPr="00BC7E96">
          <w:rPr>
            <w:rStyle w:val="Hyperlink"/>
            <w:noProof/>
          </w:rPr>
          <w:t>93 Multiplayer Synchronization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D99F32C" w14:textId="79F9CC6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3" w:history="1">
        <w:r w:rsidRPr="00BC7E96">
          <w:rPr>
            <w:rStyle w:val="Hyperlink"/>
            <w:noProof/>
          </w:rPr>
          <w:t>94 Performance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612D837" w14:textId="7009482C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4" w:history="1">
        <w:r w:rsidRPr="00BC7E96">
          <w:rPr>
            <w:rStyle w:val="Hyperlink"/>
            <w:noProof/>
          </w:rPr>
          <w:t>95 Anti Cheat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BFDB223" w14:textId="5F28F1B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5" w:history="1">
        <w:r w:rsidRPr="00BC7E96">
          <w:rPr>
            <w:rStyle w:val="Hyperlink"/>
            <w:noProof/>
          </w:rPr>
          <w:t>96 Modding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EA7C1CE" w14:textId="5A861D6E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6" w:history="1">
        <w:r w:rsidRPr="00BC7E96">
          <w:rPr>
            <w:rStyle w:val="Hyperlink"/>
            <w:noProof/>
          </w:rPr>
          <w:t>97 Server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4C2D48D" w14:textId="0D1DE27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7" w:history="1">
        <w:r w:rsidRPr="00BC7E96">
          <w:rPr>
            <w:rStyle w:val="Hyperlink"/>
            <w:noProof/>
          </w:rPr>
          <w:t>98 Content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1610176" w14:textId="2622552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8" w:history="1">
        <w:r w:rsidRPr="00BC7E96">
          <w:rPr>
            <w:rStyle w:val="Hyperlink"/>
            <w:noProof/>
          </w:rPr>
          <w:t>99 MVP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181D659" w14:textId="158806C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09" w:history="1">
        <w:r w:rsidRPr="00BC7E96">
          <w:rPr>
            <w:rStyle w:val="Hyperlink"/>
            <w:noProof/>
          </w:rPr>
          <w:t>100 Vertical Slice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D08DCF1" w14:textId="08C0291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0" w:history="1">
        <w:r w:rsidRPr="00BC7E96">
          <w:rPr>
            <w:rStyle w:val="Hyperlink"/>
            <w:noProof/>
          </w:rPr>
          <w:t>101 Alpha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810BD67" w14:textId="1D8FCA9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1" w:history="1">
        <w:r w:rsidRPr="00BC7E96">
          <w:rPr>
            <w:rStyle w:val="Hyperlink"/>
            <w:noProof/>
          </w:rPr>
          <w:t>102 Beta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53EE692" w14:textId="5455CEF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2" w:history="1">
        <w:r w:rsidRPr="00BC7E96">
          <w:rPr>
            <w:rStyle w:val="Hyperlink"/>
            <w:noProof/>
          </w:rPr>
          <w:t>103 Version 1 0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92033D2" w14:textId="34ED682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3" w:history="1">
        <w:r w:rsidRPr="00BC7E96">
          <w:rPr>
            <w:rStyle w:val="Hyperlink"/>
            <w:noProof/>
          </w:rPr>
          <w:t>104 Post Launch Expansion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370F5C0" w14:textId="1AD2D3B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4" w:history="1">
        <w:r w:rsidRPr="00BC7E96">
          <w:rPr>
            <w:rStyle w:val="Hyperlink"/>
            <w:noProof/>
          </w:rPr>
          <w:t>105 Technical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F90A754" w14:textId="1DFB91E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5" w:history="1">
        <w:r w:rsidRPr="00BC7E96">
          <w:rPr>
            <w:rStyle w:val="Hyperlink"/>
            <w:noProof/>
          </w:rPr>
          <w:t>106 Design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B7046E3" w14:textId="0CA6A8B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6" w:history="1">
        <w:r w:rsidRPr="00BC7E96">
          <w:rPr>
            <w:rStyle w:val="Hyperlink"/>
            <w:noProof/>
          </w:rPr>
          <w:t>107 Scope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D5C5897" w14:textId="3C6F08A1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7" w:history="1">
        <w:r w:rsidRPr="00BC7E96">
          <w:rPr>
            <w:rStyle w:val="Hyperlink"/>
            <w:noProof/>
          </w:rPr>
          <w:t>108 Risk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ABF88DF" w14:textId="5538AA89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8" w:history="1">
        <w:r w:rsidRPr="00BC7E96">
          <w:rPr>
            <w:rStyle w:val="Hyperlink"/>
            <w:noProof/>
          </w:rPr>
          <w:t>Scenarios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0F2C20E" w14:textId="028F87FB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19" w:history="1">
        <w:r w:rsidRPr="00BC7E96">
          <w:rPr>
            <w:rStyle w:val="Hyperlink"/>
            <w:noProof/>
          </w:rPr>
          <w:t>109 Example Player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C0B7445" w14:textId="283BA1F7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0" w:history="1">
        <w:r w:rsidRPr="00BC7E96">
          <w:rPr>
            <w:rStyle w:val="Hyperlink"/>
            <w:noProof/>
          </w:rPr>
          <w:t>110 Example Emergent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E784519" w14:textId="1C246296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1" w:history="1">
        <w:r w:rsidRPr="00BC7E96">
          <w:rPr>
            <w:rStyle w:val="Hyperlink"/>
            <w:noProof/>
          </w:rPr>
          <w:t>111 Example World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6FF953D" w14:textId="472FB19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2" w:history="1">
        <w:r w:rsidRPr="00BC7E96">
          <w:rPr>
            <w:rStyle w:val="Hyperlink"/>
            <w:noProof/>
          </w:rPr>
          <w:t>112 Example Settlement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0D381A" w14:textId="05D5A6C9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3" w:history="1">
        <w:r w:rsidRPr="00BC7E96">
          <w:rPr>
            <w:rStyle w:val="Hyperlink"/>
            <w:noProof/>
          </w:rPr>
          <w:t>113 Example Ecosystem Collapse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42E0959" w14:textId="7E9AA02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4" w:history="1">
        <w:r w:rsidRPr="00BC7E96">
          <w:rPr>
            <w:rStyle w:val="Hyperlink"/>
            <w:noProof/>
          </w:rPr>
          <w:t>114 Example Civilization Collapse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529753F" w14:textId="1CC19C1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5" w:history="1">
        <w:r w:rsidRPr="00BC7E96">
          <w:rPr>
            <w:rStyle w:val="Hyperlink"/>
            <w:noProof/>
          </w:rPr>
          <w:t>115 Example 100 Hour Player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83CA87" w14:textId="44A53A42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6" w:history="1">
        <w:r w:rsidRPr="00BC7E96">
          <w:rPr>
            <w:rStyle w:val="Hyperlink"/>
            <w:noProof/>
          </w:rPr>
          <w:t>116 Example 1000 Hour World 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4FD7251" w14:textId="785D09DD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7" w:history="1">
        <w:r w:rsidRPr="00BC7E96">
          <w:rPr>
            <w:rStyle w:val="Hyperlink"/>
            <w:noProof/>
          </w:rPr>
          <w:t>117 Final Recommended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A1735AA" w14:textId="3AFCE478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8" w:history="1">
        <w:r w:rsidRPr="00BC7E96">
          <w:rPr>
            <w:rStyle w:val="Hyperlink"/>
            <w:noProof/>
          </w:rPr>
          <w:t>Appendix A System Interaction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77282FD" w14:textId="2B9AE46F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29" w:history="1">
        <w:r w:rsidRPr="00BC7E96">
          <w:rPr>
            <w:rStyle w:val="Hyperlink"/>
            <w:noProof/>
          </w:rPr>
          <w:t>A1 Đồ thị nhân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F1801A5" w14:textId="079B1303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0" w:history="1">
        <w:r w:rsidRPr="00BC7E96">
          <w:rPr>
            <w:rStyle w:val="Hyperlink"/>
            <w:noProof/>
          </w:rPr>
          <w:t>A2 Hợp đồng trao đổi giữa các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703F9B3" w14:textId="058FC2C4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1" w:history="1">
        <w:r w:rsidRPr="00BC7E96">
          <w:rPr>
            <w:rStyle w:val="Hyperlink"/>
            <w:noProof/>
          </w:rPr>
          <w:t>A3 Chuỗi phản ứng cần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E8F0AF1" w14:textId="75490B7C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2" w:history="1">
        <w:r w:rsidRPr="00BC7E96">
          <w:rPr>
            <w:rStyle w:val="Hyperlink"/>
            <w:noProof/>
          </w:rPr>
          <w:t>Appendix B Decision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0A37AE5" w14:textId="5CFB3A72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3" w:history="1">
        <w:r w:rsidRPr="00BC7E96">
          <w:rPr>
            <w:rStyle w:val="Hyperlink"/>
            <w:noProof/>
          </w:rPr>
          <w:t>Appendix C Prototype Acceptance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AAE77A3" w14:textId="2979F5A8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4" w:history="1">
        <w:r w:rsidRPr="00BC7E96">
          <w:rPr>
            <w:rStyle w:val="Hyperlink"/>
            <w:noProof/>
          </w:rPr>
          <w:t>C1 Bảy bằng chứng cho DNA của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23076E4" w14:textId="7DDBDD5A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5" w:history="1">
        <w:r w:rsidRPr="00BC7E96">
          <w:rPr>
            <w:rStyle w:val="Hyperlink"/>
            <w:noProof/>
          </w:rPr>
          <w:t>C2 Trường hợp biên bắt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84DD807" w14:textId="668496F5" w:rsidR="00D9321D" w:rsidRDefault="00D9321D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6" w:history="1">
        <w:r w:rsidRPr="00BC7E96">
          <w:rPr>
            <w:rStyle w:val="Hyperlink"/>
            <w:noProof/>
          </w:rPr>
          <w:t>C3 Playtest và tiêu chí đổi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D655E28" w14:textId="22F03FEF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7" w:history="1">
        <w:r w:rsidRPr="00BC7E96">
          <w:rPr>
            <w:rStyle w:val="Hyperlink"/>
            <w:noProof/>
          </w:rPr>
          <w:t>Appendix D Units and Shared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4DA07A9" w14:textId="023D4F8E" w:rsidR="00D9321D" w:rsidRDefault="00D9321D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0037438" w:history="1">
        <w:r w:rsidRPr="00BC7E96">
          <w:rPr>
            <w:rStyle w:val="Hyperlink"/>
            <w:noProof/>
          </w:rPr>
          <w:t>Appendix E How to Use This Bible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_Toc240037438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55BA15B" w14:textId="7B64C425" w:rsidR="000A1BC0" w:rsidRDefault="00D9321D">
      <w:r>
        <w:fldChar w:fldCharType="end"/>
      </w:r>
    </w:p>
    <w:p w14:paraId="674A0343" w14:textId="77777777" w:rsidR="000A1BC0" w:rsidRDefault="00D9321D">
      <w:pPr>
        <w:pStyle w:val="Heading1"/>
        <w:pageBreakBefore/>
      </w:pPr>
      <w:bookmarkStart w:id="0" w:name="_Toc240037306"/>
      <w:r>
        <w:lastRenderedPageBreak/>
        <w:t>Vision and Player Systems</w:t>
      </w:r>
      <w:bookmarkEnd w:id="0"/>
    </w:p>
    <w:p w14:paraId="1D6C0E10" w14:textId="77777777" w:rsidR="000A1BC0" w:rsidRDefault="00D9321D">
      <w:pPr>
        <w:pStyle w:val="Heading2"/>
      </w:pPr>
      <w:bookmarkStart w:id="1" w:name="_Toc240037307"/>
      <w:r>
        <w:t>1 Executive Summary</w:t>
      </w:r>
      <w:bookmarkEnd w:id="1"/>
    </w:p>
    <w:p w14:paraId="556444CB" w14:textId="77777777" w:rsidR="000A1BC0" w:rsidRDefault="00D9321D">
      <w:r>
        <w:t>The Unfinished Earth là sandbox co-op PvE trên trình duy</w:t>
      </w:r>
      <w:r>
        <w:t>ệ</w:t>
      </w:r>
      <w:r>
        <w:t>t, đ</w:t>
      </w:r>
      <w:r>
        <w:t>ặ</w:t>
      </w:r>
      <w:r>
        <w:t>t ngư</w:t>
      </w:r>
      <w:r>
        <w:t>ờ</w:t>
      </w:r>
      <w:r>
        <w:t>i chơi vào m</w:t>
      </w:r>
      <w:r>
        <w:t>ộ</w:t>
      </w:r>
      <w:r>
        <w:t>t th</w:t>
      </w:r>
      <w:r>
        <w:t>ế</w:t>
      </w:r>
      <w:r>
        <w:t xml:space="preserve"> gi</w:t>
      </w:r>
      <w:r>
        <w:t>ớ</w:t>
      </w:r>
      <w:r>
        <w:t>i kho</w:t>
      </w:r>
      <w:r>
        <w:t>ả</w:t>
      </w:r>
      <w:r>
        <w:t>ng 300 năm sau khi n</w:t>
      </w:r>
      <w:r>
        <w:t>ề</w:t>
      </w:r>
      <w:r>
        <w:t>n văn minh cũ s</w:t>
      </w:r>
      <w:r>
        <w:t>ụ</w:t>
      </w:r>
      <w:r>
        <w:t>p đ</w:t>
      </w:r>
      <w:r>
        <w:t>ổ</w:t>
      </w:r>
      <w:r>
        <w:t>. M</w:t>
      </w:r>
      <w:r>
        <w:t>ỗ</w:t>
      </w:r>
      <w:r>
        <w:t>i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m</w:t>
      </w:r>
      <w:r>
        <w:t>ộ</w:t>
      </w:r>
      <w:r>
        <w:t>t nhân v</w:t>
      </w:r>
      <w:r>
        <w:t>ậ</w:t>
      </w:r>
      <w:r>
        <w:t>t, s</w:t>
      </w:r>
      <w:r>
        <w:t>ố</w:t>
      </w:r>
      <w:r>
        <w:t>ng b</w:t>
      </w:r>
      <w:r>
        <w:t>ằ</w:t>
      </w:r>
      <w:r>
        <w:t>ng khám phá, xây d</w:t>
      </w:r>
      <w:r>
        <w:t>ự</w:t>
      </w:r>
      <w:r>
        <w:t>ng, trao đ</w:t>
      </w:r>
      <w:r>
        <w:t>ổ</w:t>
      </w:r>
      <w:r>
        <w:t>i và t</w:t>
      </w:r>
      <w:r>
        <w:t>ổ</w:t>
      </w:r>
      <w:r>
        <w:t xml:space="preserve"> ch</w:t>
      </w:r>
      <w:r>
        <w:t>ứ</w:t>
      </w:r>
      <w:r>
        <w:t>c h</w:t>
      </w:r>
      <w:r>
        <w:t>ậ</w:t>
      </w:r>
      <w:r>
        <w:t>u c</w:t>
      </w:r>
      <w:r>
        <w:t>ầ</w:t>
      </w:r>
      <w:r>
        <w:t>n. Giá tr</w:t>
      </w:r>
      <w:r>
        <w:t>ị</w:t>
      </w:r>
      <w:r>
        <w:t xml:space="preserve"> khác bi</w:t>
      </w:r>
      <w:r>
        <w:t>ệ</w:t>
      </w:r>
      <w:r>
        <w:t>t c</w:t>
      </w:r>
      <w:r>
        <w:t>ủ</w:t>
      </w:r>
      <w:r>
        <w:t>a game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m</w:t>
      </w:r>
      <w:r>
        <w:t>ộ</w:t>
      </w:r>
      <w:r>
        <w:t>t hành đ</w:t>
      </w:r>
      <w:r>
        <w:t>ộ</w:t>
      </w:r>
      <w:r>
        <w:t>ng nh</w:t>
      </w:r>
      <w:r>
        <w:t>ỏ</w:t>
      </w:r>
      <w:r>
        <w:t xml:space="preserve"> có th</w:t>
      </w:r>
      <w:r>
        <w:t>ể</w:t>
      </w:r>
      <w:r>
        <w:t xml:space="preserve"> thay đ</w:t>
      </w:r>
      <w:r>
        <w:t>ổ</w:t>
      </w:r>
      <w:r>
        <w:t>i h</w:t>
      </w:r>
      <w:r>
        <w:t>ệ</w:t>
      </w:r>
      <w:r>
        <w:t xml:space="preserve"> sinh thái, sinh k</w:t>
      </w:r>
      <w:r>
        <w:t>ế</w:t>
      </w:r>
      <w:r>
        <w:t xml:space="preserve"> c</w:t>
      </w:r>
      <w:r>
        <w:t>ủ</w:t>
      </w:r>
      <w:r>
        <w:t>a NPC và l</w:t>
      </w:r>
      <w:r>
        <w:t>ị</w:t>
      </w:r>
      <w:r>
        <w:t>ch s</w:t>
      </w:r>
      <w:r>
        <w:t>ử</w:t>
      </w:r>
      <w:r>
        <w:t xml:space="preserve"> đ</w:t>
      </w:r>
      <w:r>
        <w:t>ị</w:t>
      </w:r>
      <w:r>
        <w:t>a phương theo chu</w:t>
      </w:r>
      <w:r>
        <w:t>ỗ</w:t>
      </w:r>
      <w:r>
        <w:t>i nguyên nhân quan sát đư</w:t>
      </w:r>
      <w:r>
        <w:t>ợ</w:t>
      </w:r>
      <w:r>
        <w:t>c.</w:t>
      </w:r>
    </w:p>
    <w:p w14:paraId="02AFF671" w14:textId="77777777" w:rsidR="000A1BC0" w:rsidRDefault="00D9321D">
      <w:r>
        <w:t>Đ</w:t>
      </w:r>
      <w:r>
        <w:t>ề</w:t>
      </w:r>
      <w:r>
        <w:t xml:space="preserve"> xu</w:t>
      </w:r>
      <w:r>
        <w:t>ấ</w:t>
      </w:r>
      <w:r>
        <w:t>t tri</w:t>
      </w:r>
      <w:r>
        <w:t>ể</w:t>
      </w:r>
      <w:r>
        <w:t>n khai đ</w:t>
      </w:r>
      <w:r>
        <w:t>ầ</w:t>
      </w:r>
      <w:r>
        <w:t>u tiên là m</w:t>
      </w:r>
      <w:r>
        <w:t>ộ</w:t>
      </w:r>
      <w:r>
        <w:t>t vùng 512 × 512 m, hai khu đ</w:t>
      </w:r>
      <w:r>
        <w:t>ị</w:t>
      </w:r>
      <w:r>
        <w:t>nh cư NPC và m</w:t>
      </w:r>
      <w:r>
        <w:t>ộ</w:t>
      </w:r>
      <w:r>
        <w:t>t lưu v</w:t>
      </w:r>
      <w:r>
        <w:t>ự</w:t>
      </w:r>
      <w:r>
        <w:t>c có các nhánh nư</w:t>
      </w:r>
      <w:r>
        <w:t>ớ</w:t>
      </w:r>
      <w:r>
        <w:t>c. Ngư</w:t>
      </w:r>
      <w:r>
        <w:t>ờ</w:t>
      </w:r>
      <w:r>
        <w:t>i chơi s</w:t>
      </w:r>
      <w:r>
        <w:t>ử</w:t>
      </w:r>
      <w:r>
        <w:t>a m</w:t>
      </w:r>
      <w:r>
        <w:t>ộ</w:t>
      </w:r>
      <w:r>
        <w:t>t tuy</w:t>
      </w:r>
      <w:r>
        <w:t>ế</w:t>
      </w:r>
      <w:r>
        <w:t>n v</w:t>
      </w:r>
      <w:r>
        <w:t>ậ</w:t>
      </w:r>
      <w:r>
        <w:t>n chuy</w:t>
      </w:r>
      <w:r>
        <w:t>ể</w:t>
      </w:r>
      <w:r>
        <w:t>n ho</w:t>
      </w:r>
      <w:r>
        <w:t>ặ</w:t>
      </w:r>
      <w:r>
        <w:t>c thay đ</w:t>
      </w:r>
      <w:r>
        <w:t>ổ</w:t>
      </w:r>
      <w:r>
        <w:t>i dòng nư</w:t>
      </w:r>
      <w:r>
        <w:t>ớ</w:t>
      </w:r>
      <w:r>
        <w:t>c, nhìn th</w:t>
      </w:r>
      <w:r>
        <w:t>ấ</w:t>
      </w:r>
      <w:r>
        <w:t>y ngu</w:t>
      </w:r>
      <w:r>
        <w:t>ồ</w:t>
      </w:r>
      <w:r>
        <w:t>n th</w:t>
      </w:r>
      <w:r>
        <w:t>ứ</w:t>
      </w:r>
      <w:r>
        <w:t>c ăn bi</w:t>
      </w:r>
      <w:r>
        <w:t>ế</w:t>
      </w:r>
      <w:r>
        <w:t>n đ</w:t>
      </w:r>
      <w:r>
        <w:t>ổ</w:t>
      </w:r>
      <w:r>
        <w:t>i, r</w:t>
      </w:r>
      <w:r>
        <w:t>ồ</w:t>
      </w:r>
      <w:r>
        <w:t>i ch</w:t>
      </w:r>
      <w:r>
        <w:t>ứ</w:t>
      </w:r>
      <w:r>
        <w:t>ng ki</w:t>
      </w:r>
      <w:r>
        <w:t>ế</w:t>
      </w:r>
      <w:r>
        <w:t>n c</w:t>
      </w:r>
      <w:r>
        <w:t>ộ</w:t>
      </w:r>
      <w:r>
        <w:t>ng đ</w:t>
      </w:r>
      <w:r>
        <w:t>ồ</w:t>
      </w:r>
      <w:r>
        <w:t>ng ph</w:t>
      </w:r>
      <w:r>
        <w:t>ả</w:t>
      </w:r>
      <w:r>
        <w:t xml:space="preserve">n </w:t>
      </w:r>
      <w:r>
        <w:t>ứ</w:t>
      </w:r>
      <w:r>
        <w:t>ng. Prototype ph</w:t>
      </w:r>
      <w:r>
        <w:t>ả</w:t>
      </w:r>
      <w:r>
        <w:t>i lưu đư</w:t>
      </w:r>
      <w:r>
        <w:t>ợ</w:t>
      </w:r>
      <w:r>
        <w:t>c nh</w:t>
      </w:r>
      <w:r>
        <w:t>ữ</w:t>
      </w:r>
      <w:r>
        <w:t>ng thay đ</w:t>
      </w:r>
      <w:r>
        <w:t>ổ</w:t>
      </w:r>
      <w:r>
        <w:t>i đó qua nhi</w:t>
      </w:r>
      <w:r>
        <w:t>ề</w:t>
      </w:r>
      <w:r>
        <w:t>u phiên, c</w:t>
      </w:r>
      <w:r>
        <w:t>ậ</w:t>
      </w:r>
      <w:r>
        <w:t>p nh</w:t>
      </w:r>
      <w:r>
        <w:t>ậ</w:t>
      </w:r>
      <w:r>
        <w:t>t khi ngư</w:t>
      </w:r>
      <w:r>
        <w:t>ờ</w:t>
      </w:r>
      <w:r>
        <w:t>i chơi v</w:t>
      </w:r>
      <w:r>
        <w:t>ắ</w:t>
      </w:r>
      <w:r>
        <w:t>ng m</w:t>
      </w:r>
      <w:r>
        <w:t>ặ</w:t>
      </w:r>
      <w:r>
        <w:t>t và gi</w:t>
      </w:r>
      <w:r>
        <w:t>ả</w:t>
      </w:r>
      <w:r>
        <w:t>i thích chúng trong World Chronicle. N</w:t>
      </w:r>
      <w:r>
        <w:t>ế</w:t>
      </w:r>
      <w:r>
        <w:t>u chu</w:t>
      </w:r>
      <w:r>
        <w:t>ỗ</w:t>
      </w:r>
      <w:r>
        <w:t>i này chưa t</w:t>
      </w:r>
      <w:r>
        <w:t>ạ</w:t>
      </w:r>
      <w:r>
        <w:t>o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 thú v</w:t>
      </w:r>
      <w:r>
        <w:t>ị</w:t>
      </w:r>
      <w:r>
        <w:t>, tăng s</w:t>
      </w:r>
      <w:r>
        <w:t>ố</w:t>
      </w:r>
      <w:r>
        <w:t xml:space="preserve"> biome ho</w:t>
      </w:r>
      <w:r>
        <w:t>ặ</w:t>
      </w:r>
      <w:r>
        <w:t>c công th</w:t>
      </w:r>
      <w:r>
        <w:t>ứ</w:t>
      </w:r>
      <w:r>
        <w:t>c ch</w:t>
      </w:r>
      <w:r>
        <w:t>ế</w:t>
      </w:r>
      <w:r>
        <w:t xml:space="preserve"> t</w:t>
      </w:r>
      <w:r>
        <w:t>ạ</w:t>
      </w:r>
      <w:r>
        <w:t>o s</w:t>
      </w:r>
      <w:r>
        <w:t>ẽ</w:t>
      </w:r>
      <w:r>
        <w:t xml:space="preserve"> không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.</w:t>
      </w:r>
    </w:p>
    <w:p w14:paraId="338E0699" w14:textId="77777777" w:rsidR="000A1BC0" w:rsidRDefault="00D9321D">
      <w:r>
        <w:rPr>
          <w:b/>
        </w:rPr>
        <w:t>ASSUMPTION A01:</w:t>
      </w:r>
      <w:r>
        <w:t xml:space="preserve"> Game dùng th</w:t>
      </w:r>
      <w:r>
        <w:t>ế</w:t>
      </w:r>
      <w:r>
        <w:t xml:space="preserve"> gi</w:t>
      </w:r>
      <w:r>
        <w:t>ớ</w:t>
      </w:r>
      <w:r>
        <w:t>i riêng có l</w:t>
      </w:r>
      <w:r>
        <w:t>ờ</w:t>
      </w:r>
      <w:r>
        <w:t>i m</w:t>
      </w:r>
      <w:r>
        <w:t>ờ</w:t>
      </w:r>
      <w:r>
        <w:t>i, h</w:t>
      </w:r>
      <w:r>
        <w:t>ỗ</w:t>
      </w:r>
      <w:r>
        <w:t xml:space="preserve"> tr</w:t>
      </w:r>
      <w:r>
        <w:t>ợ</w:t>
      </w:r>
      <w:r>
        <w:t xml:space="preserve"> solo và hư</w:t>
      </w:r>
      <w:r>
        <w:t>ớ</w:t>
      </w:r>
      <w:r>
        <w:t>ng t</w:t>
      </w:r>
      <w:r>
        <w:t>ớ</w:t>
      </w:r>
      <w:r>
        <w:t>i 8 ngư</w:t>
      </w:r>
      <w:r>
        <w:t>ờ</w:t>
      </w:r>
      <w:r>
        <w:t>i đ</w:t>
      </w:r>
      <w:r>
        <w:t>ồ</w:t>
      </w:r>
      <w:r>
        <w:t>ng th</w:t>
      </w:r>
      <w:r>
        <w:t>ờ</w:t>
      </w:r>
      <w:r>
        <w:t>i; repository công khai không có nghĩa game là MMO công khai. MVP ki</w:t>
      </w:r>
      <w:r>
        <w:t>ể</w:t>
      </w:r>
      <w:r>
        <w:t>m th</w:t>
      </w:r>
      <w:r>
        <w:t>ử</w:t>
      </w:r>
      <w:r>
        <w:t xml:space="preserve"> tr</w:t>
      </w:r>
      <w:r>
        <w:t>ả</w:t>
      </w:r>
      <w:r>
        <w:t>i nghi</w:t>
      </w:r>
      <w:r>
        <w:t>ệ</w:t>
      </w:r>
      <w:r>
        <w:t>m 1–4 ngư</w:t>
      </w:r>
      <w:r>
        <w:t>ờ</w:t>
      </w:r>
      <w:r>
        <w:t>i trư</w:t>
      </w:r>
      <w:r>
        <w:t>ớ</w:t>
      </w:r>
      <w:r>
        <w:t>c, sau đó ki</w:t>
      </w:r>
      <w:r>
        <w:t>ể</w:t>
      </w:r>
      <w:r>
        <w:t>m tra t</w:t>
      </w:r>
      <w:r>
        <w:t>ả</w:t>
      </w:r>
      <w:r>
        <w:t>i 8 ngư</w:t>
      </w:r>
      <w:r>
        <w:t>ờ</w:t>
      </w:r>
      <w:r>
        <w:t>i. Chưa có build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benchmark.</w:t>
      </w:r>
    </w:p>
    <w:p w14:paraId="6A9FE23D" w14:textId="77777777" w:rsidR="000A1BC0" w:rsidRDefault="00D9321D">
      <w:r>
        <w:rPr>
          <w:b/>
        </w:rPr>
        <w:t>ASSUMPTION A02:</w:t>
      </w:r>
      <w:r>
        <w:t xml:space="preserve"> M</w:t>
      </w:r>
      <w:r>
        <w:t>ộ</w:t>
      </w:r>
      <w:r>
        <w:t>t nhóm có m</w:t>
      </w:r>
      <w:r>
        <w:t>ộ</w:t>
      </w:r>
      <w:r>
        <w:t>t homestead đư</w:t>
      </w:r>
      <w:r>
        <w:t>ợ</w:t>
      </w:r>
      <w:r>
        <w:t>c b</w:t>
      </w:r>
      <w:r>
        <w:t>ả</w:t>
      </w:r>
      <w:r>
        <w:t>o h</w:t>
      </w:r>
      <w:r>
        <w:t>ộ</w:t>
      </w:r>
      <w:r>
        <w:t xml:space="preserve"> thư</w:t>
      </w:r>
      <w:r>
        <w:t>ờ</w:t>
      </w:r>
      <w:r>
        <w:t>ng tr</w:t>
      </w:r>
      <w:r>
        <w:t>ự</w:t>
      </w:r>
      <w:r>
        <w:t>c. Tài s</w:t>
      </w:r>
      <w:r>
        <w:t>ả</w:t>
      </w:r>
      <w:r>
        <w:t>n c</w:t>
      </w:r>
      <w:r>
        <w:t>ố</w:t>
      </w:r>
      <w:r>
        <w:t>t lõi không m</w:t>
      </w:r>
      <w:r>
        <w:t>ấ</w:t>
      </w:r>
      <w:r>
        <w:t>t vì offline; h</w:t>
      </w:r>
      <w:r>
        <w:t>ạ</w:t>
      </w:r>
      <w:r>
        <w:t xml:space="preserve"> t</w:t>
      </w:r>
      <w:r>
        <w:t>ầ</w:t>
      </w:r>
      <w:r>
        <w:t>ng công c</w:t>
      </w:r>
      <w:r>
        <w:t>ộ</w:t>
      </w:r>
      <w:r>
        <w:t>ng v</w:t>
      </w:r>
      <w:r>
        <w:t>ẫ</w:t>
      </w:r>
      <w:r>
        <w:t>n ch</w:t>
      </w:r>
      <w:r>
        <w:t>ị</w:t>
      </w:r>
      <w:r>
        <w:t>u h</w:t>
      </w:r>
      <w:r>
        <w:t>ậ</w:t>
      </w:r>
      <w:r>
        <w:t>u qu</w:t>
      </w:r>
      <w:r>
        <w:t>ả</w:t>
      </w:r>
      <w:r>
        <w:t>. S</w:t>
      </w:r>
      <w:r>
        <w:t>ả</w:t>
      </w:r>
      <w:r>
        <w:t>n xu</w:t>
      </w:r>
      <w:r>
        <w:t>ấ</w:t>
      </w:r>
      <w:r>
        <w:t>t t</w:t>
      </w:r>
      <w:r>
        <w:t>ạ</w:t>
      </w:r>
      <w:r>
        <w:t>i nhà tiêu v</w:t>
      </w:r>
      <w:r>
        <w:t>ậ</w:t>
      </w:r>
      <w:r>
        <w:t>t tư và tín d</w:t>
      </w:r>
      <w:r>
        <w:t>ụ</w:t>
      </w:r>
      <w:r>
        <w:t>ng v</w:t>
      </w:r>
      <w:r>
        <w:t>ậ</w:t>
      </w:r>
      <w:r>
        <w:t>n hành có gi</w:t>
      </w:r>
      <w:r>
        <w:t>ớ</w:t>
      </w:r>
      <w:r>
        <w:t>i h</w:t>
      </w:r>
      <w:r>
        <w:t>ạ</w:t>
      </w:r>
      <w:r>
        <w:t>n. Th</w:t>
      </w:r>
      <w:r>
        <w:t>ế</w:t>
      </w:r>
      <w:r>
        <w:t xml:space="preserve"> gi</w:t>
      </w:r>
      <w:r>
        <w:t>ớ</w:t>
      </w:r>
      <w:r>
        <w:t>i v</w:t>
      </w:r>
      <w:r>
        <w:t>ắ</w:t>
      </w:r>
      <w:r>
        <w:t>ng toàn b</w:t>
      </w:r>
      <w:r>
        <w:t>ộ</w:t>
      </w:r>
      <w:r>
        <w:t xml:space="preserve"> ngư</w:t>
      </w:r>
      <w:r>
        <w:t>ờ</w:t>
      </w:r>
      <w:r>
        <w:t>i chơi ti</w:t>
      </w:r>
      <w:r>
        <w:t>ế</w:t>
      </w:r>
      <w:r>
        <w:t>n thêm t</w:t>
      </w:r>
      <w:r>
        <w:t>ố</w:t>
      </w:r>
      <w:r>
        <w:t>i đa 72 gi</w:t>
      </w:r>
      <w:r>
        <w:t>ờ</w:t>
      </w:r>
      <w:r>
        <w:t xml:space="preserve"> th</w:t>
      </w:r>
      <w:r>
        <w:t>ự</w:t>
      </w:r>
      <w:r>
        <w:t>c r</w:t>
      </w:r>
      <w:r>
        <w:t>ồ</w:t>
      </w:r>
      <w:r>
        <w:t>i ng</w:t>
      </w:r>
      <w:r>
        <w:t>ủ</w:t>
      </w:r>
      <w:r>
        <w:t xml:space="preserve"> đông. Thi</w:t>
      </w:r>
      <w:r>
        <w:t>ế</w:t>
      </w:r>
      <w:r>
        <w:t>t k</w:t>
      </w:r>
      <w:r>
        <w:t>ế</w:t>
      </w:r>
      <w:r>
        <w:t xml:space="preserve"> này gi</w:t>
      </w:r>
      <w:r>
        <w:t>ữ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đ</w:t>
      </w:r>
      <w:r>
        <w:t>ị</w:t>
      </w:r>
      <w:r>
        <w:t>a phương mà không bu</w:t>
      </w:r>
      <w:r>
        <w:t>ộ</w:t>
      </w:r>
      <w:r>
        <w:t>c ngư</w:t>
      </w:r>
      <w:r>
        <w:t>ờ</w:t>
      </w:r>
      <w:r>
        <w:t>i chơi đăng nh</w:t>
      </w:r>
      <w:r>
        <w:t>ậ</w:t>
      </w:r>
      <w:r>
        <w:t>p đ</w:t>
      </w:r>
      <w:r>
        <w:t>ể</w:t>
      </w:r>
      <w:r>
        <w:t xml:space="preserve"> tránh b</w:t>
      </w:r>
      <w:r>
        <w:t>ị</w:t>
      </w:r>
      <w:r>
        <w:t xml:space="preserve"> ph</w:t>
      </w:r>
      <w:r>
        <w:t>ạ</w:t>
      </w:r>
      <w:r>
        <w:t>t.</w:t>
      </w:r>
    </w:p>
    <w:p w14:paraId="12B73A05" w14:textId="77777777" w:rsidR="000A1BC0" w:rsidRDefault="00D9321D">
      <w:r>
        <w:rPr>
          <w:b/>
        </w:rPr>
        <w:t>ASSUMPTION A03:</w:t>
      </w:r>
      <w:r>
        <w:t xml:space="preserve"> MVP gi</w:t>
      </w:r>
      <w:r>
        <w:t>ữ</w:t>
      </w:r>
      <w:r>
        <w:t xml:space="preserve"> s</w:t>
      </w:r>
      <w:r>
        <w:t>ố</w:t>
      </w:r>
      <w:r>
        <w:t xml:space="preserve"> lo</w:t>
      </w:r>
      <w:r>
        <w:t>ạ</w:t>
      </w:r>
      <w:r>
        <w:t>i n</w:t>
      </w:r>
      <w:r>
        <w:t>ộ</w:t>
      </w:r>
      <w:r>
        <w:t>i dung th</w:t>
      </w:r>
      <w:r>
        <w:t>ấ</w:t>
      </w:r>
      <w:r>
        <w:t>p: 2 ki</w:t>
      </w:r>
      <w:r>
        <w:t>ể</w:t>
      </w:r>
      <w:r>
        <w:t>u th</w:t>
      </w:r>
      <w:r>
        <w:t>ự</w:t>
      </w:r>
      <w:r>
        <w:t>c v</w:t>
      </w:r>
      <w:r>
        <w:t>ậ</w:t>
      </w:r>
      <w:r>
        <w:t>t ch</w:t>
      </w:r>
      <w:r>
        <w:t>ứ</w:t>
      </w:r>
      <w:r>
        <w:t>c năng, 3 loài đ</w:t>
      </w:r>
      <w:r>
        <w:t>ộ</w:t>
      </w:r>
      <w:r>
        <w:t>ng v</w:t>
      </w:r>
      <w:r>
        <w:t>ậ</w:t>
      </w:r>
      <w:r>
        <w:t>t, 1 cây tr</w:t>
      </w:r>
      <w:r>
        <w:t>ồ</w:t>
      </w:r>
      <w:r>
        <w:t>ng, kho</w:t>
      </w:r>
      <w:r>
        <w:t>ả</w:t>
      </w:r>
      <w:r>
        <w:t>ng 24 đ</w:t>
      </w:r>
      <w:r>
        <w:t>ị</w:t>
      </w:r>
      <w:r>
        <w:t>nh nghĩa v</w:t>
      </w:r>
      <w:r>
        <w:t>ậ</w:t>
      </w:r>
      <w:r>
        <w:t>t ph</w:t>
      </w:r>
      <w:r>
        <w:t>ẩ</w:t>
      </w:r>
      <w:r>
        <w:t>m, 12 công th</w:t>
      </w:r>
      <w:r>
        <w:t>ứ</w:t>
      </w:r>
      <w:r>
        <w:t>c và 8 đ</w:t>
      </w:r>
      <w:r>
        <w:t>ị</w:t>
      </w:r>
      <w:r>
        <w:t>nh nghĩa công trình. Các con s</w:t>
      </w:r>
      <w:r>
        <w:t>ố</w:t>
      </w:r>
      <w:r>
        <w:t xml:space="preserve"> là ngân sách kh</w:t>
      </w:r>
      <w:r>
        <w:t>ở</w:t>
      </w:r>
      <w:r>
        <w:t>i đ</w:t>
      </w:r>
      <w:r>
        <w:t>ầ</w:t>
      </w:r>
      <w:r>
        <w:t>u; ph</w:t>
      </w:r>
      <w:r>
        <w:t>ầ</w:t>
      </w:r>
      <w:r>
        <w:t>n 99 quy đ</w:t>
      </w:r>
      <w:r>
        <w:t>ị</w:t>
      </w:r>
      <w:r>
        <w:t>nh tiêu chí ph</w:t>
      </w:r>
      <w:r>
        <w:t>ả</w:t>
      </w:r>
      <w:r>
        <w:t>i đ</w:t>
      </w:r>
      <w:r>
        <w:t>ạ</w:t>
      </w:r>
      <w:r>
        <w:t>t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ng.</w:t>
      </w:r>
    </w:p>
    <w:p w14:paraId="1A398EF6" w14:textId="77777777" w:rsidR="000A1BC0" w:rsidRDefault="00D9321D">
      <w:r>
        <w:t>Tài li</w:t>
      </w:r>
      <w:r>
        <w:t>ệ</w:t>
      </w:r>
      <w:r>
        <w:t>u v0.1 là cơ s</w:t>
      </w:r>
      <w:r>
        <w:t>ở</w:t>
      </w:r>
      <w:r>
        <w:t xml:space="preserve"> cho thi</w:t>
      </w:r>
      <w:r>
        <w:t>ế</w:t>
      </w:r>
      <w:r>
        <w:t>t k</w:t>
      </w:r>
      <w:r>
        <w:t>ế</w:t>
      </w:r>
      <w:r>
        <w:t>, prototype và quy</w:t>
      </w:r>
      <w:r>
        <w:t>ế</w:t>
      </w:r>
      <w:r>
        <w:t>t đ</w:t>
      </w:r>
      <w:r>
        <w:t>ị</w:t>
      </w:r>
      <w:r>
        <w:t>nh s</w:t>
      </w:r>
      <w:r>
        <w:t>ả</w:t>
      </w:r>
      <w:r>
        <w:t>n xu</w:t>
      </w:r>
      <w:r>
        <w:t>ấ</w:t>
      </w:r>
      <w:r>
        <w:t>t. Thông s</w:t>
      </w:r>
      <w:r>
        <w:t>ố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ph</w:t>
      </w:r>
      <w:r>
        <w:t>ả</w:t>
      </w:r>
      <w:r>
        <w:t>i đư</w:t>
      </w:r>
      <w:r>
        <w:t>ợ</w:t>
      </w:r>
      <w:r>
        <w:t>c đo ho</w:t>
      </w:r>
      <w:r>
        <w:t>ặ</w:t>
      </w:r>
      <w:r>
        <w:t>c playtest; m</w:t>
      </w:r>
      <w:r>
        <w:t>ụ</w:t>
      </w:r>
      <w:r>
        <w:t>c tiêu hi</w:t>
      </w:r>
      <w:r>
        <w:t>ệ</w:t>
      </w:r>
      <w:r>
        <w:t>u năng không ph</w:t>
      </w:r>
      <w:r>
        <w:t>ả</w:t>
      </w:r>
      <w:r>
        <w:t>i cam k</w:t>
      </w:r>
      <w:r>
        <w:t>ế</w:t>
      </w:r>
      <w:r>
        <w:t>t đã đư</w:t>
      </w:r>
      <w:r>
        <w:t>ợ</w:t>
      </w:r>
      <w:r>
        <w:t>c ch</w:t>
      </w:r>
      <w:r>
        <w:t>ứ</w:t>
      </w:r>
      <w:r>
        <w:t>ng minh. Các ví d</w:t>
      </w:r>
      <w:r>
        <w:t>ụ</w:t>
      </w:r>
      <w:r>
        <w:t xml:space="preserve"> tương lai phân bi</w:t>
      </w:r>
      <w:r>
        <w:t>ệ</w:t>
      </w:r>
      <w:r>
        <w:t>t rõ tính năng MVP, m</w:t>
      </w:r>
      <w:r>
        <w:t>ụ</w:t>
      </w:r>
      <w:r>
        <w:t>c tiêu 1.0 và ph</w:t>
      </w:r>
      <w:r>
        <w:t>ầ</w:t>
      </w:r>
      <w:r>
        <w:t>n nghiên c</w:t>
      </w:r>
      <w:r>
        <w:t>ứ</w:t>
      </w:r>
      <w:r>
        <w:t>u sau phát hành.</w:t>
      </w:r>
    </w:p>
    <w:p w14:paraId="2D2E2F3D" w14:textId="77777777" w:rsidR="000A1BC0" w:rsidRDefault="00D9321D">
      <w:pPr>
        <w:pStyle w:val="Heading2"/>
      </w:pPr>
      <w:bookmarkStart w:id="2" w:name="_Toc240037308"/>
      <w:r>
        <w:t>2 High Concept</w:t>
      </w:r>
      <w:bookmarkEnd w:id="2"/>
    </w:p>
    <w:p w14:paraId="5FD6EFA8" w14:textId="77777777" w:rsidR="000A1BC0" w:rsidRDefault="00D9321D">
      <w:r>
        <w:t>Ngư</w:t>
      </w:r>
      <w:r>
        <w:t>ờ</w:t>
      </w:r>
      <w:r>
        <w:t>i chơi t</w:t>
      </w:r>
      <w:r>
        <w:t>ớ</w:t>
      </w:r>
      <w:r>
        <w:t>i m</w:t>
      </w:r>
      <w:r>
        <w:t>ộ</w:t>
      </w:r>
      <w:r>
        <w:t>t thung lũng nơi r</w:t>
      </w:r>
      <w:r>
        <w:t>ừ</w:t>
      </w:r>
      <w:r>
        <w:t>ng đã ph</w:t>
      </w:r>
      <w:r>
        <w:t>ủ</w:t>
      </w:r>
      <w:r>
        <w:t xml:space="preserve"> lên công trình cũ, hai c</w:t>
      </w:r>
      <w:r>
        <w:t>ộ</w:t>
      </w:r>
      <w:r>
        <w:t>ng đ</w:t>
      </w:r>
      <w:r>
        <w:t>ồ</w:t>
      </w:r>
      <w:r>
        <w:t>ng ph</w:t>
      </w:r>
      <w:r>
        <w:t>ụ</w:t>
      </w:r>
      <w:r>
        <w:t xml:space="preserve"> thu</w:t>
      </w:r>
      <w:r>
        <w:t>ộ</w:t>
      </w:r>
      <w:r>
        <w:t>c vào cùng m</w:t>
      </w:r>
      <w:r>
        <w:t>ộ</w:t>
      </w:r>
      <w:r>
        <w:t>t dòng sông và m</w:t>
      </w:r>
      <w:r>
        <w:t>ộ</w:t>
      </w:r>
      <w:r>
        <w:t>t cây c</w:t>
      </w:r>
      <w:r>
        <w:t>ầ</w:t>
      </w:r>
      <w:r>
        <w:t>u h</w:t>
      </w:r>
      <w:r>
        <w:t>ỏ</w:t>
      </w:r>
      <w:r>
        <w:t>ng làm trao đ</w:t>
      </w:r>
      <w:r>
        <w:t>ổ</w:t>
      </w:r>
      <w:r>
        <w:t>i lương th</w:t>
      </w:r>
      <w:r>
        <w:t>ự</w:t>
      </w:r>
      <w:r>
        <w:t>c đình tr</w:t>
      </w:r>
      <w:r>
        <w:t>ệ</w:t>
      </w:r>
      <w:r>
        <w:t>. Không có vai c</w:t>
      </w:r>
      <w:r>
        <w:t>ứ</w:t>
      </w:r>
      <w:r>
        <w:t>u th</w:t>
      </w:r>
      <w:r>
        <w:t>ế</w:t>
      </w:r>
      <w:r>
        <w:t xml:space="preserve"> đư</w:t>
      </w:r>
      <w:r>
        <w:t>ợ</w:t>
      </w:r>
      <w:r>
        <w:t>c đ</w:t>
      </w:r>
      <w:r>
        <w:t>ị</w:t>
      </w:r>
      <w:r>
        <w:t>nh s</w:t>
      </w:r>
      <w:r>
        <w:t>ẵ</w:t>
      </w:r>
      <w:r>
        <w:t>n. Ngư</w:t>
      </w:r>
      <w:r>
        <w:t>ờ</w:t>
      </w:r>
      <w:r>
        <w:t>i chơi có th</w:t>
      </w:r>
      <w:r>
        <w:t>ể</w:t>
      </w:r>
      <w:r>
        <w:t xml:space="preserve"> d</w:t>
      </w:r>
      <w:r>
        <w:t>ự</w:t>
      </w:r>
      <w:r>
        <w:t>ng nhà, tr</w:t>
      </w:r>
      <w:r>
        <w:t>ồ</w:t>
      </w:r>
      <w:r>
        <w:t>ng tr</w:t>
      </w:r>
      <w:r>
        <w:t>ọ</w:t>
      </w:r>
      <w:r>
        <w:t>t, s</w:t>
      </w:r>
      <w:r>
        <w:t>ử</w:t>
      </w:r>
      <w:r>
        <w:t>a c</w:t>
      </w:r>
      <w:r>
        <w:t>ầ</w:t>
      </w:r>
      <w:r>
        <w:t>u, buôn bán ho</w:t>
      </w:r>
      <w:r>
        <w:t>ặ</w:t>
      </w:r>
      <w:r>
        <w:t>c r</w:t>
      </w:r>
      <w:r>
        <w:t>ờ</w:t>
      </w:r>
      <w:r>
        <w:t>i đi; NPC v</w:t>
      </w:r>
      <w:r>
        <w:t>ẫ</w:t>
      </w:r>
      <w:r>
        <w:t>n ph</w:t>
      </w:r>
      <w:r>
        <w:t>ả</w:t>
      </w:r>
      <w:r>
        <w:t>i ăn, tìm vi</w:t>
      </w:r>
      <w:r>
        <w:t>ệ</w:t>
      </w:r>
      <w:r>
        <w:t>c và quy</w:t>
      </w:r>
      <w:r>
        <w:t>ế</w:t>
      </w:r>
      <w:r>
        <w:t>t đ</w:t>
      </w:r>
      <w:r>
        <w:t>ị</w:t>
      </w:r>
      <w:r>
        <w:t>nh nơi s</w:t>
      </w:r>
      <w:r>
        <w:t>ố</w:t>
      </w:r>
      <w:r>
        <w:t>ng.</w:t>
      </w:r>
    </w:p>
    <w:p w14:paraId="53B4D839" w14:textId="77777777" w:rsidR="000A1BC0" w:rsidRDefault="00D9321D">
      <w:r>
        <w:t>M</w:t>
      </w:r>
      <w:r>
        <w:t>ộ</w:t>
      </w:r>
      <w:r>
        <w:t>t phiên chơi t</w:t>
      </w:r>
      <w:r>
        <w:t>ố</w:t>
      </w:r>
      <w:r>
        <w:t>t k</w:t>
      </w:r>
      <w:r>
        <w:t>ế</w:t>
      </w:r>
      <w:r>
        <w:t>t thúc b</w:t>
      </w:r>
      <w:r>
        <w:t>ằ</w:t>
      </w:r>
      <w:r>
        <w:t>ng thay đ</w:t>
      </w:r>
      <w:r>
        <w:t>ổ</w:t>
      </w:r>
      <w:r>
        <w:t>i mà ngư</w:t>
      </w:r>
      <w:r>
        <w:t>ờ</w:t>
      </w:r>
      <w:r>
        <w:t>i chơi có th</w:t>
      </w:r>
      <w:r>
        <w:t>ể</w:t>
      </w:r>
      <w:r>
        <w:t xml:space="preserve"> ch</w:t>
      </w:r>
      <w:r>
        <w:t>ỉ</w:t>
      </w:r>
      <w:r>
        <w:t xml:space="preserve"> ra trên b</w:t>
      </w:r>
      <w:r>
        <w:t>ả</w:t>
      </w:r>
      <w:r>
        <w:t>n đ</w:t>
      </w:r>
      <w:r>
        <w:t>ồ</w:t>
      </w:r>
      <w:r>
        <w:t>: nư</w:t>
      </w:r>
      <w:r>
        <w:t>ớ</w:t>
      </w:r>
      <w:r>
        <w:t>c t</w:t>
      </w:r>
      <w:r>
        <w:t>ớ</w:t>
      </w:r>
      <w:r>
        <w:t>i đư</w:t>
      </w:r>
      <w:r>
        <w:t>ợ</w:t>
      </w:r>
      <w:r>
        <w:t>c ru</w:t>
      </w:r>
      <w:r>
        <w:t>ộ</w:t>
      </w:r>
      <w:r>
        <w:t>ng, kho c</w:t>
      </w:r>
      <w:r>
        <w:t>ủ</w:t>
      </w:r>
      <w:r>
        <w:t xml:space="preserve">a làng </w:t>
      </w:r>
      <w:r>
        <w:t>ổ</w:t>
      </w:r>
      <w:r>
        <w:t>n đ</w:t>
      </w:r>
      <w:r>
        <w:t>ị</w:t>
      </w:r>
      <w:r>
        <w:t>nh hơn, đư</w:t>
      </w:r>
      <w:r>
        <w:t>ờ</w:t>
      </w:r>
      <w:r>
        <w:t>ng mòn xu</w:t>
      </w:r>
      <w:r>
        <w:t>ấ</w:t>
      </w:r>
      <w:r>
        <w:t>t hi</w:t>
      </w:r>
      <w:r>
        <w:t>ệ</w:t>
      </w:r>
      <w:r>
        <w:t>n ho</w:t>
      </w:r>
      <w:r>
        <w:t>ặ</w:t>
      </w:r>
      <w:r>
        <w:t>c m</w:t>
      </w:r>
      <w:r>
        <w:t>ộ</w:t>
      </w:r>
      <w:r>
        <w:t>t ngư</w:t>
      </w:r>
      <w:r>
        <w:t>ờ</w:t>
      </w:r>
      <w:r>
        <w:t>i quen chuy</w:t>
      </w:r>
      <w:r>
        <w:t>ể</w:t>
      </w:r>
      <w:r>
        <w:t>n ngh</w:t>
      </w:r>
      <w:r>
        <w:t>ề</w:t>
      </w:r>
      <w:r>
        <w:t>. Nh</w:t>
      </w:r>
      <w:r>
        <w:t>ữ</w:t>
      </w:r>
      <w:r>
        <w:t>ng thay đ</w:t>
      </w:r>
      <w:r>
        <w:t>ổ</w:t>
      </w:r>
      <w:r>
        <w:t>i có ý nghĩa đư</w:t>
      </w:r>
      <w:r>
        <w:t>ợ</w:t>
      </w:r>
      <w:r>
        <w:t>c ghi l</w:t>
      </w:r>
      <w:r>
        <w:t>ạ</w:t>
      </w:r>
      <w:r>
        <w:t>i đ</w:t>
      </w:r>
      <w:r>
        <w:t>ể</w:t>
      </w:r>
      <w:r>
        <w:t xml:space="preserve"> ngư</w:t>
      </w:r>
      <w:r>
        <w:t>ờ</w:t>
      </w:r>
      <w:r>
        <w:t>i quay l</w:t>
      </w:r>
      <w:r>
        <w:t>ạ</w:t>
      </w:r>
      <w:r>
        <w:t>i sau này hi</w:t>
      </w:r>
      <w:r>
        <w:t>ể</w:t>
      </w:r>
      <w:r>
        <w:t>u vì sao th</w:t>
      </w:r>
      <w:r>
        <w:t>ế</w:t>
      </w:r>
      <w:r>
        <w:t xml:space="preserve"> gi</w:t>
      </w:r>
      <w:r>
        <w:t>ớ</w:t>
      </w:r>
      <w:r>
        <w:t>i có hình d</w:t>
      </w:r>
      <w:r>
        <w:t>ạ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5BD7D487" w14:textId="77777777" w:rsidR="000A1BC0" w:rsidRDefault="00D9321D">
      <w:r>
        <w:t>Tên The Unfinished Earth là tên làm vi</w:t>
      </w:r>
      <w:r>
        <w:t>ệ</w:t>
      </w:r>
      <w:r>
        <w:t>c b</w:t>
      </w:r>
      <w:r>
        <w:t>ằ</w:t>
      </w:r>
      <w:r>
        <w:t>ng ti</w:t>
      </w:r>
      <w:r>
        <w:t>ế</w:t>
      </w:r>
      <w:r>
        <w:t>ng Anh. C</w:t>
      </w:r>
      <w:r>
        <w:t>ụ</w:t>
      </w:r>
      <w:r>
        <w:t>m “unfinished” nói t</w:t>
      </w:r>
      <w:r>
        <w:t>ớ</w:t>
      </w:r>
      <w:r>
        <w:t>i quá trình ti</w:t>
      </w:r>
      <w:r>
        <w:t>ế</w:t>
      </w:r>
      <w:r>
        <w:t>p di</w:t>
      </w:r>
      <w:r>
        <w:t>ễ</w:t>
      </w:r>
      <w:r>
        <w:t>n, không hàm ý game phát hành thi</w:t>
      </w:r>
      <w:r>
        <w:t>ế</w:t>
      </w:r>
      <w:r>
        <w:t>u tính năng. Tài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dùng ti</w:t>
      </w:r>
      <w:r>
        <w:t>ế</w:t>
      </w:r>
      <w:r>
        <w:t>ng Vi</w:t>
      </w:r>
      <w:r>
        <w:t>ệ</w:t>
      </w:r>
      <w:r>
        <w:t>t; tên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ng Anh gi</w:t>
      </w:r>
      <w:r>
        <w:t>ữ</w:t>
      </w:r>
      <w:r>
        <w:t xml:space="preserve"> đ</w:t>
      </w:r>
      <w:r>
        <w:t>ể</w:t>
      </w:r>
      <w:r>
        <w:t xml:space="preserve"> đ</w:t>
      </w:r>
      <w:r>
        <w:t>ộ</w:t>
      </w:r>
      <w:r>
        <w:t>i đa chuyên môn tra c</w:t>
      </w:r>
      <w:r>
        <w:t>ứ</w:t>
      </w:r>
      <w:r>
        <w:t>u cùng m</w:t>
      </w:r>
      <w:r>
        <w:t>ộ</w:t>
      </w:r>
      <w:r>
        <w:t>t khái ni</w:t>
      </w:r>
      <w:r>
        <w:t>ệ</w:t>
      </w:r>
      <w:r>
        <w:t>m.</w:t>
      </w:r>
    </w:p>
    <w:p w14:paraId="02012660" w14:textId="77777777" w:rsidR="000A1BC0" w:rsidRDefault="00D9321D">
      <w:pPr>
        <w:pStyle w:val="Heading2"/>
      </w:pPr>
      <w:bookmarkStart w:id="3" w:name="_Toc240037309"/>
      <w:r>
        <w:t>3 Game Vision</w:t>
      </w:r>
      <w:bookmarkEnd w:id="3"/>
    </w:p>
    <w:p w14:paraId="0129D080" w14:textId="77777777" w:rsidR="000A1BC0" w:rsidRDefault="00D9321D">
      <w:r>
        <w:t>Thi</w:t>
      </w:r>
      <w:r>
        <w:t>ế</w:t>
      </w:r>
      <w:r>
        <w:t>t k</w:t>
      </w:r>
      <w:r>
        <w:t>ế</w:t>
      </w:r>
      <w:r>
        <w:t xml:space="preserve"> ưu tiên h</w:t>
      </w:r>
      <w:r>
        <w:t>ậ</w:t>
      </w:r>
      <w:r>
        <w:t>u qu</w:t>
      </w:r>
      <w:r>
        <w:t>ả</w:t>
      </w:r>
      <w:r>
        <w:t xml:space="preserve"> d</w:t>
      </w:r>
      <w:r>
        <w:t>ễ</w:t>
      </w:r>
      <w:r>
        <w:t xml:space="preserve"> đ</w:t>
      </w:r>
      <w:r>
        <w:t>ọ</w:t>
      </w:r>
      <w:r>
        <w:t>c, có đ</w:t>
      </w:r>
      <w:r>
        <w:t>ộ</w:t>
      </w:r>
      <w:r>
        <w:t xml:space="preserve"> tr</w:t>
      </w:r>
      <w:r>
        <w:t>ễ</w:t>
      </w:r>
      <w:r>
        <w:t xml:space="preserve"> và có phương án ph</w:t>
      </w:r>
      <w:r>
        <w:t>ả</w:t>
      </w:r>
      <w:r>
        <w:t xml:space="preserve">n </w:t>
      </w:r>
      <w:r>
        <w:t>ứ</w:t>
      </w:r>
      <w:r>
        <w:t>ng. M</w:t>
      </w:r>
      <w:r>
        <w:t>ộ</w:t>
      </w:r>
      <w:r>
        <w:t>t c</w:t>
      </w:r>
      <w:r>
        <w:t>ố</w:t>
      </w:r>
      <w:r>
        <w:t>ng tư</w:t>
      </w:r>
      <w:r>
        <w:t>ớ</w:t>
      </w:r>
      <w:r>
        <w:t>i giúp ru</w:t>
      </w:r>
      <w:r>
        <w:t>ộ</w:t>
      </w:r>
      <w:r>
        <w:t>ng h</w:t>
      </w:r>
      <w:r>
        <w:t>ạ</w:t>
      </w:r>
      <w:r>
        <w:t xml:space="preserve"> lưu g</w:t>
      </w:r>
      <w:r>
        <w:t>ầ</w:t>
      </w:r>
      <w:r>
        <w:t>n nhà nhưng có th</w:t>
      </w:r>
      <w:r>
        <w:t>ể</w:t>
      </w:r>
      <w:r>
        <w:t xml:space="preserve"> làm gi</w:t>
      </w:r>
      <w:r>
        <w:t>ả</w:t>
      </w:r>
      <w:r>
        <w:t>m nư</w:t>
      </w:r>
      <w:r>
        <w:t>ớ</w:t>
      </w:r>
      <w:r>
        <w:t xml:space="preserve">c </w:t>
      </w:r>
      <w:r>
        <w:t>ở</w:t>
      </w:r>
      <w:r>
        <w:t xml:space="preserve"> bãi sinh s</w:t>
      </w:r>
      <w:r>
        <w:t>ả</w:t>
      </w:r>
      <w:r>
        <w:t>n c</w:t>
      </w:r>
      <w:r>
        <w:t>ủ</w:t>
      </w:r>
      <w:r>
        <w:t>a cá. Game ph</w:t>
      </w:r>
      <w:r>
        <w:t>ả</w:t>
      </w:r>
      <w:r>
        <w:t>i cho ngư</w:t>
      </w:r>
      <w:r>
        <w:t>ờ</w:t>
      </w:r>
      <w:r>
        <w:t>i chơi th</w:t>
      </w:r>
      <w:r>
        <w:t>ấ</w:t>
      </w:r>
      <w:r>
        <w:t>y d</w:t>
      </w:r>
      <w:r>
        <w:t>ấ</w:t>
      </w:r>
      <w:r>
        <w:t>u hi</w:t>
      </w:r>
      <w:r>
        <w:t>ệ</w:t>
      </w:r>
      <w:r>
        <w:t>u trư</w:t>
      </w:r>
      <w:r>
        <w:t>ớ</w:t>
      </w:r>
      <w:r>
        <w:t>c khi thi</w:t>
      </w:r>
      <w:r>
        <w:t>ệ</w:t>
      </w:r>
      <w:r>
        <w:t>t h</w:t>
      </w:r>
      <w:r>
        <w:t>ạ</w:t>
      </w:r>
      <w:r>
        <w:t>i l</w:t>
      </w:r>
      <w:r>
        <w:t>ớ</w:t>
      </w:r>
      <w:r>
        <w:t>n x</w:t>
      </w:r>
      <w:r>
        <w:t>ả</w:t>
      </w:r>
      <w:r>
        <w:t>y ra, cho phép thay đ</w:t>
      </w:r>
      <w:r>
        <w:t>ổ</w:t>
      </w:r>
      <w:r>
        <w:t>i l</w:t>
      </w:r>
      <w:r>
        <w:t>ị</w:t>
      </w:r>
      <w:r>
        <w:t>ch v</w:t>
      </w:r>
      <w:r>
        <w:t>ậ</w:t>
      </w:r>
      <w:r>
        <w:t>n hành và công nh</w:t>
      </w:r>
      <w:r>
        <w:t>ậ</w:t>
      </w:r>
      <w:r>
        <w:t>n thành qu</w:t>
      </w:r>
      <w:r>
        <w:t>ả</w:t>
      </w:r>
      <w:r>
        <w:t xml:space="preserve"> khi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nh.</w:t>
      </w:r>
    </w:p>
    <w:p w14:paraId="3C3064A4" w14:textId="77777777" w:rsidR="000A1BC0" w:rsidRDefault="00D9321D">
      <w:r>
        <w:t>“Nothing exists in isolation” là quy t</w:t>
      </w:r>
      <w:r>
        <w:t>ắ</w:t>
      </w:r>
      <w:r>
        <w:t>c v</w:t>
      </w:r>
      <w:r>
        <w:t>ề</w:t>
      </w:r>
      <w:r>
        <w:t xml:space="preserve"> quan h</w:t>
      </w:r>
      <w:r>
        <w:t>ệ</w:t>
      </w:r>
      <w:r>
        <w:t xml:space="preserve"> nhân qu</w:t>
      </w:r>
      <w:r>
        <w:t>ả</w:t>
      </w:r>
      <w:r>
        <w:t>, không yêu c</w:t>
      </w:r>
      <w:r>
        <w:t>ầ</w:t>
      </w:r>
      <w:r>
        <w:t>u m</w:t>
      </w:r>
      <w:r>
        <w:t>ọ</w:t>
      </w:r>
      <w:r>
        <w:t>i module đ</w:t>
      </w:r>
      <w:r>
        <w:t>ọ</w:t>
      </w:r>
      <w:r>
        <w:t>c tr</w:t>
      </w:r>
      <w:r>
        <w:t>ạ</w:t>
      </w:r>
      <w:r>
        <w:t>ng thái c</w:t>
      </w:r>
      <w:r>
        <w:t>ủ</w:t>
      </w:r>
      <w:r>
        <w:t>a m</w:t>
      </w:r>
      <w:r>
        <w:t>ọ</w:t>
      </w:r>
      <w:r>
        <w:t>i module khác. M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công b</w:t>
      </w:r>
      <w:r>
        <w:t>ố</w:t>
      </w:r>
      <w:r>
        <w:t xml:space="preserve"> đ</w:t>
      </w:r>
      <w:r>
        <w:t>ầ</w:t>
      </w:r>
      <w:r>
        <w:t>u vào, đ</w:t>
      </w:r>
      <w:r>
        <w:t>ầ</w:t>
      </w:r>
      <w:r>
        <w:t>u ra và th</w:t>
      </w:r>
      <w:r>
        <w:t>ờ</w:t>
      </w:r>
      <w:r>
        <w:t>i đi</w:t>
      </w:r>
      <w:r>
        <w:t>ể</w:t>
      </w:r>
      <w:r>
        <w:t>m c</w:t>
      </w:r>
      <w:r>
        <w:t>ậ</w:t>
      </w:r>
      <w:r>
        <w:t>p nh</w:t>
      </w:r>
      <w:r>
        <w:t>ậ</w:t>
      </w:r>
      <w:r>
        <w:t>t. Nh</w:t>
      </w:r>
      <w:r>
        <w:t>ữ</w:t>
      </w:r>
      <w:r>
        <w:t>ng ph</w:t>
      </w:r>
      <w:r>
        <w:t>ả</w:t>
      </w:r>
      <w:r>
        <w:t>n h</w:t>
      </w:r>
      <w:r>
        <w:t>ồ</w:t>
      </w:r>
      <w:r>
        <w:t>i dài đi qua s</w:t>
      </w:r>
      <w:r>
        <w:t>ự</w:t>
      </w:r>
      <w:r>
        <w:t xml:space="preserve"> ki</w:t>
      </w:r>
      <w:r>
        <w:t>ệ</w:t>
      </w:r>
      <w:r>
        <w:t>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có phiên b</w:t>
      </w:r>
      <w:r>
        <w:t>ả</w:t>
      </w:r>
      <w:r>
        <w:t>n. M</w:t>
      </w:r>
      <w:r>
        <w:t>ộ</w:t>
      </w:r>
      <w:r>
        <w:t>t bi</w:t>
      </w:r>
      <w:r>
        <w:t>ế</w:t>
      </w:r>
      <w:r>
        <w:t>n đ</w:t>
      </w:r>
      <w:r>
        <w:t>ộ</w:t>
      </w:r>
      <w:r>
        <w:t>ng không đư</w:t>
      </w:r>
      <w:r>
        <w:t>ợ</w:t>
      </w:r>
      <w:r>
        <w:t>c gây hàng lo</w:t>
      </w:r>
      <w:r>
        <w:t>ạ</w:t>
      </w:r>
      <w:r>
        <w:t>t s</w:t>
      </w:r>
      <w:r>
        <w:t>ụ</w:t>
      </w:r>
      <w:r>
        <w:t>p đ</w:t>
      </w:r>
      <w:r>
        <w:t>ổ</w:t>
      </w:r>
      <w:r>
        <w:t xml:space="preserve"> trong cùng bư</w:t>
      </w:r>
      <w:r>
        <w:t>ớ</w:t>
      </w:r>
      <w:r>
        <w:t>c mô ph</w:t>
      </w:r>
      <w:r>
        <w:t>ỏ</w:t>
      </w:r>
      <w:r>
        <w:t>ng ch</w:t>
      </w:r>
      <w:r>
        <w:t>ỉ</w:t>
      </w:r>
      <w:r>
        <w:t xml:space="preserve"> vì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lý.</w:t>
      </w:r>
    </w:p>
    <w:p w14:paraId="2791C383" w14:textId="77777777" w:rsidR="000A1BC0" w:rsidRDefault="00D9321D">
      <w:r>
        <w:t>Ba câu h</w:t>
      </w:r>
      <w:r>
        <w:t>ỏ</w:t>
      </w:r>
      <w:r>
        <w:t>i duy</w:t>
      </w:r>
      <w:r>
        <w:t>ệ</w:t>
      </w:r>
      <w:r>
        <w:t>t tính năng: ngư</w:t>
      </w:r>
      <w:r>
        <w:t>ờ</w:t>
      </w:r>
      <w:r>
        <w:t>i chơi có th</w:t>
      </w:r>
      <w:r>
        <w:t>ể</w:t>
      </w:r>
      <w:r>
        <w:t xml:space="preserve"> nh</w:t>
      </w:r>
      <w:r>
        <w:t>ậ</w:t>
      </w:r>
      <w:r>
        <w:t>n bi</w:t>
      </w:r>
      <w:r>
        <w:t>ế</w:t>
      </w:r>
      <w:r>
        <w:t>t tác đ</w:t>
      </w:r>
      <w:r>
        <w:t>ộ</w:t>
      </w:r>
      <w:r>
        <w:t>ng b</w:t>
      </w:r>
      <w:r>
        <w:t>ằ</w:t>
      </w:r>
      <w:r>
        <w:t>ng cách nào; có ít nh</w:t>
      </w:r>
      <w:r>
        <w:t>ấ</w:t>
      </w:r>
      <w:r>
        <w:t>t m</w:t>
      </w:r>
      <w:r>
        <w:t>ộ</w:t>
      </w:r>
      <w:r>
        <w:t>t l</w:t>
      </w:r>
      <w:r>
        <w:t>ự</w:t>
      </w:r>
      <w:r>
        <w:t>a ch</w:t>
      </w:r>
      <w:r>
        <w:t>ọ</w:t>
      </w:r>
      <w:r>
        <w:t>n đ</w:t>
      </w:r>
      <w:r>
        <w:t>ố</w:t>
      </w:r>
      <w:r>
        <w:t>i ngh</w:t>
      </w:r>
      <w:r>
        <w:t>ị</w:t>
      </w:r>
      <w:r>
        <w:t>ch có l</w:t>
      </w:r>
      <w:r>
        <w:t>ợ</w:t>
      </w:r>
      <w:r>
        <w:t>i ích th</w:t>
      </w:r>
      <w:r>
        <w:t>ậ</w:t>
      </w:r>
      <w:r>
        <w:t>t hay không; h</w:t>
      </w:r>
      <w:r>
        <w:t>ệ</w:t>
      </w:r>
      <w:r>
        <w:t xml:space="preserve"> th</w:t>
      </w:r>
      <w:r>
        <w:t>ố</w:t>
      </w:r>
      <w:r>
        <w:t>ng nào dùng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nó. Chưa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thì không đưa vào MVP.</w:t>
      </w:r>
    </w:p>
    <w:p w14:paraId="1E063A74" w14:textId="77777777" w:rsidR="000A1BC0" w:rsidRDefault="00D9321D">
      <w:pPr>
        <w:pStyle w:val="Heading2"/>
      </w:pPr>
      <w:bookmarkStart w:id="4" w:name="_Toc240037310"/>
      <w:r>
        <w:lastRenderedPageBreak/>
        <w:t>4 Design Pillars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6"/>
        <w:gridCol w:w="3421"/>
        <w:gridCol w:w="4221"/>
      </w:tblGrid>
      <w:tr w:rsidR="000A1BC0" w14:paraId="3A5D864C" w14:textId="77777777">
        <w:trPr>
          <w:cantSplit/>
          <w:tblHeader/>
          <w:jc w:val="center"/>
        </w:trPr>
        <w:tc>
          <w:tcPr>
            <w:tcW w:w="1996" w:type="dxa"/>
            <w:shd w:val="clear" w:color="auto" w:fill="E3EAF1"/>
            <w:vAlign w:val="center"/>
          </w:tcPr>
          <w:p w14:paraId="6FFD4104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Tr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c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421" w:type="dxa"/>
            <w:shd w:val="clear" w:color="auto" w:fill="E3EAF1"/>
            <w:vAlign w:val="center"/>
          </w:tcPr>
          <w:p w14:paraId="61B41E3A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Bi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th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4221" w:type="dxa"/>
            <w:shd w:val="clear" w:color="auto" w:fill="E3EAF1"/>
            <w:vAlign w:val="center"/>
          </w:tcPr>
          <w:p w14:paraId="55F886F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</w:t>
            </w:r>
          </w:p>
        </w:tc>
      </w:tr>
      <w:tr w:rsidR="000A1BC0" w14:paraId="74166F34" w14:textId="77777777">
        <w:trPr>
          <w:cantSplit/>
          <w:jc w:val="center"/>
        </w:trPr>
        <w:tc>
          <w:tcPr>
            <w:tcW w:w="1996" w:type="dxa"/>
            <w:shd w:val="clear" w:color="auto" w:fill="FFFFFF"/>
            <w:vAlign w:val="center"/>
          </w:tcPr>
          <w:p w14:paraId="30F5D4A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Living Ecosystem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61EC93C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cây và 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vì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4221" w:type="dxa"/>
            <w:shd w:val="clear" w:color="auto" w:fill="FFFFFF"/>
            <w:vAlign w:val="center"/>
          </w:tcPr>
          <w:p w14:paraId="4BED926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vào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khác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đo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hai nhánh cùng seed</w:t>
            </w:r>
          </w:p>
        </w:tc>
      </w:tr>
      <w:tr w:rsidR="000A1BC0" w14:paraId="31EE0C1C" w14:textId="77777777">
        <w:trPr>
          <w:cantSplit/>
          <w:jc w:val="center"/>
        </w:trPr>
        <w:tc>
          <w:tcPr>
            <w:tcW w:w="1996" w:type="dxa"/>
            <w:shd w:val="clear" w:color="auto" w:fill="F7F8FA"/>
            <w:vAlign w:val="center"/>
          </w:tcPr>
          <w:p w14:paraId="1BB50C6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Living Civilization</w:t>
            </w:r>
          </w:p>
        </w:tc>
        <w:tc>
          <w:tcPr>
            <w:tcW w:w="3421" w:type="dxa"/>
            <w:shd w:val="clear" w:color="auto" w:fill="F7F8FA"/>
            <w:vAlign w:val="center"/>
          </w:tcPr>
          <w:p w14:paraId="0BA9EEF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NPC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ngh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, nơi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và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vào 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4221" w:type="dxa"/>
            <w:shd w:val="clear" w:color="auto" w:fill="F7F8FA"/>
            <w:vAlign w:val="center"/>
          </w:tcPr>
          <w:p w14:paraId="1142276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làm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t và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NPC</w:t>
            </w:r>
          </w:p>
        </w:tc>
      </w:tr>
      <w:tr w:rsidR="000A1BC0" w14:paraId="30B663AE" w14:textId="77777777">
        <w:trPr>
          <w:cantSplit/>
          <w:jc w:val="center"/>
        </w:trPr>
        <w:tc>
          <w:tcPr>
            <w:tcW w:w="1996" w:type="dxa"/>
            <w:shd w:val="clear" w:color="auto" w:fill="FFFFFF"/>
            <w:vAlign w:val="center"/>
          </w:tcPr>
          <w:p w14:paraId="14534D6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Persistent World History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5ACD9AA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Công trình và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có nguyên nhân</w:t>
            </w:r>
          </w:p>
        </w:tc>
        <w:tc>
          <w:tcPr>
            <w:tcW w:w="4221" w:type="dxa"/>
            <w:shd w:val="clear" w:color="auto" w:fill="FFFFFF"/>
            <w:vAlign w:val="center"/>
          </w:tcPr>
          <w:p w14:paraId="1CB3970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Load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tác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</w:tr>
    </w:tbl>
    <w:p w14:paraId="601AC627" w14:textId="77777777" w:rsidR="000A1BC0" w:rsidRDefault="000A1BC0">
      <w:pPr>
        <w:spacing w:after="20" w:line="240" w:lineRule="auto"/>
      </w:pPr>
    </w:p>
    <w:p w14:paraId="7E30ABFE" w14:textId="77777777" w:rsidR="000A1BC0" w:rsidRDefault="00D9321D">
      <w:r>
        <w:t>Xây d</w:t>
      </w:r>
      <w:r>
        <w:t>ự</w:t>
      </w:r>
      <w:r>
        <w:t>ng n</w:t>
      </w:r>
      <w:r>
        <w:t>ố</w:t>
      </w:r>
      <w:r>
        <w:t>i ba tr</w:t>
      </w:r>
      <w:r>
        <w:t>ụ</w:t>
      </w:r>
      <w:r>
        <w:t xml:space="preserve"> c</w:t>
      </w:r>
      <w:r>
        <w:t>ộ</w:t>
      </w:r>
      <w:r>
        <w:t xml:space="preserve">t. </w:t>
      </w:r>
      <w:r>
        <w:t>Survival t</w:t>
      </w:r>
      <w:r>
        <w:t>ạ</w:t>
      </w:r>
      <w:r>
        <w:t>o gi</w:t>
      </w:r>
      <w:r>
        <w:t>ớ</w:t>
      </w:r>
      <w:r>
        <w:t>i h</w:t>
      </w:r>
      <w:r>
        <w:t>ạ</w:t>
      </w:r>
      <w:r>
        <w:t>n cho m</w:t>
      </w:r>
      <w:r>
        <w:t>ộ</w:t>
      </w:r>
      <w:r>
        <w:t>t chuy</w:t>
      </w:r>
      <w:r>
        <w:t>ế</w:t>
      </w:r>
      <w:r>
        <w:t>n đi; combat t</w:t>
      </w:r>
      <w:r>
        <w:t>ạ</w:t>
      </w:r>
      <w:r>
        <w:t>o r</w:t>
      </w:r>
      <w:r>
        <w:t>ủ</w:t>
      </w:r>
      <w:r>
        <w:t>i ro có th</w:t>
      </w:r>
      <w:r>
        <w:t>ể</w:t>
      </w:r>
      <w:r>
        <w:t xml:space="preserve"> tránh. T</w:t>
      </w:r>
      <w:r>
        <w:t>ỷ</w:t>
      </w:r>
      <w:r>
        <w:t xml:space="preserve"> tr</w:t>
      </w:r>
      <w:r>
        <w:t>ọ</w:t>
      </w:r>
      <w:r>
        <w:t>ng 30/25/20/15/10 trong concept là đ</w:t>
      </w:r>
      <w:r>
        <w:t>ị</w:t>
      </w:r>
      <w:r>
        <w:t>nh hư</w:t>
      </w:r>
      <w:r>
        <w:t>ớ</w:t>
      </w:r>
      <w:r>
        <w:t>ng chú ý c</w:t>
      </w:r>
      <w:r>
        <w:t>ủ</w:t>
      </w:r>
      <w:r>
        <w:t>a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quota th</w:t>
      </w:r>
      <w:r>
        <w:t>ờ</w:t>
      </w:r>
      <w:r>
        <w:t>i gian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ngư</w:t>
      </w:r>
      <w:r>
        <w:t>ờ</w:t>
      </w:r>
      <w:r>
        <w:t>i chơi.</w:t>
      </w:r>
    </w:p>
    <w:p w14:paraId="2C4329B5" w14:textId="77777777" w:rsidR="000A1BC0" w:rsidRDefault="00D9321D">
      <w:pPr>
        <w:pStyle w:val="Heading2"/>
      </w:pPr>
      <w:bookmarkStart w:id="5" w:name="_Toc240037311"/>
      <w:r>
        <w:t>5 Player Fantasy</w:t>
      </w:r>
      <w:bookmarkEnd w:id="5"/>
    </w:p>
    <w:p w14:paraId="27A3D71A" w14:textId="77777777" w:rsidR="000A1BC0" w:rsidRDefault="00D9321D">
      <w:r>
        <w:t>Ngư</w:t>
      </w:r>
      <w:r>
        <w:t>ờ</w:t>
      </w:r>
      <w:r>
        <w:t>i chơi mu</w:t>
      </w:r>
      <w:r>
        <w:t>ố</w:t>
      </w:r>
      <w:r>
        <w:t>n s</w:t>
      </w:r>
      <w:r>
        <w:t>ố</w:t>
      </w:r>
      <w:r>
        <w:t xml:space="preserve">ng </w:t>
      </w:r>
      <w:r>
        <w:t>ở</w:t>
      </w:r>
      <w:r>
        <w:t xml:space="preserve"> m</w:t>
      </w:r>
      <w:r>
        <w:t>ộ</w:t>
      </w:r>
      <w:r>
        <w:t>t nơi đáng hi</w:t>
      </w:r>
      <w:r>
        <w:t>ể</w:t>
      </w:r>
      <w:r>
        <w:t>u và đáng chăm sóc. Quy</w:t>
      </w:r>
      <w:r>
        <w:t>ề</w:t>
      </w:r>
      <w:r>
        <w:t>n l</w:t>
      </w:r>
      <w:r>
        <w:t>ự</w:t>
      </w:r>
      <w:r>
        <w:t>c đ</w:t>
      </w:r>
      <w:r>
        <w:t>ế</w:t>
      </w:r>
      <w:r>
        <w:t>n t</w:t>
      </w:r>
      <w:r>
        <w:t>ừ</w:t>
      </w:r>
      <w:r>
        <w:t xml:space="preserve"> ki</w:t>
      </w:r>
      <w:r>
        <w:t>ế</w:t>
      </w:r>
      <w:r>
        <w:t>n th</w:t>
      </w:r>
      <w:r>
        <w:t>ứ</w:t>
      </w:r>
      <w:r>
        <w:t>c, công c</w:t>
      </w:r>
      <w:r>
        <w:t>ụ</w:t>
      </w:r>
      <w:r>
        <w:t>, quan h</w:t>
      </w:r>
      <w:r>
        <w:t>ệ</w:t>
      </w:r>
      <w:r>
        <w:t xml:space="preserve"> và kh</w:t>
      </w:r>
      <w:r>
        <w:t>ả</w:t>
      </w:r>
      <w:r>
        <w:t xml:space="preserve"> năng t</w:t>
      </w:r>
      <w:r>
        <w:t>ổ</w:t>
      </w:r>
      <w:r>
        <w:t xml:space="preserve"> ch</w:t>
      </w:r>
      <w:r>
        <w:t>ứ</w:t>
      </w:r>
      <w:r>
        <w:t>c v</w:t>
      </w:r>
      <w:r>
        <w:t>ậ</w:t>
      </w:r>
      <w:r>
        <w:t>t ch</w:t>
      </w:r>
      <w:r>
        <w:t>ấ</w:t>
      </w:r>
      <w:r>
        <w:t>t. Xây m</w:t>
      </w:r>
      <w:r>
        <w:t>ộ</w:t>
      </w:r>
      <w:r>
        <w:t>t cây c</w:t>
      </w:r>
      <w:r>
        <w:t>ầ</w:t>
      </w:r>
      <w:r>
        <w:t>u quan tr</w:t>
      </w:r>
      <w:r>
        <w:t>ọ</w:t>
      </w:r>
      <w:r>
        <w:t>ng vì ngư</w:t>
      </w:r>
      <w:r>
        <w:t>ờ</w:t>
      </w:r>
      <w:r>
        <w:t>i, th</w:t>
      </w:r>
      <w:r>
        <w:t>ự</w:t>
      </w:r>
      <w:r>
        <w:t>c ph</w:t>
      </w:r>
      <w:r>
        <w:t>ẩ</w:t>
      </w:r>
      <w:r>
        <w:t>m và thông tin có th</w:t>
      </w:r>
      <w:r>
        <w:t>ể</w:t>
      </w:r>
      <w:r>
        <w:t xml:space="preserve"> đi qua đó; game không thư</w:t>
      </w:r>
      <w:r>
        <w:t>ở</w:t>
      </w:r>
      <w:r>
        <w:t>ng giá tr</w:t>
      </w:r>
      <w:r>
        <w:t>ị</w:t>
      </w:r>
      <w:r>
        <w:t xml:space="preserve"> tr</w:t>
      </w:r>
      <w:r>
        <w:t>ừ</w:t>
      </w:r>
      <w:r>
        <w:t>u tư</w:t>
      </w:r>
      <w:r>
        <w:t>ợ</w:t>
      </w:r>
      <w:r>
        <w:t>ng ch</w:t>
      </w:r>
      <w:r>
        <w:t>ỉ</w:t>
      </w:r>
      <w:r>
        <w:t xml:space="preserve"> vì ngư</w:t>
      </w:r>
      <w:r>
        <w:t>ờ</w:t>
      </w:r>
      <w:r>
        <w:t>i chơi đ</w:t>
      </w:r>
      <w:r>
        <w:t>ặ</w:t>
      </w:r>
      <w:r>
        <w:t>t đ</w:t>
      </w:r>
      <w:r>
        <w:t>ủ</w:t>
      </w:r>
      <w:r>
        <w:t xml:space="preserve"> s</w:t>
      </w:r>
      <w:r>
        <w:t>ố</w:t>
      </w:r>
      <w:r>
        <w:t xml:space="preserve"> kh</w:t>
      </w:r>
      <w:r>
        <w:t>ố</w:t>
      </w:r>
      <w:r>
        <w:t>i.</w:t>
      </w:r>
    </w:p>
    <w:p w14:paraId="537FCBD3" w14:textId="77777777" w:rsidR="000A1BC0" w:rsidRDefault="00D9321D">
      <w:r>
        <w:t>Solo có th</w:t>
      </w:r>
      <w:r>
        <w:t>ể</w:t>
      </w:r>
      <w:r>
        <w:t xml:space="preserve"> hoàn thành cùng lo</w:t>
      </w:r>
      <w:r>
        <w:t>ạ</w:t>
      </w:r>
      <w:r>
        <w:t>i m</w:t>
      </w:r>
      <w:r>
        <w:t>ụ</w:t>
      </w:r>
      <w:r>
        <w:t>c tiêu v</w:t>
      </w:r>
      <w:r>
        <w:t>ớ</w:t>
      </w:r>
      <w:r>
        <w:t>i d</w:t>
      </w:r>
      <w:r>
        <w:t>ự</w:t>
      </w:r>
      <w:r>
        <w:t xml:space="preserve"> án nh</w:t>
      </w:r>
      <w:r>
        <w:t>ỏ</w:t>
      </w:r>
      <w:r>
        <w:t xml:space="preserve"> hơn và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NPC. Co-op giúp chia vi</w:t>
      </w:r>
      <w:r>
        <w:t>ệ</w:t>
      </w:r>
      <w:r>
        <w:t>c kh</w:t>
      </w:r>
      <w:r>
        <w:t>ả</w:t>
      </w:r>
      <w:r>
        <w:t>o sát, chuyên ch</w:t>
      </w:r>
      <w:r>
        <w:t>ở</w:t>
      </w:r>
      <w:r>
        <w:t xml:space="preserve"> và thương lư</w:t>
      </w:r>
      <w:r>
        <w:t>ợ</w:t>
      </w:r>
      <w:r>
        <w:t>ng, không t</w:t>
      </w:r>
      <w:r>
        <w:t>ạ</w:t>
      </w:r>
      <w:r>
        <w:t>o c</w:t>
      </w:r>
      <w:r>
        <w:t>ử</w:t>
      </w:r>
      <w:r>
        <w:t>a khóa c</w:t>
      </w:r>
      <w:r>
        <w:t>ầ</w:t>
      </w:r>
      <w:r>
        <w:t>n hai ngư</w:t>
      </w:r>
      <w:r>
        <w:t>ờ</w:t>
      </w:r>
      <w:r>
        <w:t>i b</w:t>
      </w:r>
      <w:r>
        <w:t>ấ</w:t>
      </w:r>
      <w:r>
        <w:t>m công t</w:t>
      </w:r>
      <w:r>
        <w:t>ắ</w:t>
      </w:r>
      <w:r>
        <w:t>c cùng lúc. Ngư</w:t>
      </w:r>
      <w:r>
        <w:t>ờ</w:t>
      </w:r>
      <w:r>
        <w:t>i chuyên chăm r</w:t>
      </w:r>
      <w:r>
        <w:t>ừ</w:t>
      </w:r>
      <w:r>
        <w:t>ng ph</w:t>
      </w:r>
      <w:r>
        <w:t>ả</w:t>
      </w:r>
      <w:r>
        <w:t>i có đóng góp rõ ngang ngư</w:t>
      </w:r>
      <w:r>
        <w:t>ờ</w:t>
      </w:r>
      <w:r>
        <w:t>i xây nhà.</w:t>
      </w:r>
    </w:p>
    <w:p w14:paraId="68BB2D26" w14:textId="77777777" w:rsidR="000A1BC0" w:rsidRDefault="00D9321D">
      <w:pPr>
        <w:pStyle w:val="Heading2"/>
      </w:pPr>
      <w:bookmarkStart w:id="6" w:name="_Toc240037312"/>
      <w:r>
        <w:t>6 Target Audience</w:t>
      </w:r>
      <w:bookmarkEnd w:id="6"/>
    </w:p>
    <w:p w14:paraId="6FC0004A" w14:textId="77777777" w:rsidR="000A1BC0" w:rsidRDefault="00D9321D">
      <w:r>
        <w:t>Đ</w:t>
      </w:r>
      <w:r>
        <w:t>ố</w:t>
      </w:r>
      <w:r>
        <w:t>i tư</w:t>
      </w:r>
      <w:r>
        <w:t>ợ</w:t>
      </w:r>
      <w:r>
        <w:t>ng chính là nhóm b</w:t>
      </w:r>
      <w:r>
        <w:t>ạ</w:t>
      </w:r>
      <w:r>
        <w:t>n thích chơi sandbox h</w:t>
      </w:r>
      <w:r>
        <w:t>ợ</w:t>
      </w:r>
      <w:r>
        <w:t>p tác, xây căn c</w:t>
      </w:r>
      <w:r>
        <w:t>ứ</w:t>
      </w:r>
      <w:r>
        <w:t>, khám phá và ch</w:t>
      </w:r>
      <w:r>
        <w:t>ứ</w:t>
      </w:r>
      <w:r>
        <w:t>ng ki</w:t>
      </w:r>
      <w:r>
        <w:t>ế</w:t>
      </w:r>
      <w:r>
        <w:t>n h</w:t>
      </w:r>
      <w:r>
        <w:t>ệ</w:t>
      </w:r>
      <w:r>
        <w:t xml:space="preserve"> qu</w:t>
      </w:r>
      <w:r>
        <w:t>ả</w:t>
      </w:r>
      <w:r>
        <w:t xml:space="preserve"> dài h</w:t>
      </w:r>
      <w:r>
        <w:t>ạ</w:t>
      </w:r>
      <w:r>
        <w:t>n. Đ</w:t>
      </w:r>
      <w:r>
        <w:t>ố</w:t>
      </w:r>
      <w:r>
        <w:t>i tư</w:t>
      </w:r>
      <w:r>
        <w:t>ợ</w:t>
      </w:r>
      <w:r>
        <w:t>ng ph</w:t>
      </w:r>
      <w:r>
        <w:t>ụ</w:t>
      </w:r>
      <w:r>
        <w:t xml:space="preserve"> là ngư</w:t>
      </w:r>
      <w:r>
        <w:t>ờ</w:t>
      </w:r>
      <w:r>
        <w:t>i chơi solo thích th</w:t>
      </w:r>
      <w:r>
        <w:t>ử</w:t>
      </w:r>
      <w:r>
        <w:t xml:space="preserve"> nghi</w:t>
      </w:r>
      <w:r>
        <w:t>ệ</w:t>
      </w:r>
      <w:r>
        <w:t>m h</w:t>
      </w:r>
      <w:r>
        <w:t>ệ</w:t>
      </w:r>
      <w:r>
        <w:t xml:space="preserve"> th</w:t>
      </w:r>
      <w:r>
        <w:t>ố</w:t>
      </w:r>
      <w:r>
        <w:t>ng nhưng không mu</w:t>
      </w:r>
      <w:r>
        <w:t>ố</w:t>
      </w:r>
      <w:r>
        <w:t>n qu</w:t>
      </w:r>
      <w:r>
        <w:t>ả</w:t>
      </w:r>
      <w:r>
        <w:t>n lý t</w:t>
      </w:r>
      <w:r>
        <w:t>ừ</w:t>
      </w:r>
      <w:r>
        <w:t>ng NPC như game đi</w:t>
      </w:r>
      <w:r>
        <w:t>ề</w:t>
      </w:r>
      <w:r>
        <w:t>u hành thu</w:t>
      </w:r>
      <w:r>
        <w:t>ộ</w:t>
      </w:r>
      <w:r>
        <w:t>c đ</w:t>
      </w:r>
      <w:r>
        <w:t>ị</w:t>
      </w:r>
      <w:r>
        <w:t>a. Nh</w:t>
      </w:r>
      <w:r>
        <w:t>ị</w:t>
      </w:r>
      <w:r>
        <w:t>p phiên tham chi</w:t>
      </w:r>
      <w:r>
        <w:t>ế</w:t>
      </w:r>
      <w:r>
        <w:t>u 30–90 phút; game v</w:t>
      </w:r>
      <w:r>
        <w:t>ẫ</w:t>
      </w:r>
      <w:r>
        <w:t>n có vi</w:t>
      </w:r>
      <w:r>
        <w:t>ệ</w:t>
      </w:r>
      <w:r>
        <w:t>c h</w:t>
      </w:r>
      <w:r>
        <w:t>ữ</w:t>
      </w:r>
      <w:r>
        <w:t>u ích trong 5–15 phút.</w:t>
      </w:r>
    </w:p>
    <w:p w14:paraId="33D80FE5" w14:textId="77777777" w:rsidR="000A1BC0" w:rsidRDefault="00D9321D">
      <w:r>
        <w:t>Gi</w:t>
      </w:r>
      <w:r>
        <w:t>ả</w:t>
      </w:r>
      <w:r>
        <w:t xml:space="preserve"> thuy</w:t>
      </w:r>
      <w:r>
        <w:t>ế</w:t>
      </w:r>
      <w:r>
        <w:t>t nhu c</w:t>
      </w:r>
      <w:r>
        <w:t>ầ</w:t>
      </w:r>
      <w:r>
        <w:t>u chưa đư</w:t>
      </w:r>
      <w:r>
        <w:t>ợ</w:t>
      </w:r>
      <w:r>
        <w:t>c xác nh</w:t>
      </w:r>
      <w:r>
        <w:t>ậ</w:t>
      </w:r>
      <w:r>
        <w:t>n b</w:t>
      </w:r>
      <w:r>
        <w:t>ằ</w:t>
      </w:r>
      <w:r>
        <w:t>ng nghiên c</w:t>
      </w:r>
      <w:r>
        <w:t>ứ</w:t>
      </w:r>
      <w:r>
        <w:t>u ngư</w:t>
      </w:r>
      <w:r>
        <w:t>ờ</w:t>
      </w:r>
      <w:r>
        <w:t>i dùng. Test v</w:t>
      </w:r>
      <w:r>
        <w:t>ớ</w:t>
      </w:r>
      <w:r>
        <w:t>i ít nh</w:t>
      </w:r>
      <w:r>
        <w:t>ấ</w:t>
      </w:r>
      <w:r>
        <w:t>t 5 nhóm có kinh nghi</w:t>
      </w:r>
      <w:r>
        <w:t>ệ</w:t>
      </w:r>
      <w:r>
        <w:t xml:space="preserve">m khác nhau </w:t>
      </w:r>
      <w:r>
        <w:t>ở</w:t>
      </w:r>
      <w:r>
        <w:t xml:space="preserve"> vertical slice. Đo kh</w:t>
      </w:r>
      <w:r>
        <w:t>ả</w:t>
      </w:r>
      <w:r>
        <w:t xml:space="preserve"> năng gi</w:t>
      </w:r>
      <w:r>
        <w:t>ả</w:t>
      </w:r>
      <w:r>
        <w:t>i thích nguyên nhân, th</w:t>
      </w:r>
      <w:r>
        <w:t>ờ</w:t>
      </w:r>
      <w:r>
        <w:t>i gian đ</w:t>
      </w:r>
      <w:r>
        <w:t>ế</w:t>
      </w:r>
      <w:r>
        <w:t>n quy</w:t>
      </w:r>
      <w:r>
        <w:t>ế</w:t>
      </w:r>
      <w:r>
        <w:t>t đ</w:t>
      </w:r>
      <w:r>
        <w:t>ị</w:t>
      </w:r>
      <w:r>
        <w:t>nh đ</w:t>
      </w:r>
      <w:r>
        <w:t>ầ</w:t>
      </w:r>
      <w:r>
        <w:t>u tiên,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ỏ</w:t>
      </w:r>
      <w:r>
        <w:t xml:space="preserve"> d</w:t>
      </w:r>
      <w:r>
        <w:t>ở</w:t>
      </w:r>
      <w:r>
        <w:t xml:space="preserve"> do v</w:t>
      </w:r>
      <w:r>
        <w:t>ậ</w:t>
      </w:r>
      <w:r>
        <w:t>n chuy</w:t>
      </w:r>
      <w:r>
        <w:t>ể</w:t>
      </w:r>
      <w:r>
        <w:t>n l</w:t>
      </w:r>
      <w:r>
        <w:t>ặ</w:t>
      </w:r>
      <w:r>
        <w:t>p l</w:t>
      </w:r>
      <w:r>
        <w:t>ạ</w:t>
      </w:r>
      <w:r>
        <w:t>i và m</w:t>
      </w:r>
      <w:r>
        <w:t>ứ</w:t>
      </w:r>
      <w:r>
        <w:t>c lo l</w:t>
      </w:r>
      <w:r>
        <w:t>ắ</w:t>
      </w:r>
      <w:r>
        <w:t>ng khi chu</w:t>
      </w:r>
      <w:r>
        <w:t>ẩ</w:t>
      </w:r>
      <w:r>
        <w:t>n b</w:t>
      </w:r>
      <w:r>
        <w:t>ị</w:t>
      </w:r>
      <w:r>
        <w:t xml:space="preserve"> offline; không suy lu</w:t>
      </w:r>
      <w:r>
        <w:t>ậ</w:t>
      </w:r>
      <w:r>
        <w:t>n thành công ch</w:t>
      </w:r>
      <w:r>
        <w:t>ỉ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lư</w:t>
      </w:r>
      <w:r>
        <w:t>ợ</w:t>
      </w:r>
      <w:r>
        <w:t>ng online cao.</w:t>
      </w:r>
    </w:p>
    <w:p w14:paraId="02E68529" w14:textId="77777777" w:rsidR="000A1BC0" w:rsidRDefault="00D9321D">
      <w:pPr>
        <w:pStyle w:val="Heading2"/>
      </w:pPr>
      <w:bookmarkStart w:id="7" w:name="_Toc240037313"/>
      <w:r>
        <w:t>7 Platform Strategy</w:t>
      </w:r>
      <w:bookmarkEnd w:id="7"/>
    </w:p>
    <w:p w14:paraId="608F1583" w14:textId="77777777" w:rsidR="000A1BC0" w:rsidRDefault="00D9321D">
      <w:r>
        <w:rPr>
          <w:b/>
        </w:rPr>
        <w:t>ASSUMPTION A04:</w:t>
      </w:r>
      <w:r>
        <w:t xml:space="preserve"> Desktop browser, chu</w:t>
      </w:r>
      <w:r>
        <w:t>ộ</w:t>
      </w:r>
      <w:r>
        <w:t>t/bàn phím và màn hình 1080p là n</w:t>
      </w:r>
      <w:r>
        <w:t>ề</w:t>
      </w:r>
      <w:r>
        <w:t>n t</w:t>
      </w:r>
      <w:r>
        <w:t>ả</w:t>
      </w:r>
      <w:r>
        <w:t>ng đ</w:t>
      </w:r>
      <w:r>
        <w:t>ầ</w:t>
      </w:r>
      <w:r>
        <w:t>u tiên. Mobile, touch và console không n</w:t>
      </w:r>
      <w:r>
        <w:t>ằ</w:t>
      </w:r>
      <w:r>
        <w:t>m trong MVP. Camera tr</w:t>
      </w:r>
      <w:r>
        <w:t>ự</w:t>
      </w:r>
      <w:r>
        <w:t>c giao trên c</w:t>
      </w:r>
      <w:r>
        <w:t>ả</w:t>
      </w:r>
      <w:r>
        <w:t>nh 3D low-poly giúp xoay 90° mà không c</w:t>
      </w:r>
      <w:r>
        <w:t>ầ</w:t>
      </w:r>
      <w:r>
        <w:t>n v</w:t>
      </w:r>
      <w:r>
        <w:t>ẽ</w:t>
      </w:r>
      <w:r>
        <w:t xml:space="preserve"> b</w:t>
      </w:r>
      <w:r>
        <w:t>ố</w:t>
      </w:r>
      <w:r>
        <w:t>n b</w:t>
      </w:r>
      <w:r>
        <w:t>ộ</w:t>
      </w:r>
      <w:r>
        <w:t xml:space="preserve"> sprite cho m</w:t>
      </w:r>
      <w:r>
        <w:t>ọ</w:t>
      </w:r>
      <w:r>
        <w:t>i t</w:t>
      </w:r>
      <w:r>
        <w:t>ổ</w:t>
      </w:r>
      <w:r>
        <w:t xml:space="preserve"> h</w:t>
      </w:r>
      <w:r>
        <w:t>ợ</w:t>
      </w:r>
      <w:r>
        <w:t>p công trình. L</w:t>
      </w:r>
      <w:r>
        <w:t>ự</w:t>
      </w:r>
      <w:r>
        <w:t>a ch</w:t>
      </w:r>
      <w:r>
        <w:t>ọ</w:t>
      </w:r>
      <w:r>
        <w:t>n Three.js/WebGL2 là đ</w:t>
      </w:r>
      <w:r>
        <w:t>ề</w:t>
      </w:r>
      <w:r>
        <w:t xml:space="preserve"> xu</w:t>
      </w:r>
      <w:r>
        <w:t>ấ</w:t>
      </w:r>
      <w:r>
        <w:t>t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 xml:space="preserve">n spike </w:t>
      </w:r>
      <w:r>
        <w:t>ở</w:t>
      </w:r>
      <w:r>
        <w:t xml:space="preserve"> 89; 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ch</w:t>
      </w:r>
      <w:r>
        <w:t>ố</w:t>
      </w:r>
      <w:r>
        <w:t>t theo ki</w:t>
      </w:r>
      <w:r>
        <w:t>ể</w:t>
      </w:r>
      <w:r>
        <w:t>m th</w:t>
      </w:r>
      <w:r>
        <w:t>ử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14:paraId="6C393574" w14:textId="77777777" w:rsidR="000A1BC0" w:rsidRDefault="00D9321D">
      <w:r>
        <w:t>Client t</w:t>
      </w:r>
      <w:r>
        <w:t>ả</w:t>
      </w:r>
      <w:r>
        <w:t>i ph</w:t>
      </w:r>
      <w:r>
        <w:t>ầ</w:t>
      </w:r>
      <w:r>
        <w:t>n c</w:t>
      </w:r>
      <w:r>
        <w:t>ầ</w:t>
      </w:r>
      <w:r>
        <w:t>n nhìn; máy ch</w:t>
      </w:r>
      <w:r>
        <w:t>ủ</w:t>
      </w:r>
      <w:r>
        <w:t xml:space="preserve"> n</w:t>
      </w:r>
      <w:r>
        <w:t>ắ</w:t>
      </w:r>
      <w:r>
        <w:t>m tr</w:t>
      </w:r>
      <w:r>
        <w:t>ạ</w:t>
      </w:r>
      <w:r>
        <w:t>ng thái th</w:t>
      </w:r>
      <w:r>
        <w:t>ế</w:t>
      </w:r>
      <w:r>
        <w:t xml:space="preserve"> gi</w:t>
      </w:r>
      <w:r>
        <w:t>ớ</w:t>
      </w:r>
      <w:r>
        <w:t>i. M</w:t>
      </w:r>
      <w:r>
        <w:t>ấ</w:t>
      </w:r>
      <w:r>
        <w:t>t tab, trình duy</w:t>
      </w:r>
      <w:r>
        <w:t>ệ</w:t>
      </w:r>
      <w:r>
        <w:t>t ti</w:t>
      </w:r>
      <w:r>
        <w:t>ế</w:t>
      </w:r>
      <w:r>
        <w:t>t ki</w:t>
      </w:r>
      <w:r>
        <w:t>ệ</w:t>
      </w:r>
      <w:r>
        <w:t>m pin ho</w:t>
      </w:r>
      <w:r>
        <w:t>ặ</w:t>
      </w:r>
      <w:r>
        <w:t>c máy khách b</w:t>
      </w:r>
      <w:r>
        <w:t>ị</w:t>
      </w:r>
      <w:r>
        <w:t xml:space="preserve"> ch</w:t>
      </w:r>
      <w:r>
        <w:t>ỉ</w:t>
      </w:r>
      <w:r>
        <w:t>nh s</w:t>
      </w:r>
      <w:r>
        <w:t>ử</w:t>
      </w:r>
      <w:r>
        <w:t>a không đư</w:t>
      </w:r>
      <w:r>
        <w:t>ợ</w:t>
      </w:r>
      <w:r>
        <w:t>c làm d</w:t>
      </w:r>
      <w:r>
        <w:t>ừ</w:t>
      </w:r>
      <w:r>
        <w:t>ng/đi</w:t>
      </w:r>
      <w:r>
        <w:t>ề</w:t>
      </w:r>
      <w:r>
        <w:t>u khi</w:t>
      </w:r>
      <w:r>
        <w:t>ể</w:t>
      </w:r>
      <w:r>
        <w:t>n l</w:t>
      </w:r>
      <w:r>
        <w:t>ị</w:t>
      </w:r>
      <w:r>
        <w:t>ch s</w:t>
      </w:r>
      <w:r>
        <w:t>ử</w:t>
      </w:r>
      <w:r>
        <w:t xml:space="preserve"> c</w:t>
      </w:r>
      <w:r>
        <w:t>ủ</w:t>
      </w:r>
      <w:r>
        <w:t>a server. Có màn hình ki</w:t>
      </w:r>
      <w:r>
        <w:t>ể</w:t>
      </w:r>
      <w:r>
        <w:t>m tra kh</w:t>
      </w:r>
      <w:r>
        <w:t>ả</w:t>
      </w:r>
      <w:r>
        <w:t xml:space="preserve"> năng đ</w:t>
      </w:r>
      <w:r>
        <w:t>ồ</w:t>
      </w:r>
      <w:r>
        <w:t xml:space="preserve"> h</w:t>
      </w:r>
      <w:r>
        <w:t>ọ</w:t>
      </w:r>
      <w:r>
        <w:t>a, gi</w:t>
      </w:r>
      <w:r>
        <w:t>ả</w:t>
      </w:r>
      <w:r>
        <w:t>m bóng/chi ti</w:t>
      </w:r>
      <w:r>
        <w:t>ế</w:t>
      </w:r>
      <w:r>
        <w:t>t và gi</w:t>
      </w:r>
      <w:r>
        <w:t>ả</w:t>
      </w:r>
      <w:r>
        <w:t>i thích k</w:t>
      </w:r>
      <w:r>
        <w:t>ế</w:t>
      </w:r>
      <w:r>
        <w:t>t n</w:t>
      </w:r>
      <w:r>
        <w:t>ố</w:t>
      </w:r>
      <w:r>
        <w:t>i trư</w:t>
      </w:r>
      <w:r>
        <w:t>ớ</w:t>
      </w:r>
      <w:r>
        <w:t>c khi vào th</w:t>
      </w:r>
      <w:r>
        <w:t>ế</w:t>
      </w:r>
      <w:r>
        <w:t xml:space="preserve"> gi</w:t>
      </w:r>
      <w:r>
        <w:t>ớ</w:t>
      </w:r>
      <w:r>
        <w:t>i.</w:t>
      </w:r>
    </w:p>
    <w:p w14:paraId="69C4A570" w14:textId="77777777" w:rsidR="000A1BC0" w:rsidRDefault="00D9321D">
      <w:r>
        <w:rPr>
          <w:b/>
        </w:rPr>
        <w:t>ASSUMPTION A05:</w:t>
      </w:r>
      <w:r>
        <w:t xml:space="preserve"> Chưa ch</w:t>
      </w:r>
      <w:r>
        <w:t>ố</w:t>
      </w:r>
      <w:r>
        <w:t>t mô hình doanh thu. Không thi</w:t>
      </w:r>
      <w:r>
        <w:t>ế</w:t>
      </w:r>
      <w:r>
        <w:t>t k</w:t>
      </w:r>
      <w:r>
        <w:t>ế</w:t>
      </w:r>
      <w:r>
        <w:t xml:space="preserve"> bán t</w:t>
      </w:r>
      <w:r>
        <w:t>ố</w:t>
      </w:r>
      <w:r>
        <w:t>c đ</w:t>
      </w:r>
      <w:r>
        <w:t>ộ</w:t>
      </w:r>
      <w:r>
        <w:t xml:space="preserve"> mô ph</w:t>
      </w:r>
      <w:r>
        <w:t>ỏ</w:t>
      </w:r>
      <w:r>
        <w:t>ng, v</w:t>
      </w:r>
      <w:r>
        <w:t>ậ</w:t>
      </w:r>
      <w:r>
        <w:t>t tư ho</w:t>
      </w:r>
      <w:r>
        <w:t>ặ</w:t>
      </w:r>
      <w:r>
        <w:t>c b</w:t>
      </w:r>
      <w:r>
        <w:t>ả</w:t>
      </w:r>
      <w:r>
        <w:t>o h</w:t>
      </w:r>
      <w:r>
        <w:t>ộ</w:t>
      </w:r>
      <w:r>
        <w:t xml:space="preserve"> offline. Chi phí hosting ph</w:t>
      </w:r>
      <w:r>
        <w:t>ả</w:t>
      </w:r>
      <w:r>
        <w:t>i đư</w:t>
      </w:r>
      <w:r>
        <w:t>ợ</w:t>
      </w:r>
      <w:r>
        <w:t>c đo trong prototype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 t</w:t>
      </w:r>
      <w:r>
        <w:t>ự</w:t>
      </w:r>
      <w:r>
        <w:t xml:space="preserve"> host, thuê world ho</w:t>
      </w:r>
      <w:r>
        <w:t>ặ</w:t>
      </w:r>
      <w:r>
        <w:t>c gói d</w:t>
      </w:r>
      <w:r>
        <w:t>ị</w:t>
      </w:r>
      <w:r>
        <w:t>ch v</w:t>
      </w:r>
      <w:r>
        <w:t>ụ</w:t>
      </w:r>
      <w:r>
        <w:t>; d</w:t>
      </w:r>
      <w:r>
        <w:t>ự</w:t>
      </w:r>
      <w:r>
        <w:t xml:space="preserve"> toán s</w:t>
      </w:r>
      <w:r>
        <w:t>ả</w:t>
      </w:r>
      <w:r>
        <w:t>n xu</w:t>
      </w:r>
      <w:r>
        <w:t>ấ</w:t>
      </w:r>
      <w:r>
        <w:t xml:space="preserve">t </w:t>
      </w:r>
      <w:r>
        <w:t>ở</w:t>
      </w:r>
      <w:r>
        <w:t xml:space="preserve"> 99–108 chưa bao g</w:t>
      </w:r>
      <w:r>
        <w:t>ồ</w:t>
      </w:r>
      <w:r>
        <w:t>m l</w:t>
      </w:r>
      <w:r>
        <w:t>ờ</w:t>
      </w:r>
      <w:r>
        <w:t>i h</w:t>
      </w:r>
      <w:r>
        <w:t>ứ</w:t>
      </w:r>
      <w:r>
        <w:t>a v</w:t>
      </w:r>
      <w:r>
        <w:t>ậ</w:t>
      </w:r>
      <w:r>
        <w:t>n hành lâu dài.</w:t>
      </w:r>
    </w:p>
    <w:p w14:paraId="380BB518" w14:textId="77777777" w:rsidR="000A1BC0" w:rsidRDefault="00D9321D">
      <w:pPr>
        <w:pStyle w:val="Heading2"/>
      </w:pPr>
      <w:bookmarkStart w:id="8" w:name="_Toc240037314"/>
      <w:r>
        <w:lastRenderedPageBreak/>
        <w:t>8 Core Gameplay Loop</w:t>
      </w:r>
      <w:bookmarkEnd w:id="8"/>
    </w:p>
    <w:p w14:paraId="342F39C7" w14:textId="77777777" w:rsidR="000A1BC0" w:rsidRDefault="00D9321D">
      <w:pPr>
        <w:pStyle w:val="SourceCode"/>
        <w:keepNext/>
        <w:rPr>
          <w:rFonts w:hint="eastAsia"/>
        </w:rPr>
      </w:pPr>
      <w:r>
        <w:t>Quan sát m</w:t>
      </w:r>
      <w:r>
        <w:t>ộ</w:t>
      </w:r>
      <w:r>
        <w:t>t thay đ</w:t>
      </w:r>
      <w:r>
        <w:t>ổ</w:t>
      </w:r>
      <w:r>
        <w:t>i</w:t>
      </w:r>
    </w:p>
    <w:p w14:paraId="12C85BE4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Thu th</w:t>
      </w:r>
      <w:r>
        <w:t>ậ</w:t>
      </w:r>
      <w:r>
        <w:t>p b</w:t>
      </w:r>
      <w:r>
        <w:t>ằ</w:t>
      </w:r>
      <w:r>
        <w:t>ng ch</w:t>
      </w:r>
      <w:r>
        <w:t>ứ</w:t>
      </w:r>
      <w:r>
        <w:t>ng t</w:t>
      </w:r>
      <w:r>
        <w:t>ừ</w:t>
      </w:r>
      <w:r>
        <w:t xml:space="preserve"> đ</w:t>
      </w:r>
      <w:r>
        <w:t>ị</w:t>
      </w:r>
      <w:r>
        <w:t>a hình, NPC và b</w:t>
      </w:r>
      <w:r>
        <w:t>ả</w:t>
      </w:r>
      <w:r>
        <w:t>n đ</w:t>
      </w:r>
      <w:r>
        <w:t>ồ</w:t>
      </w:r>
    </w:p>
    <w:p w14:paraId="2B79F014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Ch</w:t>
      </w:r>
      <w:r>
        <w:t>ọ</w:t>
      </w:r>
      <w:r>
        <w:t>n can thi</w:t>
      </w:r>
      <w:r>
        <w:t>ệ</w:t>
      </w:r>
      <w:r>
        <w:t>p cùng chi phí và tác đ</w:t>
      </w:r>
      <w:r>
        <w:t>ộ</w:t>
      </w:r>
      <w:r>
        <w:t>ng d</w:t>
      </w:r>
      <w:r>
        <w:t>ự</w:t>
      </w:r>
      <w:r>
        <w:t xml:space="preserve"> ki</w:t>
      </w:r>
      <w:r>
        <w:t>ế</w:t>
      </w:r>
      <w:r>
        <w:t>n</w:t>
      </w:r>
    </w:p>
    <w:p w14:paraId="7FFBF638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Chu</w:t>
      </w:r>
      <w:r>
        <w:t>ẩ</w:t>
      </w:r>
      <w:r>
        <w:t>n b</w:t>
      </w:r>
      <w:r>
        <w:t>ị</w:t>
      </w:r>
      <w:r>
        <w:t xml:space="preserve"> v</w:t>
      </w:r>
      <w:r>
        <w:t>ậ</w:t>
      </w:r>
      <w:r>
        <w:t>t tư, công c</w:t>
      </w:r>
      <w:r>
        <w:t>ụ</w:t>
      </w:r>
      <w:r>
        <w:t xml:space="preserve"> và tuy</w:t>
      </w:r>
      <w:r>
        <w:t>ế</w:t>
      </w:r>
      <w:r>
        <w:t>n h</w:t>
      </w:r>
      <w:r>
        <w:t>ậ</w:t>
      </w:r>
      <w:r>
        <w:t>u c</w:t>
      </w:r>
      <w:r>
        <w:t>ầ</w:t>
      </w:r>
      <w:r>
        <w:t>n</w:t>
      </w:r>
    </w:p>
    <w:p w14:paraId="0021C313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Tr</w:t>
      </w:r>
      <w:r>
        <w:t>ự</w:t>
      </w:r>
      <w:r>
        <w:t>c ti</w:t>
      </w:r>
      <w:r>
        <w:t>ế</w:t>
      </w:r>
      <w:r>
        <w:t>p th</w:t>
      </w:r>
      <w:r>
        <w:t>ự</w:t>
      </w:r>
      <w:r>
        <w:t>c hi</w:t>
      </w:r>
      <w:r>
        <w:t>ệ</w:t>
      </w:r>
      <w:r>
        <w:t>n ho</w:t>
      </w:r>
      <w:r>
        <w:t>ặ</w:t>
      </w:r>
      <w:r>
        <w:t>c thuê NPC theo h</w:t>
      </w:r>
      <w:r>
        <w:t>ợ</w:t>
      </w:r>
      <w:r>
        <w:t>p đ</w:t>
      </w:r>
      <w:r>
        <w:t>ồ</w:t>
      </w:r>
      <w:r>
        <w:t>ng</w:t>
      </w:r>
    </w:p>
    <w:p w14:paraId="2A4565C7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Th</w:t>
      </w:r>
      <w:r>
        <w:t>ế</w:t>
      </w:r>
      <w:r>
        <w:t xml:space="preserve"> gi</w:t>
      </w:r>
      <w:r>
        <w:t>ớ</w:t>
      </w:r>
      <w:r>
        <w:t>i c</w:t>
      </w:r>
      <w:r>
        <w:t>ậ</w:t>
      </w:r>
      <w:r>
        <w:t>p nh</w:t>
      </w:r>
      <w:r>
        <w:t>ậ</w:t>
      </w:r>
      <w:r>
        <w:t>t theo các bư</w:t>
      </w:r>
      <w:r>
        <w:t>ớ</w:t>
      </w:r>
      <w:r>
        <w:t>c mô ph</w:t>
      </w:r>
      <w:r>
        <w:t>ỏ</w:t>
      </w:r>
      <w:r>
        <w:t>ng</w:t>
      </w:r>
    </w:p>
    <w:p w14:paraId="435E4DC6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-&gt; Nhìn h</w:t>
      </w:r>
      <w:r>
        <w:t>ậ</w:t>
      </w:r>
      <w:r>
        <w:t>u qu</w:t>
      </w:r>
      <w:r>
        <w:t>ả</w:t>
      </w:r>
      <w:r>
        <w:t>, đ</w:t>
      </w:r>
      <w:r>
        <w:t>ọ</w:t>
      </w:r>
      <w:r>
        <w:t>c nguyên nhân và s</w:t>
      </w:r>
      <w:r>
        <w:t>ử</w:t>
      </w:r>
      <w:r>
        <w:t>a phương án</w:t>
      </w:r>
    </w:p>
    <w:p w14:paraId="13DA7BED" w14:textId="77777777" w:rsidR="000A1BC0" w:rsidRDefault="00D9321D">
      <w:pPr>
        <w:pStyle w:val="SourceCode"/>
        <w:rPr>
          <w:rFonts w:hint="eastAsia"/>
        </w:rPr>
      </w:pPr>
      <w:r>
        <w:t xml:space="preserve">  -&gt; Lưu d</w:t>
      </w:r>
      <w:r>
        <w:t>ấ</w:t>
      </w:r>
      <w:r>
        <w:t>u vào đ</w:t>
      </w:r>
      <w:r>
        <w:t>ị</w:t>
      </w:r>
      <w:r>
        <w:t>a đi</w:t>
      </w:r>
      <w:r>
        <w:t>ể</w:t>
      </w:r>
      <w:r>
        <w:t>m, quan h</w:t>
      </w:r>
      <w:r>
        <w:t>ệ</w:t>
      </w:r>
      <w:r>
        <w:t xml:space="preserve"> và Chronicle</w:t>
      </w:r>
    </w:p>
    <w:p w14:paraId="3FD0E227" w14:textId="77777777" w:rsidR="000A1BC0" w:rsidRDefault="000A1BC0">
      <w:pPr>
        <w:spacing w:after="60" w:line="240" w:lineRule="auto"/>
      </w:pPr>
    </w:p>
    <w:p w14:paraId="4B80CEB4" w14:textId="77777777" w:rsidR="000A1BC0" w:rsidRDefault="00D9321D">
      <w:r>
        <w:t>Vòng đ</w:t>
      </w:r>
      <w:r>
        <w:t>ầ</w:t>
      </w:r>
      <w:r>
        <w:t>u tiên: th</w:t>
      </w:r>
      <w:r>
        <w:t>ấ</w:t>
      </w:r>
      <w:r>
        <w:t>y ru</w:t>
      </w:r>
      <w:r>
        <w:t>ộ</w:t>
      </w:r>
      <w:r>
        <w:t>ng khô, h</w:t>
      </w:r>
      <w:r>
        <w:t>ỏ</w:t>
      </w:r>
      <w:r>
        <w:t>i ngư</w:t>
      </w:r>
      <w:r>
        <w:t>ờ</w:t>
      </w:r>
      <w:r>
        <w:t>i trông ru</w:t>
      </w:r>
      <w:r>
        <w:t>ộ</w:t>
      </w:r>
      <w:r>
        <w:t>ng, đo m</w:t>
      </w:r>
      <w:r>
        <w:t>ự</w:t>
      </w:r>
      <w:r>
        <w:t>c nư</w:t>
      </w:r>
      <w:r>
        <w:t>ớ</w:t>
      </w:r>
      <w:r>
        <w:t>c, mang g</w:t>
      </w:r>
      <w:r>
        <w:t>ỗ</w:t>
      </w:r>
      <w:r>
        <w:t xml:space="preserve"> t</w:t>
      </w:r>
      <w:r>
        <w:t>ớ</w:t>
      </w:r>
      <w:r>
        <w:t>i s</w:t>
      </w:r>
      <w:r>
        <w:t>ử</w:t>
      </w:r>
      <w:r>
        <w:t>a c</w:t>
      </w:r>
      <w:r>
        <w:t>ố</w:t>
      </w:r>
      <w:r>
        <w:t>ng, ch</w:t>
      </w:r>
      <w:r>
        <w:t>ọ</w:t>
      </w:r>
      <w:r>
        <w:t>n m</w:t>
      </w:r>
      <w:r>
        <w:t>ở</w:t>
      </w:r>
      <w:r>
        <w:t xml:space="preserve"> v</w:t>
      </w:r>
      <w:r>
        <w:t>ừ</w:t>
      </w:r>
      <w:r>
        <w:t>a thay vì m</w:t>
      </w:r>
      <w:r>
        <w:t>ở</w:t>
      </w:r>
      <w:r>
        <w:t xml:space="preserve"> h</w:t>
      </w:r>
      <w:r>
        <w:t>ế</w:t>
      </w:r>
      <w:r>
        <w:t>t, r</w:t>
      </w:r>
      <w:r>
        <w:t>ồ</w:t>
      </w:r>
      <w:r>
        <w:t>i quay l</w:t>
      </w:r>
      <w:r>
        <w:t>ạ</w:t>
      </w:r>
      <w:r>
        <w:t>i xem ru</w:t>
      </w:r>
      <w:r>
        <w:t>ộ</w:t>
      </w:r>
      <w:r>
        <w:t>ng và b</w:t>
      </w:r>
      <w:r>
        <w:t>ờ</w:t>
      </w:r>
      <w:r>
        <w:t xml:space="preserve"> sông. Nhi</w:t>
      </w:r>
      <w:r>
        <w:t>ệ</w:t>
      </w:r>
      <w:r>
        <w:t>m v</w:t>
      </w:r>
      <w:r>
        <w:t>ụ</w:t>
      </w:r>
      <w:r>
        <w:t xml:space="preserve"> gi</w:t>
      </w:r>
      <w:r>
        <w:t>ớ</w:t>
      </w:r>
      <w:r>
        <w:t>i thi</w:t>
      </w:r>
      <w:r>
        <w:t>ệ</w:t>
      </w:r>
      <w:r>
        <w:t>u hư</w:t>
      </w:r>
      <w:r>
        <w:t>ớ</w:t>
      </w:r>
      <w:r>
        <w:t>ng m</w:t>
      </w:r>
      <w:r>
        <w:t>ắ</w:t>
      </w:r>
      <w:r>
        <w:t>t ngư</w:t>
      </w:r>
      <w:r>
        <w:t>ờ</w:t>
      </w:r>
      <w:r>
        <w:t>i chơi vào các d</w:t>
      </w:r>
      <w:r>
        <w:t>ấ</w:t>
      </w:r>
      <w:r>
        <w:t>u hi</w:t>
      </w:r>
      <w:r>
        <w:t>ệ</w:t>
      </w:r>
      <w:r>
        <w:t>u; sau đó h</w:t>
      </w:r>
      <w:r>
        <w:t>ệ</w:t>
      </w:r>
      <w:r>
        <w:t xml:space="preserve"> th</w:t>
      </w:r>
      <w:r>
        <w:t>ố</w:t>
      </w:r>
      <w:r>
        <w:t>ng sinh yêu c</w:t>
      </w:r>
      <w:r>
        <w:t>ầ</w:t>
      </w:r>
      <w:r>
        <w:t>u t</w:t>
      </w:r>
      <w:r>
        <w:t>ừ</w:t>
      </w:r>
      <w:r>
        <w:t xml:space="preserve"> tr</w:t>
      </w:r>
      <w:r>
        <w:t>ạ</w:t>
      </w:r>
      <w:r>
        <w:t>ng thái th</w:t>
      </w:r>
      <w:r>
        <w:t>ậ</w:t>
      </w:r>
      <w:r>
        <w:t>t, có th</w:t>
      </w:r>
      <w:r>
        <w:t>ể</w:t>
      </w:r>
      <w:r>
        <w:t xml:space="preserve"> t</w:t>
      </w:r>
      <w:r>
        <w:t>ự</w:t>
      </w:r>
      <w:r>
        <w:t xml:space="preserve"> k</w:t>
      </w:r>
      <w:r>
        <w:t>ế</w:t>
      </w:r>
      <w:r>
        <w:t>t thúc n</w:t>
      </w:r>
      <w:r>
        <w:t>ế</w:t>
      </w:r>
      <w:r>
        <w:t>u NPC khác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.</w:t>
      </w:r>
    </w:p>
    <w:p w14:paraId="2786B5BF" w14:textId="77777777" w:rsidR="000A1BC0" w:rsidRDefault="00D9321D">
      <w:r>
        <w:t>Không yêu c</w:t>
      </w:r>
      <w:r>
        <w:t>ầ</w:t>
      </w:r>
      <w:r>
        <w:t>u ph</w:t>
      </w:r>
      <w:r>
        <w:t>ả</w:t>
      </w:r>
      <w:r>
        <w:t>i làm đúng chu</w:t>
      </w:r>
      <w:r>
        <w:t>ỗ</w:t>
      </w:r>
      <w:r>
        <w:t xml:space="preserve">i trên </w:t>
      </w:r>
      <w:r>
        <w:t>ở</w:t>
      </w:r>
      <w:r>
        <w:t xml:space="preserve"> m</w:t>
      </w:r>
      <w:r>
        <w:t>ọ</w:t>
      </w:r>
      <w:r>
        <w:t>i phiên. Ngư</w:t>
      </w:r>
      <w:r>
        <w:t>ờ</w:t>
      </w:r>
      <w:r>
        <w:t>i chơi có th</w:t>
      </w:r>
      <w:r>
        <w:t>ể</w:t>
      </w:r>
      <w:r>
        <w:t xml:space="preserve"> thu th</w:t>
      </w:r>
      <w:r>
        <w:t>ậ</w:t>
      </w:r>
      <w:r>
        <w:t>p v</w:t>
      </w:r>
      <w:r>
        <w:t>ậ</w:t>
      </w:r>
      <w:r>
        <w:t>t tư cho d</w:t>
      </w:r>
      <w:r>
        <w:t>ự</w:t>
      </w:r>
      <w:r>
        <w:t xml:space="preserve"> án chung ho</w:t>
      </w:r>
      <w:r>
        <w:t>ặ</w:t>
      </w:r>
      <w:r>
        <w:t>c đi kh</w:t>
      </w:r>
      <w:r>
        <w:t>ả</w:t>
      </w:r>
      <w:r>
        <w:t>o sát; các ho</w:t>
      </w:r>
      <w:r>
        <w:t>ạ</w:t>
      </w:r>
      <w:r>
        <w:t>t đ</w:t>
      </w:r>
      <w:r>
        <w:t>ộ</w:t>
      </w:r>
      <w:r>
        <w:t>ng đó v</w:t>
      </w:r>
      <w:r>
        <w:t>ẫ</w:t>
      </w:r>
      <w:r>
        <w:t>n ph</w:t>
      </w:r>
      <w:r>
        <w:t>ả</w:t>
      </w:r>
      <w:r>
        <w:t>i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v</w:t>
      </w:r>
      <w:r>
        <w:t>ớ</w:t>
      </w:r>
      <w:r>
        <w:t>i m</w:t>
      </w:r>
      <w:r>
        <w:t>ộ</w:t>
      </w:r>
      <w:r>
        <w:t>t m</w:t>
      </w:r>
      <w:r>
        <w:t>ụ</w:t>
      </w:r>
      <w:r>
        <w:t>c đích trong th</w:t>
      </w:r>
      <w:r>
        <w:t>ế</w:t>
      </w:r>
      <w:r>
        <w:t xml:space="preserve"> gi</w:t>
      </w:r>
      <w:r>
        <w:t>ớ</w:t>
      </w:r>
      <w:r>
        <w:t>i.</w:t>
      </w:r>
    </w:p>
    <w:p w14:paraId="75F71881" w14:textId="77777777" w:rsidR="000A1BC0" w:rsidRDefault="00D9321D">
      <w:pPr>
        <w:pStyle w:val="Heading2"/>
      </w:pPr>
      <w:bookmarkStart w:id="9" w:name="_Toc240037315"/>
      <w:r>
        <w:t>9 Short Mid Long Term Gameplay Loop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26"/>
        <w:gridCol w:w="4305"/>
        <w:gridCol w:w="3707"/>
      </w:tblGrid>
      <w:tr w:rsidR="000A1BC0" w14:paraId="151D9A01" w14:textId="77777777">
        <w:trPr>
          <w:cantSplit/>
          <w:tblHeader/>
          <w:jc w:val="center"/>
        </w:trPr>
        <w:tc>
          <w:tcPr>
            <w:tcW w:w="1626" w:type="dxa"/>
            <w:shd w:val="clear" w:color="auto" w:fill="E3EAF1"/>
            <w:vAlign w:val="center"/>
          </w:tcPr>
          <w:p w14:paraId="23740EF1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Kho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ng th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gian chơi</w:t>
            </w:r>
          </w:p>
        </w:tc>
        <w:tc>
          <w:tcPr>
            <w:tcW w:w="4305" w:type="dxa"/>
            <w:shd w:val="clear" w:color="auto" w:fill="E3EAF1"/>
            <w:vAlign w:val="center"/>
          </w:tcPr>
          <w:p w14:paraId="366DF39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h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>u hình</w:t>
            </w:r>
          </w:p>
        </w:tc>
        <w:tc>
          <w:tcPr>
            <w:tcW w:w="3707" w:type="dxa"/>
            <w:shd w:val="clear" w:color="auto" w:fill="E3EAF1"/>
            <w:vAlign w:val="center"/>
          </w:tcPr>
          <w:p w14:paraId="3327B37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 nh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p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</w:p>
        </w:tc>
      </w:tr>
      <w:tr w:rsidR="000A1BC0" w14:paraId="288561E1" w14:textId="77777777">
        <w:trPr>
          <w:cantSplit/>
          <w:jc w:val="center"/>
        </w:trPr>
        <w:tc>
          <w:tcPr>
            <w:tcW w:w="1626" w:type="dxa"/>
            <w:shd w:val="clear" w:color="auto" w:fill="FFFFFF"/>
            <w:vAlign w:val="center"/>
          </w:tcPr>
          <w:p w14:paraId="2BA9D8C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5 phút</w:t>
            </w:r>
          </w:p>
        </w:tc>
        <w:tc>
          <w:tcPr>
            <w:tcW w:w="4305" w:type="dxa"/>
            <w:shd w:val="clear" w:color="auto" w:fill="FFFFFF"/>
            <w:vAlign w:val="center"/>
          </w:tcPr>
          <w:p w14:paraId="2DEF126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sát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sông, giao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hàng,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</w:p>
        </w:tc>
        <w:tc>
          <w:tcPr>
            <w:tcW w:w="3707" w:type="dxa"/>
            <w:shd w:val="clear" w:color="auto" w:fill="FFFFFF"/>
            <w:vAlign w:val="center"/>
          </w:tcPr>
          <w:p w14:paraId="47A1E2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toàn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</w:p>
        </w:tc>
      </w:tr>
      <w:tr w:rsidR="000A1BC0" w14:paraId="68DD1ABD" w14:textId="77777777">
        <w:trPr>
          <w:cantSplit/>
          <w:jc w:val="center"/>
        </w:trPr>
        <w:tc>
          <w:tcPr>
            <w:tcW w:w="1626" w:type="dxa"/>
            <w:shd w:val="clear" w:color="auto" w:fill="F7F8FA"/>
            <w:vAlign w:val="center"/>
          </w:tcPr>
          <w:p w14:paraId="2008C51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 gi</w:t>
            </w:r>
            <w:r>
              <w:rPr>
                <w:sz w:val="18"/>
              </w:rPr>
              <w:t>ờ</w:t>
            </w:r>
          </w:p>
        </w:tc>
        <w:tc>
          <w:tcPr>
            <w:tcW w:w="4305" w:type="dxa"/>
            <w:shd w:val="clear" w:color="auto" w:fill="F7F8FA"/>
            <w:vAlign w:val="center"/>
          </w:tcPr>
          <w:p w14:paraId="0B7CC5D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khám phá và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can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có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3707" w:type="dxa"/>
            <w:shd w:val="clear" w:color="auto" w:fill="F7F8FA"/>
            <w:vAlign w:val="center"/>
          </w:tcPr>
          <w:p w14:paraId="4CBF7A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ng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25% phiên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test</w:t>
            </w:r>
          </w:p>
        </w:tc>
      </w:tr>
      <w:tr w:rsidR="000A1BC0" w14:paraId="73A2024F" w14:textId="77777777">
        <w:trPr>
          <w:cantSplit/>
          <w:jc w:val="center"/>
        </w:trPr>
        <w:tc>
          <w:tcPr>
            <w:tcW w:w="1626" w:type="dxa"/>
            <w:shd w:val="clear" w:color="auto" w:fill="FFFFFF"/>
            <w:vAlign w:val="center"/>
          </w:tcPr>
          <w:p w14:paraId="0557A9A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10 gi</w:t>
            </w:r>
            <w:r>
              <w:rPr>
                <w:sz w:val="18"/>
              </w:rPr>
              <w:t>ờ</w:t>
            </w:r>
          </w:p>
        </w:tc>
        <w:tc>
          <w:tcPr>
            <w:tcW w:w="4305" w:type="dxa"/>
            <w:shd w:val="clear" w:color="auto" w:fill="FFFFFF"/>
            <w:vAlign w:val="center"/>
          </w:tcPr>
          <w:p w14:paraId="0F14B2E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xe kéo,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quan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NPC</w:t>
            </w:r>
          </w:p>
        </w:tc>
        <w:tc>
          <w:tcPr>
            <w:tcW w:w="3707" w:type="dxa"/>
            <w:shd w:val="clear" w:color="auto" w:fill="FFFFFF"/>
            <w:vAlign w:val="center"/>
          </w:tcPr>
          <w:p w14:paraId="2820211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hóa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quy mô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</w:tr>
      <w:tr w:rsidR="000A1BC0" w14:paraId="44295373" w14:textId="77777777">
        <w:trPr>
          <w:cantSplit/>
          <w:jc w:val="center"/>
        </w:trPr>
        <w:tc>
          <w:tcPr>
            <w:tcW w:w="1626" w:type="dxa"/>
            <w:shd w:val="clear" w:color="auto" w:fill="F7F8FA"/>
            <w:vAlign w:val="center"/>
          </w:tcPr>
          <w:p w14:paraId="293F8F2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100 gi</w:t>
            </w:r>
            <w:r>
              <w:rPr>
                <w:sz w:val="18"/>
              </w:rPr>
              <w:t>ờ</w:t>
            </w:r>
          </w:p>
        </w:tc>
        <w:tc>
          <w:tcPr>
            <w:tcW w:w="4305" w:type="dxa"/>
            <w:shd w:val="clear" w:color="auto" w:fill="F7F8FA"/>
            <w:vAlign w:val="center"/>
          </w:tcPr>
          <w:p w14:paraId="0664A29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lưu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các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  <w:tc>
          <w:tcPr>
            <w:tcW w:w="3707" w:type="dxa"/>
            <w:shd w:val="clear" w:color="auto" w:fill="F7F8FA"/>
            <w:vAlign w:val="center"/>
          </w:tcPr>
          <w:p w14:paraId="5DBD59C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cho phép 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</w:tr>
      <w:tr w:rsidR="000A1BC0" w14:paraId="0DF5DB97" w14:textId="77777777">
        <w:trPr>
          <w:cantSplit/>
          <w:jc w:val="center"/>
        </w:trPr>
        <w:tc>
          <w:tcPr>
            <w:tcW w:w="1626" w:type="dxa"/>
            <w:shd w:val="clear" w:color="auto" w:fill="FFFFFF"/>
            <w:vAlign w:val="center"/>
          </w:tcPr>
          <w:p w14:paraId="007332C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1000 gi</w:t>
            </w:r>
            <w:r>
              <w:rPr>
                <w:sz w:val="18"/>
              </w:rPr>
              <w:t>ờ</w:t>
            </w:r>
          </w:p>
        </w:tc>
        <w:tc>
          <w:tcPr>
            <w:tcW w:w="4305" w:type="dxa"/>
            <w:shd w:val="clear" w:color="auto" w:fill="FFFFFF"/>
            <w:vAlign w:val="center"/>
          </w:tcPr>
          <w:p w14:paraId="5E70BC0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công trình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x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x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16,67 năm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3707" w:type="dxa"/>
            <w:shd w:val="clear" w:color="auto" w:fill="FFFFFF"/>
            <w:vAlign w:val="center"/>
          </w:tcPr>
          <w:p w14:paraId="25E99B4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Là vi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1.0, không là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cam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MVP</w:t>
            </w:r>
          </w:p>
        </w:tc>
      </w:tr>
    </w:tbl>
    <w:p w14:paraId="2BF5F491" w14:textId="77777777" w:rsidR="000A1BC0" w:rsidRDefault="000A1BC0">
      <w:pPr>
        <w:spacing w:after="20" w:line="240" w:lineRule="auto"/>
      </w:pPr>
    </w:p>
    <w:p w14:paraId="15B427CF" w14:textId="77777777" w:rsidR="000A1BC0" w:rsidRDefault="00D9321D">
      <w:r>
        <w:rPr>
          <w:b/>
        </w:rPr>
        <w:t>ASSUMPTION A06:</w:t>
      </w:r>
      <w:r>
        <w:t xml:space="preserve"> 1 ngày game = 30 phút th</w:t>
      </w:r>
      <w:r>
        <w:t>ự</w:t>
      </w:r>
      <w:r>
        <w:t>c; 1 năm = 120 ngày game; 1 mùa = 30 ngày = 15 gi</w:t>
      </w:r>
      <w:r>
        <w:t>ờ</w:t>
      </w:r>
      <w:r>
        <w:t xml:space="preserve"> th</w:t>
      </w:r>
      <w:r>
        <w:t>ự</w:t>
      </w:r>
      <w:r>
        <w:t>c. Vì v</w:t>
      </w:r>
      <w:r>
        <w:t>ậ</w:t>
      </w:r>
      <w:r>
        <w:t>y 100 gi</w:t>
      </w:r>
      <w:r>
        <w:t>ờ</w:t>
      </w:r>
      <w:r>
        <w:t xml:space="preserve"> mô ph</w:t>
      </w:r>
      <w:r>
        <w:t>ỏ</w:t>
      </w:r>
      <w:r>
        <w:t>ng tương đương 200 ngày, không ph</w:t>
      </w:r>
      <w:r>
        <w:t>ả</w:t>
      </w:r>
      <w:r>
        <w:t>i nhi</w:t>
      </w:r>
      <w:r>
        <w:t>ề</w:t>
      </w:r>
      <w:r>
        <w:t>u th</w:t>
      </w:r>
      <w:r>
        <w:t>ế</w:t>
      </w:r>
      <w:r>
        <w:t xml:space="preserve"> k</w:t>
      </w:r>
      <w:r>
        <w:t>ỷ</w:t>
      </w:r>
      <w:r>
        <w:t>. Tu</w:t>
      </w:r>
      <w:r>
        <w:t>ổ</w:t>
      </w:r>
      <w:r>
        <w:t>i th</w:t>
      </w:r>
      <w:r>
        <w:t>ế</w:t>
      </w:r>
      <w:r>
        <w:t xml:space="preserve"> gi</w:t>
      </w:r>
      <w:r>
        <w:t>ớ</w:t>
      </w:r>
      <w:r>
        <w:t>i dùng th</w:t>
      </w:r>
      <w:r>
        <w:t>ờ</w:t>
      </w:r>
      <w:r>
        <w:t>i gian đã mô ph</w:t>
      </w:r>
      <w:r>
        <w:t>ỏ</w:t>
      </w:r>
      <w:r>
        <w:t>ng; s</w:t>
      </w:r>
      <w:r>
        <w:t>ố</w:t>
      </w:r>
      <w:r>
        <w:t xml:space="preserve"> gi</w:t>
      </w:r>
      <w:r>
        <w:t>ờ</w:t>
      </w:r>
      <w:r>
        <w:t xml:space="preserve"> chơi riêng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không xác đ</w:t>
      </w:r>
      <w:r>
        <w:t>ị</w:t>
      </w:r>
      <w:r>
        <w:t>nh đư</w:t>
      </w:r>
      <w:r>
        <w:t>ợ</w:t>
      </w:r>
      <w:r>
        <w:t>c tu</w:t>
      </w:r>
      <w:r>
        <w:t>ổ</w:t>
      </w:r>
      <w:r>
        <w:t>i world có co-op/offline. L</w:t>
      </w:r>
      <w:r>
        <w:t>ị</w:t>
      </w:r>
      <w:r>
        <w:t>ch s</w:t>
      </w:r>
      <w:r>
        <w:t>ử</w:t>
      </w:r>
      <w:r>
        <w:t xml:space="preserve"> 300 năm trư</w:t>
      </w:r>
      <w:r>
        <w:t>ớ</w:t>
      </w:r>
      <w:r>
        <w:t>c game t</w:t>
      </w:r>
      <w:r>
        <w:t>ạ</w:t>
      </w:r>
      <w:r>
        <w:t>o b</w:t>
      </w:r>
      <w:r>
        <w:t>ằ</w:t>
      </w:r>
      <w:r>
        <w:t>ng bư</w:t>
      </w:r>
      <w:r>
        <w:t>ớ</w:t>
      </w:r>
      <w:r>
        <w:t>c macro. Không đ</w:t>
      </w:r>
      <w:r>
        <w:t>ổ</w:t>
      </w:r>
      <w:r>
        <w:t>i t</w:t>
      </w:r>
      <w:r>
        <w:t>ố</w:t>
      </w:r>
      <w:r>
        <w:t>c đ</w:t>
      </w:r>
      <w:r>
        <w:t>ộ</w:t>
      </w:r>
      <w:r>
        <w:t xml:space="preserve"> l</w:t>
      </w:r>
      <w:r>
        <w:t>ị</w:t>
      </w:r>
      <w:r>
        <w:t>ch âm th</w:t>
      </w:r>
      <w:r>
        <w:t>ầ</w:t>
      </w:r>
      <w:r>
        <w:t>m đ</w:t>
      </w:r>
      <w:r>
        <w:t>ể</w:t>
      </w:r>
      <w:r>
        <w:t xml:space="preserve"> ép xu</w:t>
      </w:r>
      <w:r>
        <w:t>ấ</w:t>
      </w:r>
      <w:r>
        <w:t>t hi</w:t>
      </w:r>
      <w:r>
        <w:t>ệ</w:t>
      </w:r>
      <w:r>
        <w:t>n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>i.</w:t>
      </w:r>
    </w:p>
    <w:p w14:paraId="3B67EE77" w14:textId="77777777" w:rsidR="000A1BC0" w:rsidRDefault="00D9321D">
      <w:pPr>
        <w:pStyle w:val="Heading2"/>
      </w:pPr>
      <w:bookmarkStart w:id="10" w:name="_Toc240037316"/>
      <w:r>
        <w:t>10 Camera Controls</w:t>
      </w:r>
      <w:bookmarkEnd w:id="10"/>
    </w:p>
    <w:p w14:paraId="1D3422E6" w14:textId="77777777" w:rsidR="000A1BC0" w:rsidRDefault="00D9321D">
      <w:r>
        <w:rPr>
          <w:b/>
        </w:rPr>
        <w:t>Purpose:</w:t>
      </w:r>
      <w:r>
        <w:t xml:space="preserve"> Gi</w:t>
      </w:r>
      <w:r>
        <w:t>ữ</w:t>
      </w:r>
      <w:r>
        <w:t xml:space="preserve"> c</w:t>
      </w:r>
      <w:r>
        <w:t>ả</w:t>
      </w:r>
      <w:r>
        <w:t>m giác s</w:t>
      </w:r>
      <w:r>
        <w:t>ố</w:t>
      </w:r>
      <w:r>
        <w:t>ng qua m</w:t>
      </w:r>
      <w:r>
        <w:t>ộ</w:t>
      </w:r>
      <w:r>
        <w:t>t nhân v</w:t>
      </w:r>
      <w:r>
        <w:t>ậ</w:t>
      </w:r>
      <w:r>
        <w:t>t và cho phép đ</w:t>
      </w:r>
      <w:r>
        <w:t>ọ</w:t>
      </w:r>
      <w:r>
        <w:t>c đ</w:t>
      </w:r>
      <w:r>
        <w:t>ị</w:t>
      </w:r>
      <w:r>
        <w:t xml:space="preserve">a hình. </w:t>
      </w:r>
      <w:r>
        <w:rPr>
          <w:b/>
        </w:rPr>
        <w:t>Player Experience:</w:t>
      </w:r>
      <w:r>
        <w:t xml:space="preserve"> Theo chân nhân v</w:t>
      </w:r>
      <w:r>
        <w:t>ậ</w:t>
      </w:r>
      <w:r>
        <w:t>t khi di chuy</w:t>
      </w:r>
      <w:r>
        <w:t>ể</w:t>
      </w:r>
      <w:r>
        <w:t>n, lùi camera đ</w:t>
      </w:r>
      <w:r>
        <w:t>ể</w:t>
      </w:r>
      <w:r>
        <w:t xml:space="preserve"> b</w:t>
      </w:r>
      <w:r>
        <w:t>ố</w:t>
      </w:r>
      <w:r>
        <w:t xml:space="preserve"> trí nhà và xem tuy</w:t>
      </w:r>
      <w:r>
        <w:t>ế</w:t>
      </w:r>
      <w:r>
        <w:t>n đư</w:t>
      </w:r>
      <w:r>
        <w:t>ờ</w:t>
      </w:r>
      <w:r>
        <w:t>ng.</w:t>
      </w:r>
    </w:p>
    <w:p w14:paraId="742B98F5" w14:textId="77777777" w:rsidR="000A1BC0" w:rsidRDefault="00D9321D">
      <w:r>
        <w:rPr>
          <w:b/>
        </w:rPr>
        <w:t>Core Rules:</w:t>
      </w:r>
      <w:r>
        <w:t xml:space="preserve"> WASD di chuy</w:t>
      </w:r>
      <w:r>
        <w:t>ể</w:t>
      </w:r>
      <w:r>
        <w:t>n theo màn hình; chu</w:t>
      </w:r>
      <w:r>
        <w:t>ộ</w:t>
      </w:r>
      <w:r>
        <w:t>t tr</w:t>
      </w:r>
      <w:r>
        <w:t>ỏ</w:t>
      </w:r>
      <w:r>
        <w:t xml:space="preserve"> m</w:t>
      </w:r>
      <w:r>
        <w:t>ụ</w:t>
      </w:r>
      <w:r>
        <w:t>c tiêu; E tương tác; Tab inventory; B xây; M map; J journal; Q/R xoay camera 90° ngoài menu; con lăn zoom. Phím có th</w:t>
      </w:r>
      <w:r>
        <w:t>ể</w:t>
      </w:r>
      <w:r>
        <w:t xml:space="preserve"> remap. Đ</w:t>
      </w:r>
      <w:r>
        <w:t>ổ</w:t>
      </w:r>
      <w:r>
        <w:t>i hư</w:t>
      </w:r>
      <w:r>
        <w:t>ớ</w:t>
      </w:r>
      <w:r>
        <w:t>ng camera gi</w:t>
      </w:r>
      <w:r>
        <w:t>ữ</w:t>
      </w:r>
      <w:r>
        <w:t xml:space="preserve"> nguyên v</w:t>
      </w:r>
      <w:r>
        <w:t>ị</w:t>
      </w:r>
      <w:r>
        <w:t xml:space="preserve"> trí con tr</w:t>
      </w:r>
      <w:r>
        <w:t>ỏ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khi kh</w:t>
      </w:r>
      <w:r>
        <w:t>ả</w:t>
      </w:r>
      <w:r>
        <w:t xml:space="preserve"> thi và không đ</w:t>
      </w:r>
      <w:r>
        <w:t>ổ</w:t>
      </w:r>
      <w:r>
        <w:t>i hư</w:t>
      </w:r>
      <w:r>
        <w:t>ớ</w:t>
      </w:r>
      <w:r>
        <w:t>ng l</w:t>
      </w:r>
      <w:r>
        <w:t>ệ</w:t>
      </w:r>
      <w:r>
        <w:t>nh đang gi</w:t>
      </w:r>
      <w:r>
        <w:t>ữ</w:t>
      </w:r>
      <w:r>
        <w:t xml:space="preserve"> gi</w:t>
      </w:r>
      <w:r>
        <w:t>ữ</w:t>
      </w:r>
      <w:r>
        <w:t xml:space="preserve">a frame. </w:t>
      </w:r>
      <w:r>
        <w:rPr>
          <w:b/>
        </w:rPr>
        <w:t>Inputs:</w:t>
      </w:r>
      <w:r>
        <w:t xml:space="preserve"> Bàn phím, con tr</w:t>
      </w:r>
      <w:r>
        <w:t>ỏ</w:t>
      </w:r>
      <w:r>
        <w:t>, tr</w:t>
      </w:r>
      <w:r>
        <w:t>ạ</w:t>
      </w:r>
      <w:r>
        <w:t>ng thái focus và v</w:t>
      </w:r>
      <w:r>
        <w:t>ị</w:t>
      </w:r>
      <w:r>
        <w:t xml:space="preserve"> trí nhân v</w:t>
      </w:r>
      <w:r>
        <w:t>ậ</w:t>
      </w:r>
      <w:r>
        <w:t>t.</w:t>
      </w:r>
    </w:p>
    <w:p w14:paraId="4797F32D" w14:textId="77777777" w:rsidR="000A1BC0" w:rsidRDefault="00D9321D">
      <w:r>
        <w:rPr>
          <w:b/>
        </w:rPr>
        <w:t>Outputs:</w:t>
      </w:r>
      <w:r>
        <w:t xml:space="preserve"> Ý đ</w:t>
      </w:r>
      <w:r>
        <w:t>ị</w:t>
      </w:r>
      <w:r>
        <w:t>nh di chuy</w:t>
      </w:r>
      <w:r>
        <w:t>ể</w:t>
      </w:r>
      <w:r>
        <w:t>n/tương tác và góc nhìn c</w:t>
      </w:r>
      <w:r>
        <w:t>ụ</w:t>
      </w:r>
      <w:r>
        <w:t>c b</w:t>
      </w:r>
      <w:r>
        <w:t>ộ</w:t>
      </w:r>
      <w:r>
        <w:t xml:space="preserve">. </w:t>
      </w:r>
      <w:r>
        <w:rPr>
          <w:b/>
        </w:rPr>
        <w:t>Interactions With Other Systems:</w:t>
      </w:r>
      <w:r>
        <w:t xml:space="preserve"> Camera dùng che khu</w:t>
      </w:r>
      <w:r>
        <w:t>ấ</w:t>
      </w:r>
      <w:r>
        <w:t>t mái, preview xây d</w:t>
      </w:r>
      <w:r>
        <w:t>ự</w:t>
      </w:r>
      <w:r>
        <w:t>ng và quy</w:t>
      </w:r>
      <w:r>
        <w:t>ề</w:t>
      </w:r>
      <w:r>
        <w:t>n khám phá; zoom không m</w:t>
      </w:r>
      <w:r>
        <w:t>ở</w:t>
      </w:r>
      <w:r>
        <w:t xml:space="preserve"> thông tin chưa bi</w:t>
      </w:r>
      <w:r>
        <w:t>ế</w:t>
      </w:r>
      <w:r>
        <w:t>t.</w:t>
      </w:r>
    </w:p>
    <w:p w14:paraId="2B58EF13" w14:textId="77777777" w:rsidR="000A1BC0" w:rsidRDefault="00D9321D">
      <w:r>
        <w:rPr>
          <w:b/>
        </w:rPr>
        <w:t>Player Actions:</w:t>
      </w:r>
      <w:r>
        <w:t xml:space="preserve"> Đi, ch</w:t>
      </w:r>
      <w:r>
        <w:t>ạ</w:t>
      </w:r>
      <w:r>
        <w:t>y, quan sát, xoay, đánh d</w:t>
      </w:r>
      <w:r>
        <w:t>ấ</w:t>
      </w:r>
      <w:r>
        <w:t>u và h</w:t>
      </w:r>
      <w:r>
        <w:t>ủ</w:t>
      </w:r>
      <w:r>
        <w:t>y hành đ</w:t>
      </w:r>
      <w:r>
        <w:t>ộ</w:t>
      </w:r>
      <w:r>
        <w:t xml:space="preserve">ng. </w:t>
      </w:r>
      <w:r>
        <w:rPr>
          <w:b/>
        </w:rPr>
        <w:t>NPC Actions:</w:t>
      </w:r>
      <w:r>
        <w:t xml:space="preserve"> Không nh</w:t>
      </w:r>
      <w:r>
        <w:t>ậ</w:t>
      </w:r>
      <w:r>
        <w:t>n l</w:t>
      </w:r>
      <w:r>
        <w:t>ệ</w:t>
      </w:r>
      <w:r>
        <w:t>nh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click lên b</w:t>
      </w:r>
      <w:r>
        <w:t>ả</w:t>
      </w:r>
      <w:r>
        <w:t>n đ</w:t>
      </w:r>
      <w:r>
        <w:t>ồ</w:t>
      </w:r>
      <w:r>
        <w:t>; tương tác đi qua h</w:t>
      </w:r>
      <w:r>
        <w:t>ộ</w:t>
      </w:r>
      <w:r>
        <w:t>i tho</w:t>
      </w:r>
      <w:r>
        <w:t>ạ</w:t>
      </w:r>
      <w:r>
        <w:t>i/h</w:t>
      </w:r>
      <w:r>
        <w:t>ợ</w:t>
      </w:r>
      <w:r>
        <w:t>p đ</w:t>
      </w:r>
      <w:r>
        <w:t>ồ</w:t>
      </w:r>
      <w:r>
        <w:t>ng.</w:t>
      </w:r>
    </w:p>
    <w:p w14:paraId="0DD86AB2" w14:textId="77777777" w:rsidR="000A1BC0" w:rsidRDefault="00D9321D">
      <w:r>
        <w:rPr>
          <w:b/>
        </w:rPr>
        <w:t>Simulation Logic:</w:t>
      </w:r>
      <w:r>
        <w:t xml:space="preserve"> Input g</w:t>
      </w:r>
      <w:r>
        <w:t>ử</w:t>
      </w:r>
      <w:r>
        <w:t>i cho server theo sequence; client d</w:t>
      </w:r>
      <w:r>
        <w:t>ự</w:t>
      </w:r>
      <w:r>
        <w:t xml:space="preserve"> đoán di chuy</w:t>
      </w:r>
      <w:r>
        <w:t>ể</w:t>
      </w:r>
      <w:r>
        <w:t>n, server xác nh</w:t>
      </w:r>
      <w:r>
        <w:t>ậ</w:t>
      </w:r>
      <w:r>
        <w:t>n va ch</w:t>
      </w:r>
      <w:r>
        <w:t>ạ</w:t>
      </w:r>
      <w:r>
        <w:t xml:space="preserve">m. Camera hoàn toàn client. </w:t>
      </w:r>
      <w:r>
        <w:rPr>
          <w:b/>
        </w:rPr>
        <w:t>Offline Behavior:</w:t>
      </w:r>
      <w:r>
        <w:t xml:space="preserve"> M</w:t>
      </w:r>
      <w:r>
        <w:t>ấ</w:t>
      </w:r>
      <w:r>
        <w:t>t focus ng</w:t>
      </w:r>
      <w:r>
        <w:t>ừ</w:t>
      </w:r>
      <w:r>
        <w:t>ng sinh input; không gi</w:t>
      </w:r>
      <w:r>
        <w:t>ả</w:t>
      </w:r>
      <w:r>
        <w:t xml:space="preserve"> đ</w:t>
      </w:r>
      <w:r>
        <w:t>ị</w:t>
      </w:r>
      <w:r>
        <w:t>nh tab n</w:t>
      </w:r>
      <w:r>
        <w:t>ề</w:t>
      </w:r>
      <w:r>
        <w:t>n v</w:t>
      </w:r>
      <w:r>
        <w:t>ẫ</w:t>
      </w:r>
      <w:r>
        <w:t>n ch</w:t>
      </w:r>
      <w:r>
        <w:t>ạ</w:t>
      </w:r>
      <w:r>
        <w:t>y timer.</w:t>
      </w:r>
    </w:p>
    <w:p w14:paraId="4281EA62" w14:textId="77777777" w:rsidR="000A1BC0" w:rsidRDefault="00D9321D">
      <w:r>
        <w:rPr>
          <w:b/>
        </w:rPr>
        <w:t>Failure States:</w:t>
      </w:r>
      <w:r>
        <w:t xml:space="preserve"> K</w:t>
      </w:r>
      <w:r>
        <w:t>ẹ</w:t>
      </w:r>
      <w:r>
        <w:t>t sau mái, ch</w:t>
      </w:r>
      <w:r>
        <w:t>ọ</w:t>
      </w:r>
      <w:r>
        <w:t>n sai t</w:t>
      </w:r>
      <w:r>
        <w:t>ầ</w:t>
      </w:r>
      <w:r>
        <w:t>ng ho</w:t>
      </w:r>
      <w:r>
        <w:t>ặ</w:t>
      </w:r>
      <w:r>
        <w:t xml:space="preserve">c thao tác kéo quá xa. </w:t>
      </w:r>
      <w:r>
        <w:rPr>
          <w:b/>
        </w:rPr>
        <w:t>Emergent Outcomes:</w:t>
      </w:r>
      <w:r>
        <w:t xml:space="preserve"> Đ</w:t>
      </w:r>
      <w:r>
        <w:t>ọ</w:t>
      </w:r>
      <w:r>
        <w:t>c dòng nư</w:t>
      </w:r>
      <w:r>
        <w:t>ớ</w:t>
      </w:r>
      <w:r>
        <w:t>c và giao thông ngay trên c</w:t>
      </w:r>
      <w:r>
        <w:t>ả</w:t>
      </w:r>
      <w:r>
        <w:t>nh giúp ngư</w:t>
      </w:r>
      <w:r>
        <w:t>ờ</w:t>
      </w:r>
      <w:r>
        <w:t>i chơi t</w:t>
      </w:r>
      <w:r>
        <w:t>ự</w:t>
      </w:r>
      <w:r>
        <w:t xml:space="preserve">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>.</w:t>
      </w:r>
    </w:p>
    <w:p w14:paraId="0D098287" w14:textId="77777777" w:rsidR="000A1BC0" w:rsidRDefault="00D9321D">
      <w:r>
        <w:rPr>
          <w:b/>
        </w:rPr>
        <w:lastRenderedPageBreak/>
        <w:t>UI Presentation:</w:t>
      </w:r>
      <w:r>
        <w:t xml:space="preserve"> Outline đ</w:t>
      </w:r>
      <w:r>
        <w:t>ố</w:t>
      </w:r>
      <w:r>
        <w:t>i tư</w:t>
      </w:r>
      <w:r>
        <w:t>ợ</w:t>
      </w:r>
      <w:r>
        <w:t>ng, tooltip thao tác, phím h</w:t>
      </w:r>
      <w:r>
        <w:t>ủ</w:t>
      </w:r>
      <w:r>
        <w:t>y luôn rõ. Mái m</w:t>
      </w:r>
      <w:r>
        <w:t>ờ</w:t>
      </w:r>
      <w:r>
        <w:t xml:space="preserve"> khi che nhân v</w:t>
      </w:r>
      <w:r>
        <w:t>ậ</w:t>
      </w:r>
      <w:r>
        <w:t>t, mode xây gi</w:t>
      </w:r>
      <w:r>
        <w:t>ữ</w:t>
      </w:r>
      <w:r>
        <w:t xml:space="preserve"> m</w:t>
      </w:r>
      <w:r>
        <w:t>ộ</w:t>
      </w:r>
      <w:r>
        <w:t>t t</w:t>
      </w:r>
      <w:r>
        <w:t>ầ</w:t>
      </w:r>
      <w:r>
        <w:t xml:space="preserve">ng trong MVP. </w:t>
      </w:r>
      <w:r>
        <w:rPr>
          <w:b/>
        </w:rPr>
        <w:t>Performance Considerations:</w:t>
      </w:r>
      <w:r>
        <w:t xml:space="preserve"> Gi</w:t>
      </w:r>
      <w:r>
        <w:t>ớ</w:t>
      </w:r>
      <w:r>
        <w:t>i h</w:t>
      </w:r>
      <w:r>
        <w:t>ạ</w:t>
      </w:r>
      <w:r>
        <w:t>n kho</w:t>
      </w:r>
      <w:r>
        <w:t>ả</w:t>
      </w:r>
      <w:r>
        <w:t>ng zoom; xa chuy</w:t>
      </w:r>
      <w:r>
        <w:t>ể</w:t>
      </w:r>
      <w:r>
        <w:t>n mesh/nhãn t</w:t>
      </w:r>
      <w:r>
        <w:t>ổ</w:t>
      </w:r>
      <w:r>
        <w:t>ng h</w:t>
      </w:r>
      <w:r>
        <w:t>ợ</w:t>
      </w:r>
      <w:r>
        <w:t>p, không t</w:t>
      </w:r>
      <w:r>
        <w:t>ả</w:t>
      </w:r>
      <w:r>
        <w:t>i t</w:t>
      </w:r>
      <w:r>
        <w:t>ấ</w:t>
      </w:r>
      <w:r>
        <w:t>t c</w:t>
      </w:r>
      <w:r>
        <w:t>ả</w:t>
      </w:r>
      <w:r>
        <w:t xml:space="preserve"> chi ti</w:t>
      </w:r>
      <w:r>
        <w:t>ế</w:t>
      </w:r>
      <w:r>
        <w:t>t c</w:t>
      </w:r>
      <w:r>
        <w:t>ủ</w:t>
      </w:r>
      <w:r>
        <w:t>a settlement.</w:t>
      </w:r>
    </w:p>
    <w:p w14:paraId="40E12F1D" w14:textId="77777777" w:rsidR="000A1BC0" w:rsidRDefault="00D9321D">
      <w:r>
        <w:rPr>
          <w:b/>
        </w:rPr>
        <w:t>Edge Cases:</w:t>
      </w:r>
      <w:r>
        <w:t xml:space="preserve"> Chat focus vô hi</w:t>
      </w:r>
      <w:r>
        <w:t>ệ</w:t>
      </w:r>
      <w:r>
        <w:t>u hóa WASD; Esc đóng panel trư</w:t>
      </w:r>
      <w:r>
        <w:t>ớ</w:t>
      </w:r>
      <w:r>
        <w:t>c khi m</w:t>
      </w:r>
      <w:r>
        <w:t>ở</w:t>
      </w:r>
      <w:r>
        <w:t xml:space="preserve"> menu; thay phím không làm m</w:t>
      </w:r>
      <w:r>
        <w:t>ấ</w:t>
      </w:r>
      <w:r>
        <w:t>t phím h</w:t>
      </w:r>
      <w:r>
        <w:t>ủ</w:t>
      </w:r>
      <w:r>
        <w:t xml:space="preserve">y. </w:t>
      </w:r>
      <w:r>
        <w:rPr>
          <w:b/>
        </w:rPr>
        <w:t>Future Expansion:</w:t>
      </w:r>
      <w:r>
        <w:t xml:space="preserve"> Gamepad và nhi</w:t>
      </w:r>
      <w:r>
        <w:t>ề</w:t>
      </w:r>
      <w:r>
        <w:t>u t</w:t>
      </w:r>
      <w:r>
        <w:t>ầ</w:t>
      </w:r>
      <w:r>
        <w:t>ng sau khi gi</w:t>
      </w:r>
      <w:r>
        <w:t>ả</w:t>
      </w:r>
      <w:r>
        <w:t>i quy</w:t>
      </w:r>
      <w:r>
        <w:t>ế</w:t>
      </w:r>
      <w:r>
        <w:t>t ch</w:t>
      </w:r>
      <w:r>
        <w:t>ọ</w:t>
      </w:r>
      <w:r>
        <w:t>n t</w:t>
      </w:r>
      <w:r>
        <w:t>ầ</w:t>
      </w:r>
      <w:r>
        <w:t>ng, không ch</w:t>
      </w:r>
      <w:r>
        <w:t>ỉ</w:t>
      </w:r>
      <w:r>
        <w:t xml:space="preserve"> thêm nút.</w:t>
      </w:r>
    </w:p>
    <w:p w14:paraId="19D93C9C" w14:textId="77777777" w:rsidR="000A1BC0" w:rsidRDefault="00D9321D">
      <w:pPr>
        <w:pStyle w:val="Heading2"/>
      </w:pPr>
      <w:bookmarkStart w:id="11" w:name="_Toc240037317"/>
      <w:r>
        <w:t>11 Character System</w:t>
      </w:r>
      <w:bookmarkEnd w:id="11"/>
    </w:p>
    <w:p w14:paraId="3DF6F4AE" w14:textId="77777777" w:rsidR="000A1BC0" w:rsidRDefault="00D9321D">
      <w:r>
        <w:rPr>
          <w:b/>
        </w:rPr>
        <w:t>Purpose:</w:t>
      </w:r>
      <w:r>
        <w:t xml:space="preserve"> Nhân v</w:t>
      </w:r>
      <w:r>
        <w:t>ậ</w:t>
      </w:r>
      <w:r>
        <w:t>t là đi</w:t>
      </w:r>
      <w:r>
        <w:t>ể</w:t>
      </w:r>
      <w:r>
        <w:t>m ti</w:t>
      </w:r>
      <w:r>
        <w:t>ế</w:t>
      </w:r>
      <w:r>
        <w:t>p xúc v</w:t>
      </w:r>
      <w:r>
        <w:t>ớ</w:t>
      </w:r>
      <w:r>
        <w:t>i th</w:t>
      </w:r>
      <w:r>
        <w:t>ế</w:t>
      </w:r>
      <w:r>
        <w:t xml:space="preserve"> gi</w:t>
      </w:r>
      <w:r>
        <w:t>ớ</w:t>
      </w:r>
      <w:r>
        <w:t xml:space="preserve">i. </w:t>
      </w:r>
      <w:r>
        <w:rPr>
          <w:b/>
        </w:rPr>
        <w:t>Player Experience:</w:t>
      </w:r>
      <w:r>
        <w:t xml:space="preserve"> Mang gi</w:t>
      </w:r>
      <w:r>
        <w:t>ớ</w:t>
      </w:r>
      <w:r>
        <w:t>i h</w:t>
      </w:r>
      <w:r>
        <w:t>ạ</w:t>
      </w:r>
      <w:r>
        <w:t>n cơ th</w:t>
      </w:r>
      <w:r>
        <w:t>ể</w:t>
      </w:r>
      <w:r>
        <w:t xml:space="preserve"> v</w:t>
      </w:r>
      <w:r>
        <w:t>ừ</w:t>
      </w:r>
      <w:r>
        <w:t>a đ</w:t>
      </w:r>
      <w:r>
        <w:t>ủ</w:t>
      </w:r>
      <w:r>
        <w:t xml:space="preserve">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chuy</w:t>
      </w:r>
      <w:r>
        <w:t>ế</w:t>
      </w:r>
      <w:r>
        <w:t>n đi, có năng l</w:t>
      </w:r>
      <w:r>
        <w:t>ự</w:t>
      </w:r>
      <w:r>
        <w:t>c riêng mà không b</w:t>
      </w:r>
      <w:r>
        <w:t>ị</w:t>
      </w:r>
      <w:r>
        <w:t xml:space="preserve"> khóa ngh</w:t>
      </w:r>
      <w:r>
        <w:t>ề</w:t>
      </w:r>
      <w:r>
        <w:t>.</w:t>
      </w:r>
    </w:p>
    <w:p w14:paraId="4615800B" w14:textId="77777777" w:rsidR="000A1BC0" w:rsidRDefault="00D9321D">
      <w:r>
        <w:rPr>
          <w:b/>
        </w:rPr>
        <w:t>Core Rules:</w:t>
      </w:r>
      <w:r>
        <w:t xml:space="preserve"> MVP có stamina 0–100, t</w:t>
      </w:r>
      <w:r>
        <w:t>ả</w:t>
      </w:r>
      <w:r>
        <w:t>i mang, tình tr</w:t>
      </w:r>
      <w:r>
        <w:t>ạ</w:t>
      </w:r>
      <w:r>
        <w:t>ng s</w:t>
      </w:r>
      <w:r>
        <w:t>ố</w:t>
      </w:r>
      <w:r>
        <w:t>ng/đang g</w:t>
      </w:r>
      <w:r>
        <w:t>ụ</w:t>
      </w:r>
      <w:r>
        <w:t>c và b</w:t>
      </w:r>
      <w:r>
        <w:t>ộ</w:t>
      </w:r>
      <w:r>
        <w:t xml:space="preserve"> k</w:t>
      </w:r>
      <w:r>
        <w:t>ỹ</w:t>
      </w:r>
      <w:r>
        <w:t xml:space="preserve"> năng ho</w:t>
      </w:r>
      <w:r>
        <w:t>ạ</w:t>
      </w:r>
      <w:r>
        <w:t>t đ</w:t>
      </w:r>
      <w:r>
        <w:t>ộ</w:t>
      </w:r>
      <w:r>
        <w:t>ng. Ngo</w:t>
      </w:r>
      <w:r>
        <w:t>ạ</w:t>
      </w:r>
      <w:r>
        <w:t>i hình không t</w:t>
      </w:r>
      <w:r>
        <w:t>ạ</w:t>
      </w:r>
      <w:r>
        <w:t>o buff. M</w:t>
      </w:r>
      <w:r>
        <w:t>ỗ</w:t>
      </w:r>
      <w:r>
        <w:t>i tài kho</w:t>
      </w:r>
      <w:r>
        <w:t>ả</w:t>
      </w:r>
      <w:r>
        <w:t>n ch</w:t>
      </w:r>
      <w:r>
        <w:t>ỉ</w:t>
      </w:r>
      <w:r>
        <w:t xml:space="preserve"> có m</w:t>
      </w:r>
      <w:r>
        <w:t>ộ</w:t>
      </w:r>
      <w:r>
        <w:t>t nhân v</w:t>
      </w:r>
      <w:r>
        <w:t>ậ</w:t>
      </w:r>
      <w:r>
        <w:t>t ho</w:t>
      </w:r>
      <w:r>
        <w:t>ạ</w:t>
      </w:r>
      <w:r>
        <w:t>t đ</w:t>
      </w:r>
      <w:r>
        <w:t>ộ</w:t>
      </w:r>
      <w:r>
        <w:t xml:space="preserve">ng trong world. </w:t>
      </w:r>
      <w:r>
        <w:rPr>
          <w:b/>
        </w:rPr>
        <w:t>Inputs:</w:t>
      </w:r>
      <w:r>
        <w:t xml:space="preserve"> Ý đ</w:t>
      </w:r>
      <w:r>
        <w:t>ị</w:t>
      </w:r>
      <w:r>
        <w:t>nh ngư</w:t>
      </w:r>
      <w:r>
        <w:t>ờ</w:t>
      </w:r>
      <w:r>
        <w:t>i chơi, v</w:t>
      </w:r>
      <w:r>
        <w:t>ậ</w:t>
      </w:r>
      <w:r>
        <w:t>t ph</w:t>
      </w:r>
      <w:r>
        <w:t>ẩ</w:t>
      </w:r>
      <w:r>
        <w:t>m m</w:t>
      </w:r>
      <w:r>
        <w:t>ặ</w:t>
      </w:r>
      <w:r>
        <w:t>c, t</w:t>
      </w:r>
      <w:r>
        <w:t>ả</w:t>
      </w:r>
      <w:r>
        <w:t>i, hi</w:t>
      </w:r>
      <w:r>
        <w:t>ệ</w:t>
      </w:r>
      <w:r>
        <w:t xml:space="preserve">u </w:t>
      </w:r>
      <w:r>
        <w:t>ứ</w:t>
      </w:r>
      <w:r>
        <w:t>ng môi trư</w:t>
      </w:r>
      <w:r>
        <w:t>ờ</w:t>
      </w:r>
      <w:r>
        <w:t>ng và tr</w:t>
      </w:r>
      <w:r>
        <w:t>ạ</w:t>
      </w:r>
      <w:r>
        <w:t>ng thái injury.</w:t>
      </w:r>
    </w:p>
    <w:p w14:paraId="41DDEEC0" w14:textId="77777777" w:rsidR="000A1BC0" w:rsidRDefault="00D9321D">
      <w:r>
        <w:rPr>
          <w:b/>
        </w:rPr>
        <w:t>Outputs: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di chuy</w:t>
      </w:r>
      <w:r>
        <w:t>ể</w:t>
      </w:r>
      <w:r>
        <w:t>n, kh</w:t>
      </w:r>
      <w:r>
        <w:t>ả</w:t>
      </w:r>
      <w:r>
        <w:t xml:space="preserve"> năng dùng công c</w:t>
      </w:r>
      <w:r>
        <w:t>ụ</w:t>
      </w:r>
      <w:r>
        <w:t>, nhu c</w:t>
      </w:r>
      <w:r>
        <w:t>ầ</w:t>
      </w:r>
      <w:r>
        <w:t>u ngh</w:t>
      </w:r>
      <w:r>
        <w:t>ỉ</w:t>
      </w:r>
      <w:r>
        <w:t xml:space="preserve"> và các hành đ</w:t>
      </w:r>
      <w:r>
        <w:t>ộ</w:t>
      </w:r>
      <w:r>
        <w:t>ng có ch</w:t>
      </w:r>
      <w:r>
        <w:t>ứ</w:t>
      </w:r>
      <w:r>
        <w:t>ng t</w:t>
      </w:r>
      <w:r>
        <w:t>ừ</w:t>
      </w:r>
      <w:r>
        <w:t xml:space="preserve">. </w:t>
      </w:r>
      <w:r>
        <w:rPr>
          <w:b/>
        </w:rPr>
        <w:t>Interactions With Other Systems:</w:t>
      </w:r>
      <w:r>
        <w:t xml:space="preserve"> Crafting ki</w:t>
      </w:r>
      <w:r>
        <w:t>ể</w:t>
      </w:r>
      <w:r>
        <w:t>m công c</w:t>
      </w:r>
      <w:r>
        <w:t>ụ</w:t>
      </w:r>
      <w:r>
        <w:t xml:space="preserve"> và ki</w:t>
      </w:r>
      <w:r>
        <w:t>ế</w:t>
      </w:r>
      <w:r>
        <w:t>n th</w:t>
      </w:r>
      <w:r>
        <w:t>ứ</w:t>
      </w:r>
      <w:r>
        <w:t>c; logistics ki</w:t>
      </w:r>
      <w:r>
        <w:t>ể</w:t>
      </w:r>
      <w:r>
        <w:t>m t</w:t>
      </w:r>
      <w:r>
        <w:t>ả</w:t>
      </w:r>
      <w:r>
        <w:t>i; NPC đánh giá hành vi và quan h</w:t>
      </w:r>
      <w:r>
        <w:t>ệ</w:t>
      </w:r>
      <w:r>
        <w:t>.</w:t>
      </w:r>
    </w:p>
    <w:p w14:paraId="7A1D23E6" w14:textId="77777777" w:rsidR="000A1BC0" w:rsidRDefault="00D9321D">
      <w:r>
        <w:rPr>
          <w:b/>
        </w:rPr>
        <w:t>Player Actions:</w:t>
      </w:r>
      <w:r>
        <w:t xml:space="preserve"> Ch</w:t>
      </w:r>
      <w:r>
        <w:t>ọ</w:t>
      </w:r>
      <w:r>
        <w:t>n tên, di</w:t>
      </w:r>
      <w:r>
        <w:t>ệ</w:t>
      </w:r>
      <w:r>
        <w:t>n m</w:t>
      </w:r>
      <w:r>
        <w:t>ạ</w:t>
      </w:r>
      <w:r>
        <w:t>o, b</w:t>
      </w:r>
      <w:r>
        <w:t>ộ</w:t>
      </w:r>
      <w:r>
        <w:t xml:space="preserve"> đ</w:t>
      </w:r>
      <w:r>
        <w:t>ồ</w:t>
      </w:r>
      <w:r>
        <w:t xml:space="preserve"> ngh</w:t>
      </w:r>
      <w:r>
        <w:t>ề</w:t>
      </w:r>
      <w:r>
        <w:t xml:space="preserve"> kh</w:t>
      </w:r>
      <w:r>
        <w:t>ở</w:t>
      </w:r>
      <w:r>
        <w:t>i đ</w:t>
      </w:r>
      <w:r>
        <w:t>ầ</w:t>
      </w:r>
      <w:r>
        <w:t>u r</w:t>
      </w:r>
      <w:r>
        <w:t>ồ</w:t>
      </w:r>
      <w:r>
        <w:t>i h</w:t>
      </w:r>
      <w:r>
        <w:t>ọ</w:t>
      </w:r>
      <w:r>
        <w:t>c thêm qua làm vi</w:t>
      </w:r>
      <w:r>
        <w:t>ệ</w:t>
      </w:r>
      <w:r>
        <w:t xml:space="preserve">c. </w:t>
      </w:r>
      <w:r>
        <w:rPr>
          <w:b/>
        </w:rPr>
        <w:t>NPC Actions:</w:t>
      </w:r>
      <w:r>
        <w:t xml:space="preserve"> Công nh</w:t>
      </w:r>
      <w:r>
        <w:t>ậ</w:t>
      </w:r>
      <w:r>
        <w:t>n tư cách thành viên/h</w:t>
      </w:r>
      <w:r>
        <w:t>ợ</w:t>
      </w:r>
      <w:r>
        <w:t>p đ</w:t>
      </w:r>
      <w:r>
        <w:t>ồ</w:t>
      </w:r>
      <w:r>
        <w:t>ng,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tr</w:t>
      </w:r>
      <w:r>
        <w:t>ạ</w:t>
      </w:r>
      <w:r>
        <w:t>m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ứ</w:t>
      </w:r>
      <w:r>
        <w:t>u h</w:t>
      </w:r>
      <w:r>
        <w:t>ộ</w:t>
      </w:r>
      <w:r>
        <w:t>.</w:t>
      </w:r>
    </w:p>
    <w:p w14:paraId="4AF71AD3" w14:textId="77777777" w:rsidR="000A1BC0" w:rsidRDefault="00D9321D">
      <w:r>
        <w:rPr>
          <w:b/>
        </w:rPr>
        <w:t>Simulation Logic:</w:t>
      </w:r>
      <w:r>
        <w:t xml:space="preserve"> Đi b</w:t>
      </w:r>
      <w:r>
        <w:t>ộ</w:t>
      </w:r>
      <w:r>
        <w:t xml:space="preserve"> 3 m/s trên đư</w:t>
      </w:r>
      <w:r>
        <w:t>ờ</w:t>
      </w:r>
      <w:r>
        <w:t>ng ph</w:t>
      </w:r>
      <w:r>
        <w:t>ẳ</w:t>
      </w:r>
      <w:r>
        <w:t>ng; ch</w:t>
      </w:r>
      <w:r>
        <w:t>ạ</w:t>
      </w:r>
      <w:r>
        <w:t>y 4,5 m/s tiêu 10 stamina/giây, h</w:t>
      </w:r>
      <w:r>
        <w:t>ồ</w:t>
      </w:r>
      <w:r>
        <w:t>i 8 stamina/giây sau 2 giây không ch</w:t>
      </w:r>
      <w:r>
        <w:t>ạ</w:t>
      </w:r>
      <w:r>
        <w:t>y. Đây là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playtest. Server tính t</w:t>
      </w:r>
      <w:r>
        <w:t>ả</w:t>
      </w:r>
      <w:r>
        <w:t>i và stamina; k</w:t>
      </w:r>
      <w:r>
        <w:t>ỹ</w:t>
      </w:r>
      <w:r>
        <w:t xml:space="preserve"> năng không tăng ch</w:t>
      </w:r>
      <w:r>
        <w:t>ỉ</w:t>
      </w:r>
      <w:r>
        <w:t xml:space="preserve"> nh</w:t>
      </w:r>
      <w:r>
        <w:t>ờ</w:t>
      </w:r>
      <w:r>
        <w:t xml:space="preserve"> gi</w:t>
      </w:r>
      <w:r>
        <w:t>ữ</w:t>
      </w:r>
      <w:r>
        <w:t xml:space="preserve"> nút </w:t>
      </w:r>
      <w:r>
        <w:t>ở</w:t>
      </w:r>
      <w:r>
        <w:t xml:space="preserve"> tr</w:t>
      </w:r>
      <w:r>
        <w:t>ạ</w:t>
      </w:r>
      <w:r>
        <w:t>ng thái không sinh k</w:t>
      </w:r>
      <w:r>
        <w:t>ế</w:t>
      </w:r>
      <w:r>
        <w:t>t qu</w:t>
      </w:r>
      <w:r>
        <w:t>ả</w:t>
      </w:r>
      <w:r>
        <w:t xml:space="preserve">. </w:t>
      </w:r>
      <w:r>
        <w:rPr>
          <w:b/>
        </w:rPr>
        <w:t>Offline Behavior:</w:t>
      </w:r>
      <w:r>
        <w:t xml:space="preserve"> Không tiêu đói, khát, stamina ho</w:t>
      </w:r>
      <w:r>
        <w:t>ặ</w:t>
      </w:r>
      <w:r>
        <w:t>c tu</w:t>
      </w:r>
      <w:r>
        <w:t>ổ</w:t>
      </w:r>
      <w:r>
        <w:t>i sinh lý b</w:t>
      </w:r>
      <w:r>
        <w:t>ắ</w:t>
      </w:r>
      <w:r>
        <w:t>t bu</w:t>
      </w:r>
      <w:r>
        <w:t>ộ</w:t>
      </w:r>
      <w:r>
        <w:t>c khi ng</w:t>
      </w:r>
      <w:r>
        <w:t>ắ</w:t>
      </w:r>
      <w:r>
        <w:t>t k</w:t>
      </w:r>
      <w:r>
        <w:t>ế</w:t>
      </w:r>
      <w:r>
        <w:t>t n</w:t>
      </w:r>
      <w:r>
        <w:t>ố</w:t>
      </w:r>
      <w:r>
        <w:t>i an toàn.</w:t>
      </w:r>
    </w:p>
    <w:p w14:paraId="04CCFCA1" w14:textId="77777777" w:rsidR="000A1BC0" w:rsidRDefault="00D9321D">
      <w:r>
        <w:rPr>
          <w:b/>
        </w:rPr>
        <w:t>Failure States:</w:t>
      </w:r>
      <w:r>
        <w:t xml:space="preserve"> Quá t</w:t>
      </w:r>
      <w:r>
        <w:t>ả</w:t>
      </w:r>
      <w:r>
        <w:t>i, ki</w:t>
      </w:r>
      <w:r>
        <w:t>ệ</w:t>
      </w:r>
      <w:r>
        <w:t>t s</w:t>
      </w:r>
      <w:r>
        <w:t>ứ</w:t>
      </w:r>
      <w:r>
        <w:t>c ho</w:t>
      </w:r>
      <w:r>
        <w:t>ặ</w:t>
      </w:r>
      <w:r>
        <w:t>c g</w:t>
      </w:r>
      <w:r>
        <w:t>ụ</w:t>
      </w:r>
      <w:r>
        <w:t xml:space="preserve">c. </w:t>
      </w:r>
      <w:r>
        <w:rPr>
          <w:b/>
        </w:rPr>
        <w:t>Emergent Outcomes:</w:t>
      </w:r>
      <w:r>
        <w:t xml:space="preserve"> Vai trò c</w:t>
      </w:r>
      <w:r>
        <w:t>ủ</w:t>
      </w:r>
      <w:r>
        <w:t>a nhóm hình thành t</w:t>
      </w:r>
      <w:r>
        <w:t>ừ</w:t>
      </w:r>
      <w:r>
        <w:t xml:space="preserve"> công c</w:t>
      </w:r>
      <w:r>
        <w:t>ụ</w:t>
      </w:r>
      <w:r>
        <w:t xml:space="preserve"> và thói quen, có th</w:t>
      </w:r>
      <w:r>
        <w:t>ể</w:t>
      </w:r>
      <w:r>
        <w:t xml:space="preserve"> đ</w:t>
      </w:r>
      <w:r>
        <w:t>ổ</w:t>
      </w:r>
      <w:r>
        <w:t>i mà không c</w:t>
      </w:r>
      <w:r>
        <w:t>ầ</w:t>
      </w:r>
      <w:r>
        <w:t>n t</w:t>
      </w:r>
      <w:r>
        <w:t>ạ</w:t>
      </w:r>
      <w:r>
        <w:t>o nhân v</w:t>
      </w:r>
      <w:r>
        <w:t>ậ</w:t>
      </w:r>
      <w:r>
        <w:t>t l</w:t>
      </w:r>
      <w:r>
        <w:t>ạ</w:t>
      </w:r>
      <w:r>
        <w:t>i.</w:t>
      </w:r>
    </w:p>
    <w:p w14:paraId="47045626" w14:textId="77777777" w:rsidR="000A1BC0" w:rsidRDefault="00D9321D">
      <w:r>
        <w:rPr>
          <w:b/>
        </w:rPr>
        <w:t>UI Presentation: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stamina rõ khi dùng; m</w:t>
      </w:r>
      <w:r>
        <w:t>ụ</w:t>
      </w:r>
      <w:r>
        <w:t>c h</w:t>
      </w:r>
      <w:r>
        <w:t>ồ</w:t>
      </w:r>
      <w:r>
        <w:t xml:space="preserve"> sơ ghi kinh nghi</w:t>
      </w:r>
      <w:r>
        <w:t>ệ</w:t>
      </w:r>
      <w:r>
        <w:t>m và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tr</w:t>
      </w:r>
      <w:r>
        <w:t>ạ</w:t>
      </w:r>
      <w:r>
        <w:t xml:space="preserve">m. </w:t>
      </w:r>
      <w:r>
        <w:rPr>
          <w:b/>
        </w:rPr>
        <w:t>Performance Considerations:</w:t>
      </w:r>
      <w:r>
        <w:t xml:space="preserve"> T</w:t>
      </w:r>
      <w:r>
        <w:t>ố</w:t>
      </w:r>
      <w:r>
        <w:t>i đa 8 player actors; không g</w:t>
      </w:r>
      <w:r>
        <w:t>ử</w:t>
      </w:r>
      <w:r>
        <w:t>i m</w:t>
      </w:r>
      <w:r>
        <w:t>ọ</w:t>
      </w:r>
      <w:r>
        <w:t>i th</w:t>
      </w:r>
      <w:r>
        <w:t>ố</w:t>
      </w:r>
      <w:r>
        <w:t>ng kê m</w:t>
      </w:r>
      <w:r>
        <w:t>ỗ</w:t>
      </w:r>
      <w:r>
        <w:t>i frame.</w:t>
      </w:r>
    </w:p>
    <w:p w14:paraId="0C69C959" w14:textId="77777777" w:rsidR="000A1BC0" w:rsidRDefault="00D9321D">
      <w:r>
        <w:rPr>
          <w:b/>
        </w:rPr>
        <w:t>Edge Cases:</w:t>
      </w:r>
      <w:r>
        <w:t xml:space="preserve"> Hai tab cùng tài kho</w:t>
      </w:r>
      <w:r>
        <w:t>ả</w:t>
      </w:r>
      <w:r>
        <w:t>n ch</w:t>
      </w:r>
      <w:r>
        <w:t>ỉ</w:t>
      </w:r>
      <w:r>
        <w:t xml:space="preserve"> m</w:t>
      </w:r>
      <w:r>
        <w:t>ộ</w:t>
      </w:r>
      <w:r>
        <w:t>t phiên đư</w:t>
      </w:r>
      <w:r>
        <w:t>ợ</w:t>
      </w:r>
      <w:r>
        <w:t>c quy</w:t>
      </w:r>
      <w:r>
        <w:t>ề</w:t>
      </w:r>
      <w:r>
        <w:t>n phát l</w:t>
      </w:r>
      <w:r>
        <w:t>ệ</w:t>
      </w:r>
      <w:r>
        <w:t>nh; phiên cũ thành quan sát r</w:t>
      </w:r>
      <w:r>
        <w:t>ồ</w:t>
      </w:r>
      <w:r>
        <w:t>i ng</w:t>
      </w:r>
      <w:r>
        <w:t>ắ</w:t>
      </w:r>
      <w:r>
        <w:t xml:space="preserve">t. </w:t>
      </w:r>
      <w:r>
        <w:rPr>
          <w:b/>
        </w:rPr>
        <w:t>Future Expansion:</w:t>
      </w:r>
      <w:r>
        <w:t xml:space="preserve"> Ngo</w:t>
      </w:r>
      <w:r>
        <w:t>ạ</w:t>
      </w:r>
      <w:r>
        <w:t>i hình theo tu</w:t>
      </w:r>
      <w:r>
        <w:t>ổ</w:t>
      </w:r>
      <w:r>
        <w:t>i tùy ch</w:t>
      </w:r>
      <w:r>
        <w:t>ọ</w:t>
      </w:r>
      <w:r>
        <w:t>n, thói quen ngh</w:t>
      </w:r>
      <w:r>
        <w:t>ề</w:t>
      </w:r>
      <w:r>
        <w:t xml:space="preserve"> và di s</w:t>
      </w:r>
      <w:r>
        <w:t>ả</w:t>
      </w:r>
      <w:r>
        <w:t>n cá nhân; không bu</w:t>
      </w:r>
      <w:r>
        <w:t>ộ</w:t>
      </w:r>
      <w:r>
        <w:t>c ngư</w:t>
      </w:r>
      <w:r>
        <w:t>ờ</w:t>
      </w:r>
      <w:r>
        <w:t>i chơi ch</w:t>
      </w:r>
      <w:r>
        <w:t>ế</w:t>
      </w:r>
      <w:r>
        <w:t>t già.</w:t>
      </w:r>
    </w:p>
    <w:p w14:paraId="515E1121" w14:textId="77777777" w:rsidR="000A1BC0" w:rsidRDefault="00D9321D">
      <w:r>
        <w:t>V</w:t>
      </w:r>
      <w:r>
        <w:t>ậ</w:t>
      </w:r>
      <w:r>
        <w:t>t ph</w:t>
      </w:r>
      <w:r>
        <w:t>ẩ</w:t>
      </w:r>
      <w:r>
        <w:t>m kh</w:t>
      </w:r>
      <w:r>
        <w:t>ở</w:t>
      </w:r>
      <w:r>
        <w:t>i đ</w:t>
      </w:r>
      <w:r>
        <w:t>ầ</w:t>
      </w:r>
      <w:r>
        <w:t>u dùng ngân sách onboarding c</w:t>
      </w:r>
      <w:r>
        <w:t>ố</w:t>
      </w:r>
      <w:r>
        <w:t xml:space="preserve"> đ</w:t>
      </w:r>
      <w:r>
        <w:t>ị</w:t>
      </w:r>
      <w:r>
        <w:t>nh trong seed, t</w:t>
      </w:r>
      <w:r>
        <w:t>ố</w:t>
      </w:r>
      <w:r>
        <w:t>i đa tám su</w:t>
      </w:r>
      <w:r>
        <w:t>ấ</w:t>
      </w:r>
      <w:r>
        <w:t>t cho m</w:t>
      </w:r>
      <w:r>
        <w:t>ộ</w:t>
      </w:r>
      <w:r>
        <w:t>t world. M</w:t>
      </w:r>
      <w:r>
        <w:t>ỗ</w:t>
      </w:r>
      <w:r>
        <w:t>i l</w:t>
      </w:r>
      <w:r>
        <w:t>ầ</w:t>
      </w:r>
      <w:r>
        <w:t>n c</w:t>
      </w:r>
      <w:r>
        <w:t>ấ</w:t>
      </w:r>
      <w:r>
        <w:t>p lưu receipt theo account/world; xóa nhân v</w:t>
      </w:r>
      <w:r>
        <w:t>ậ</w:t>
      </w:r>
      <w:r>
        <w:t>t, c</w:t>
      </w:r>
      <w:r>
        <w:t>ứ</w:t>
      </w:r>
      <w:r>
        <w:t>u h</w:t>
      </w:r>
      <w:r>
        <w:t>ộ</w:t>
      </w:r>
      <w:r>
        <w:t xml:space="preserve"> ho</w:t>
      </w:r>
      <w:r>
        <w:t>ặ</w:t>
      </w:r>
      <w:r>
        <w:t>c reconnect không c</w:t>
      </w:r>
      <w:r>
        <w:t>ấ</w:t>
      </w:r>
      <w:r>
        <w:t>p l</w:t>
      </w:r>
      <w:r>
        <w:t>ạ</w:t>
      </w:r>
      <w:r>
        <w:t>i. Khi đã dùng h</w:t>
      </w:r>
      <w:r>
        <w:t>ế</w:t>
      </w:r>
      <w:r>
        <w:t>t ngân sách, thành viên m</w:t>
      </w:r>
      <w:r>
        <w:t>ớ</w:t>
      </w:r>
      <w:r>
        <w:t>i dùng đ</w:t>
      </w:r>
      <w:r>
        <w:t>ồ</w:t>
      </w:r>
      <w:r>
        <w:t xml:space="preserve"> do nhóm chuy</w:t>
      </w:r>
      <w:r>
        <w:t>ể</w:t>
      </w:r>
      <w:r>
        <w:t>n giao ho</w:t>
      </w:r>
      <w:r>
        <w:t>ặ</w:t>
      </w:r>
      <w:r>
        <w:t>c mư</w:t>
      </w:r>
      <w:r>
        <w:t>ợ</w:t>
      </w:r>
      <w:r>
        <w:t>n công c</w:t>
      </w:r>
      <w:r>
        <w:t>ụ</w:t>
      </w:r>
      <w:r>
        <w:t xml:space="preserve"> t</w:t>
      </w:r>
      <w:r>
        <w:t>ừ</w:t>
      </w:r>
      <w:r>
        <w:t xml:space="preserve"> kho c</w:t>
      </w:r>
      <w:r>
        <w:t>ứ</w:t>
      </w:r>
      <w:r>
        <w:t>u h</w:t>
      </w:r>
      <w:r>
        <w:t>ộ</w:t>
      </w:r>
      <w:r>
        <w:t xml:space="preserve"> </w:t>
      </w:r>
      <w:r>
        <w:t>ở</w:t>
      </w:r>
      <w:r>
        <w:t xml:space="preserve"> m</w:t>
      </w:r>
      <w:r>
        <w:t>ụ</w:t>
      </w:r>
      <w:r>
        <w:t>c 13. Đ</w:t>
      </w:r>
      <w:r>
        <w:t>ổ</w:t>
      </w:r>
      <w:r>
        <w:t>i tài kho</w:t>
      </w:r>
      <w:r>
        <w:t>ả</w:t>
      </w:r>
      <w:r>
        <w:t>n không t</w:t>
      </w:r>
      <w:r>
        <w:t>ạ</w:t>
      </w:r>
      <w:r>
        <w:t>o thêm v</w:t>
      </w:r>
      <w:r>
        <w:t>ậ</w:t>
      </w:r>
      <w:r>
        <w:t>t tư ngoài t</w:t>
      </w:r>
      <w:r>
        <w:t>ổ</w:t>
      </w:r>
      <w:r>
        <w:t>ng ngân sách. Công c</w:t>
      </w:r>
      <w:r>
        <w:t>ụ</w:t>
      </w:r>
      <w:r>
        <w:t xml:space="preserve"> mư</w:t>
      </w:r>
      <w:r>
        <w:t>ợ</w:t>
      </w:r>
      <w:r>
        <w:t>n không th</w:t>
      </w:r>
      <w:r>
        <w:t>ể</w:t>
      </w:r>
      <w:r>
        <w:t xml:space="preserve"> bán, tháo hay dùng làm nguyên li</w:t>
      </w:r>
      <w:r>
        <w:t>ệ</w:t>
      </w:r>
      <w:r>
        <w:t>u; tr</w:t>
      </w:r>
      <w:r>
        <w:t>ả</w:t>
      </w:r>
      <w:r>
        <w:t xml:space="preserve"> v</w:t>
      </w:r>
      <w:r>
        <w:t>ề</w:t>
      </w:r>
      <w:r>
        <w:t xml:space="preserve"> kho khi k</w:t>
      </w:r>
      <w:r>
        <w:t>ế</w:t>
      </w:r>
      <w:r>
        <w:t>t thúc quy</w:t>
      </w:r>
      <w:r>
        <w:t>ề</w:t>
      </w:r>
      <w:r>
        <w:t>n mư</w:t>
      </w:r>
      <w:r>
        <w:t>ợ</w:t>
      </w:r>
      <w:r>
        <w:t>n.</w:t>
      </w:r>
    </w:p>
    <w:p w14:paraId="20C408DD" w14:textId="77777777" w:rsidR="000A1BC0" w:rsidRDefault="00D9321D">
      <w:pPr>
        <w:pStyle w:val="Heading2"/>
      </w:pPr>
      <w:bookmarkStart w:id="12" w:name="_Toc240037318"/>
      <w:r>
        <w:t>12 Player Progression</w:t>
      </w:r>
      <w:bookmarkEnd w:id="12"/>
    </w:p>
    <w:p w14:paraId="1B94D304" w14:textId="77777777" w:rsidR="000A1BC0" w:rsidRDefault="00D9321D">
      <w:r>
        <w:rPr>
          <w:b/>
        </w:rPr>
        <w:t>Purpose: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lo</w:t>
      </w:r>
      <w:r>
        <w:t>ạ</w:t>
      </w:r>
      <w:r>
        <w:t>i v</w:t>
      </w:r>
      <w:r>
        <w:t>ấ</w:t>
      </w:r>
      <w:r>
        <w:t>n đ</w:t>
      </w:r>
      <w:r>
        <w:t>ề</w:t>
      </w:r>
      <w:r>
        <w:t xml:space="preserve"> có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 xml:space="preserve">t. </w:t>
      </w:r>
      <w:r>
        <w:rPr>
          <w:b/>
        </w:rPr>
        <w:t>Player Experience:</w:t>
      </w:r>
      <w:r>
        <w:t xml:space="preserve"> Có b</w:t>
      </w:r>
      <w:r>
        <w:t>ả</w:t>
      </w:r>
      <w:r>
        <w:t>n v</w:t>
      </w:r>
      <w:r>
        <w:t>ẽ</w:t>
      </w:r>
      <w:r>
        <w:t xml:space="preserve"> trư</w:t>
      </w:r>
      <w:r>
        <w:t>ớ</w:t>
      </w:r>
      <w:r>
        <w:t>c khi có máy móc đ</w:t>
      </w:r>
      <w:r>
        <w:t>ể</w:t>
      </w:r>
      <w:r>
        <w:t xml:space="preserve"> dùng nó; tìm m</w:t>
      </w:r>
      <w:r>
        <w:t>ộ</w:t>
      </w:r>
      <w:r>
        <w:t>t chuyên gia ho</w:t>
      </w:r>
      <w:r>
        <w:t>ặ</w:t>
      </w:r>
      <w:r>
        <w:t>c s</w:t>
      </w:r>
      <w:r>
        <w:t>ử</w:t>
      </w:r>
      <w:r>
        <w:t>a đư</w:t>
      </w:r>
      <w:r>
        <w:t>ờ</w:t>
      </w:r>
      <w:r>
        <w:t>ng có th</w:t>
      </w:r>
      <w:r>
        <w:t>ể</w:t>
      </w:r>
      <w:r>
        <w:t xml:space="preserve"> quan tr</w:t>
      </w:r>
      <w:r>
        <w:t>ọ</w:t>
      </w:r>
      <w:r>
        <w:t>ng hơn săn thêm v</w:t>
      </w:r>
      <w:r>
        <w:t>ậ</w:t>
      </w:r>
      <w:r>
        <w:t>t li</w:t>
      </w:r>
      <w:r>
        <w:t>ệ</w:t>
      </w:r>
      <w:r>
        <w:t>u.</w:t>
      </w:r>
    </w:p>
    <w:p w14:paraId="376FF3EE" w14:textId="77777777" w:rsidR="000A1BC0" w:rsidRDefault="00D9321D">
      <w:r>
        <w:rPr>
          <w:b/>
        </w:rPr>
        <w:t>Core Rules:</w:t>
      </w:r>
      <w:r>
        <w:t xml:space="preserve"> Công ngh</w:t>
      </w:r>
      <w:r>
        <w:t>ệ</w:t>
      </w:r>
      <w:r>
        <w:t xml:space="preserve"> yêu c</w:t>
      </w:r>
      <w:r>
        <w:t>ầ</w:t>
      </w:r>
      <w:r>
        <w:t>u knowledge record, d</w:t>
      </w:r>
      <w:r>
        <w:t>ụ</w:t>
      </w:r>
      <w:r>
        <w:t>ng c</w:t>
      </w:r>
      <w:r>
        <w:t>ụ</w:t>
      </w:r>
      <w:r>
        <w:t>, tr</w:t>
      </w:r>
      <w:r>
        <w:t>ạ</w:t>
      </w:r>
      <w:r>
        <w:t>m, nguyên li</w:t>
      </w:r>
      <w:r>
        <w:t>ệ</w:t>
      </w:r>
      <w:r>
        <w:t>u và quy</w:t>
      </w:r>
      <w:r>
        <w:t>ề</w:t>
      </w:r>
      <w:r>
        <w:t>n truy c</w:t>
      </w:r>
      <w:r>
        <w:t>ậ</w:t>
      </w:r>
      <w:r>
        <w:t>p; không yêu c</w:t>
      </w:r>
      <w:r>
        <w:t>ầ</w:t>
      </w:r>
      <w:r>
        <w:t>u c</w:t>
      </w:r>
      <w:r>
        <w:t>ấ</w:t>
      </w:r>
      <w:r>
        <w:t>p nhân v</w:t>
      </w:r>
      <w:r>
        <w:t>ậ</w:t>
      </w:r>
      <w:r>
        <w:t>t. K</w:t>
      </w:r>
      <w:r>
        <w:t>ỹ</w:t>
      </w:r>
      <w:r>
        <w:t xml:space="preserve"> năng th</w:t>
      </w:r>
      <w:r>
        <w:t>ự</w:t>
      </w:r>
      <w:r>
        <w:t>c hành ch</w:t>
      </w:r>
      <w:r>
        <w:t>ỉ</w:t>
      </w:r>
      <w:r>
        <w:t xml:space="preserve"> gi</w:t>
      </w:r>
      <w:r>
        <w:t>ả</w:t>
      </w:r>
      <w:r>
        <w:t>m t</w:t>
      </w:r>
      <w:r>
        <w:t>ố</w:t>
      </w:r>
      <w:r>
        <w:t>i đa 20% th</w:t>
      </w:r>
      <w:r>
        <w:t>ờ</w:t>
      </w:r>
      <w:r>
        <w:t>i gian công vi</w:t>
      </w:r>
      <w:r>
        <w:t>ệ</w:t>
      </w:r>
      <w:r>
        <w:t>c, không tăng v</w:t>
      </w:r>
      <w:r>
        <w:t>ậ</w:t>
      </w:r>
      <w:r>
        <w:t>t ch</w:t>
      </w:r>
      <w:r>
        <w:t>ấ</w:t>
      </w:r>
      <w:r>
        <w:t>t t</w:t>
      </w:r>
      <w:r>
        <w:t>ạ</w:t>
      </w:r>
      <w:r>
        <w:t>o ra t</w:t>
      </w:r>
      <w:r>
        <w:t>ừ</w:t>
      </w:r>
      <w:r>
        <w:t xml:space="preserve"> cùng đ</w:t>
      </w:r>
      <w:r>
        <w:t>ầ</w:t>
      </w:r>
      <w:r>
        <w:t xml:space="preserve">u vào. </w:t>
      </w:r>
      <w:r>
        <w:rPr>
          <w:b/>
        </w:rPr>
        <w:t>Inputs:</w:t>
      </w:r>
      <w:r>
        <w:t xml:space="preserve"> Vi</w:t>
      </w:r>
      <w:r>
        <w:t>ệ</w:t>
      </w:r>
      <w:r>
        <w:t>c hoàn t</w:t>
      </w:r>
      <w:r>
        <w:t>ấ</w:t>
      </w:r>
      <w:r>
        <w:t>t có giá tr</w:t>
      </w:r>
      <w:r>
        <w:t>ị</w:t>
      </w:r>
      <w:r>
        <w:t>, tài li</w:t>
      </w:r>
      <w:r>
        <w:t>ệ</w:t>
      </w:r>
      <w:r>
        <w:t>u, c</w:t>
      </w:r>
      <w:r>
        <w:t>ố</w:t>
      </w:r>
      <w:r>
        <w:t xml:space="preserve"> v</w:t>
      </w:r>
      <w:r>
        <w:t>ấ</w:t>
      </w:r>
      <w:r>
        <w:t>n và khám phá.</w:t>
      </w:r>
    </w:p>
    <w:p w14:paraId="5CEDC322" w14:textId="77777777" w:rsidR="000A1BC0" w:rsidRDefault="00D9321D">
      <w:r>
        <w:rPr>
          <w:b/>
        </w:rPr>
        <w:t>Outputs:</w:t>
      </w:r>
      <w:r>
        <w:t xml:space="preserve"> Quy</w:t>
      </w:r>
      <w:r>
        <w:t>ề</w:t>
      </w:r>
      <w:r>
        <w:t>n th</w:t>
      </w:r>
      <w:r>
        <w:t>ử</w:t>
      </w:r>
      <w:r>
        <w:t xml:space="preserve"> công th</w:t>
      </w:r>
      <w:r>
        <w:t>ứ</w:t>
      </w:r>
      <w:r>
        <w:t>c và t</w:t>
      </w:r>
      <w:r>
        <w:t>ố</w:t>
      </w:r>
      <w:r>
        <w:t>c đ</w:t>
      </w:r>
      <w:r>
        <w:t>ộ</w:t>
      </w:r>
      <w:r>
        <w:t xml:space="preserve"> thao tác. </w:t>
      </w:r>
      <w:r>
        <w:rPr>
          <w:b/>
        </w:rPr>
        <w:t>Interactions With Other Systems:</w:t>
      </w:r>
      <w:r>
        <w:t xml:space="preserve"> Knowledge 71–74 lưu ngu</w:t>
      </w:r>
      <w:r>
        <w:t>ồ</w:t>
      </w:r>
      <w:r>
        <w:t>n tri th</w:t>
      </w:r>
      <w:r>
        <w:t>ứ</w:t>
      </w:r>
      <w:r>
        <w:t>c; ngh</w:t>
      </w:r>
      <w:r>
        <w:t>ề</w:t>
      </w:r>
      <w:r>
        <w:t xml:space="preserve"> NPC cung c</w:t>
      </w:r>
      <w:r>
        <w:t>ấ</w:t>
      </w:r>
      <w:r>
        <w:t>p lao đ</w:t>
      </w:r>
      <w:r>
        <w:t>ộ</w:t>
      </w:r>
      <w:r>
        <w:t>ng; h</w:t>
      </w:r>
      <w:r>
        <w:t>ạ</w:t>
      </w:r>
      <w:r>
        <w:t xml:space="preserve"> t</w:t>
      </w:r>
      <w:r>
        <w:t>ầ</w:t>
      </w:r>
      <w:r>
        <w:t>ng quy</w:t>
      </w:r>
      <w:r>
        <w:t>ế</w:t>
      </w:r>
      <w:r>
        <w:t>t đ</w:t>
      </w:r>
      <w:r>
        <w:t>ị</w:t>
      </w:r>
      <w:r>
        <w:t>nh kh</w:t>
      </w:r>
      <w:r>
        <w:t>ả</w:t>
      </w:r>
      <w:r>
        <w:t xml:space="preserve"> năng s</w:t>
      </w:r>
      <w:r>
        <w:t>ả</w:t>
      </w:r>
      <w:r>
        <w:t>n xu</w:t>
      </w:r>
      <w:r>
        <w:t>ấ</w:t>
      </w:r>
      <w:r>
        <w:t>t th</w:t>
      </w:r>
      <w:r>
        <w:t>ậ</w:t>
      </w:r>
      <w:r>
        <w:t>t.</w:t>
      </w:r>
    </w:p>
    <w:p w14:paraId="2863C8BE" w14:textId="77777777" w:rsidR="000A1BC0" w:rsidRDefault="00D9321D">
      <w:r>
        <w:rPr>
          <w:b/>
        </w:rPr>
        <w:t>Player Actions:</w:t>
      </w:r>
      <w:r>
        <w:t xml:space="preserve"> Quan sát, sao chép, th</w:t>
      </w:r>
      <w:r>
        <w:t>ự</w:t>
      </w:r>
      <w:r>
        <w:t>c hành, th</w:t>
      </w:r>
      <w:r>
        <w:t>ử</w:t>
      </w:r>
      <w:r>
        <w:t xml:space="preserve"> nghi</w:t>
      </w:r>
      <w:r>
        <w:t>ệ</w:t>
      </w:r>
      <w:r>
        <w:t xml:space="preserve">m, thuê chuyên gia. </w:t>
      </w:r>
      <w:r>
        <w:rPr>
          <w:b/>
        </w:rPr>
        <w:t>NPC Actions:</w:t>
      </w:r>
      <w:r>
        <w:t xml:space="preserve"> D</w:t>
      </w:r>
      <w:r>
        <w:t>ạ</w:t>
      </w:r>
      <w:r>
        <w:t>y trong th</w:t>
      </w:r>
      <w:r>
        <w:t>ờ</w:t>
      </w:r>
      <w:r>
        <w:t>i gian h</w:t>
      </w:r>
      <w:r>
        <w:t>ợ</w:t>
      </w:r>
      <w:r>
        <w:t>p đ</w:t>
      </w:r>
      <w:r>
        <w:t>ồ</w:t>
      </w:r>
      <w:r>
        <w:t>ng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n</w:t>
      </w:r>
      <w:r>
        <w:t>ế</w:t>
      </w:r>
      <w:r>
        <w:t>u ngư</w:t>
      </w:r>
      <w:r>
        <w:t>ờ</w:t>
      </w:r>
      <w:r>
        <w:t>i chơi chưa có quan h</w:t>
      </w:r>
      <w:r>
        <w:t>ệ</w:t>
      </w:r>
      <w:r>
        <w:t>/quy</w:t>
      </w:r>
      <w:r>
        <w:t>ề</w:t>
      </w:r>
      <w:r>
        <w:t>n vào tr</w:t>
      </w:r>
      <w:r>
        <w:t>ạ</w:t>
      </w:r>
      <w:r>
        <w:t>m.</w:t>
      </w:r>
    </w:p>
    <w:p w14:paraId="1718EF40" w14:textId="77777777" w:rsidR="000A1BC0" w:rsidRDefault="00D9321D">
      <w:r>
        <w:rPr>
          <w:b/>
        </w:rPr>
        <w:t>Simulation Logic:</w:t>
      </w:r>
      <w:r>
        <w:t xml:space="preserve"> Ba m</w:t>
      </w:r>
      <w:r>
        <w:t>ứ</w:t>
      </w:r>
      <w:r>
        <w:t>c th</w:t>
      </w:r>
      <w:r>
        <w:t>ự</w:t>
      </w:r>
      <w:r>
        <w:t>c hành Familiar/Practiced/Proficient đ</w:t>
      </w:r>
      <w:r>
        <w:t>ạ</w:t>
      </w:r>
      <w:r>
        <w:t>t b</w:t>
      </w:r>
      <w:r>
        <w:t>ằ</w:t>
      </w:r>
      <w:r>
        <w:t>ng công vi</w:t>
      </w:r>
      <w:r>
        <w:t>ệ</w:t>
      </w:r>
      <w:r>
        <w:t>c h</w:t>
      </w:r>
      <w:r>
        <w:t>ợ</w:t>
      </w:r>
      <w:r>
        <w:t>p l</w:t>
      </w:r>
      <w:r>
        <w:t>ệ</w:t>
      </w:r>
      <w:r>
        <w:t xml:space="preserve"> đa d</w:t>
      </w:r>
      <w:r>
        <w:t>ạ</w:t>
      </w:r>
      <w:r>
        <w:t>ng; th</w:t>
      </w:r>
      <w:r>
        <w:t>ờ</w:t>
      </w:r>
      <w:r>
        <w:t>i gian gi</w:t>
      </w:r>
      <w:r>
        <w:t>ả</w:t>
      </w:r>
      <w:r>
        <w:t>m 0/10/20%. Nh</w:t>
      </w:r>
      <w:r>
        <w:t>ậ</w:t>
      </w:r>
      <w:r>
        <w:t>t ký bài h</w:t>
      </w:r>
      <w:r>
        <w:t>ọ</w:t>
      </w:r>
      <w:r>
        <w:t>c lưu ID hành đ</w:t>
      </w:r>
      <w:r>
        <w:t>ộ</w:t>
      </w:r>
      <w:r>
        <w:t>ng đ</w:t>
      </w:r>
      <w:r>
        <w:t>ể</w:t>
      </w:r>
      <w:r>
        <w:t xml:space="preserve"> ch</w:t>
      </w:r>
      <w:r>
        <w:t>ố</w:t>
      </w:r>
      <w:r>
        <w:t>ng g</w:t>
      </w:r>
      <w:r>
        <w:t>ử</w:t>
      </w:r>
      <w:r>
        <w:t>i l</w:t>
      </w:r>
      <w:r>
        <w:t>ặ</w:t>
      </w:r>
      <w:r>
        <w:t xml:space="preserve">p. </w:t>
      </w:r>
      <w:r>
        <w:rPr>
          <w:b/>
        </w:rPr>
        <w:t>Offline Behavior:</w:t>
      </w:r>
      <w:r>
        <w:t xml:space="preserve"> Ch</w:t>
      </w:r>
      <w:r>
        <w:t>ỉ</w:t>
      </w:r>
      <w:r>
        <w:t xml:space="preserve"> công trình nghiên c</w:t>
      </w:r>
      <w:r>
        <w:t>ứ</w:t>
      </w:r>
      <w:r>
        <w:t>u có đ</w:t>
      </w:r>
      <w:r>
        <w:t>ủ</w:t>
      </w:r>
      <w:r>
        <w:t xml:space="preserve"> nhân công và v</w:t>
      </w:r>
      <w:r>
        <w:t>ậ</w:t>
      </w:r>
      <w:r>
        <w:t>t tư ho</w:t>
      </w:r>
      <w:r>
        <w:t>ạ</w:t>
      </w:r>
      <w:r>
        <w:t>t đ</w:t>
      </w:r>
      <w:r>
        <w:t>ộ</w:t>
      </w:r>
      <w:r>
        <w:t>ng; nhân v</w:t>
      </w:r>
      <w:r>
        <w:t>ậ</w:t>
      </w:r>
      <w:r>
        <w:t>t v</w:t>
      </w:r>
      <w:r>
        <w:t>ắ</w:t>
      </w:r>
      <w:r>
        <w:t>ng không t</w:t>
      </w:r>
      <w:r>
        <w:t>ự</w:t>
      </w:r>
      <w:r>
        <w:t xml:space="preserve"> h</w:t>
      </w:r>
      <w:r>
        <w:t>ọ</w:t>
      </w:r>
      <w:r>
        <w:t>c k</w:t>
      </w:r>
      <w:r>
        <w:t>ỹ</w:t>
      </w:r>
      <w:r>
        <w:t xml:space="preserve"> năng cơ th</w:t>
      </w:r>
      <w:r>
        <w:t>ể</w:t>
      </w:r>
      <w:r>
        <w:t>.</w:t>
      </w:r>
    </w:p>
    <w:p w14:paraId="329F3601" w14:textId="77777777" w:rsidR="000A1BC0" w:rsidRDefault="00D9321D">
      <w:r>
        <w:rPr>
          <w:b/>
        </w:rPr>
        <w:lastRenderedPageBreak/>
        <w:t>Failure States:</w:t>
      </w:r>
      <w:r>
        <w:t xml:space="preserve"> Bi</w:t>
      </w:r>
      <w:r>
        <w:t>ế</w:t>
      </w:r>
      <w:r>
        <w:t>t công th</w:t>
      </w:r>
      <w:r>
        <w:t>ứ</w:t>
      </w:r>
      <w:r>
        <w:t>c nhưng thi</w:t>
      </w:r>
      <w:r>
        <w:t>ế</w:t>
      </w:r>
      <w:r>
        <w:t>u tr</w:t>
      </w:r>
      <w:r>
        <w:t>ạ</w:t>
      </w:r>
      <w:r>
        <w:t>m ho</w:t>
      </w:r>
      <w:r>
        <w:t>ặ</w:t>
      </w:r>
      <w:r>
        <w:t>c ki</w:t>
      </w:r>
      <w:r>
        <w:t>ế</w:t>
      </w:r>
      <w:r>
        <w:t>n th</w:t>
      </w:r>
      <w:r>
        <w:t>ứ</w:t>
      </w:r>
      <w:r>
        <w:t>c n</w:t>
      </w:r>
      <w:r>
        <w:t>ằ</w:t>
      </w:r>
      <w:r>
        <w:t xml:space="preserve">m </w:t>
      </w:r>
      <w:r>
        <w:t>ở</w:t>
      </w:r>
      <w:r>
        <w:t xml:space="preserve"> thư vi</w:t>
      </w:r>
      <w:r>
        <w:t>ệ</w:t>
      </w:r>
      <w:r>
        <w:t>n đã m</w:t>
      </w:r>
      <w:r>
        <w:t>ấ</w:t>
      </w:r>
      <w:r>
        <w:t xml:space="preserve">t. </w:t>
      </w:r>
      <w:r>
        <w:rPr>
          <w:b/>
        </w:rPr>
        <w:t>Emergent Outcomes:</w:t>
      </w:r>
      <w:r>
        <w:t xml:space="preserve"> Nhóm đ</w:t>
      </w:r>
      <w:r>
        <w:t>ầ</w:t>
      </w:r>
      <w:r>
        <w:t>u tư vào trư</w:t>
      </w:r>
      <w:r>
        <w:t>ờ</w:t>
      </w:r>
      <w:r>
        <w:t>ng h</w:t>
      </w:r>
      <w:r>
        <w:t>ọ</w:t>
      </w:r>
      <w:r>
        <w:t>c/b</w:t>
      </w:r>
      <w:r>
        <w:t>ả</w:t>
      </w:r>
      <w:r>
        <w:t>n sao thay vì ôm m</w:t>
      </w:r>
      <w:r>
        <w:t>ộ</w:t>
      </w:r>
      <w:r>
        <w:t>t b</w:t>
      </w:r>
      <w:r>
        <w:t>ộ</w:t>
      </w:r>
      <w:r>
        <w:t xml:space="preserve"> blueprint duy nh</w:t>
      </w:r>
      <w:r>
        <w:t>ấ</w:t>
      </w:r>
      <w:r>
        <w:t>t.</w:t>
      </w:r>
    </w:p>
    <w:p w14:paraId="20E79058" w14:textId="77777777" w:rsidR="000A1BC0" w:rsidRDefault="00D9321D">
      <w:r>
        <w:rPr>
          <w:b/>
        </w:rPr>
        <w:t>UI Presentation:</w:t>
      </w:r>
      <w:r>
        <w:t xml:space="preserve"> Hi</w:t>
      </w:r>
      <w:r>
        <w:t>ệ</w:t>
      </w:r>
      <w:r>
        <w:t>n đúng đi</w:t>
      </w:r>
      <w:r>
        <w:t>ề</w:t>
      </w:r>
      <w:r>
        <w:t>u ki</w:t>
      </w:r>
      <w:r>
        <w:t>ệ</w:t>
      </w:r>
      <w:r>
        <w:t>n còn thi</w:t>
      </w:r>
      <w:r>
        <w:t>ế</w:t>
      </w:r>
      <w:r>
        <w:t>u và cách tìm, không có cây khóa v</w:t>
      </w:r>
      <w:r>
        <w:t>ớ</w:t>
      </w:r>
      <w:r>
        <w:t>i hàng ch</w:t>
      </w:r>
      <w:r>
        <w:t>ụ</w:t>
      </w:r>
      <w:r>
        <w:t>c icon m</w:t>
      </w:r>
      <w:r>
        <w:t>ờ</w:t>
      </w:r>
      <w:r>
        <w:t xml:space="preserve">. </w:t>
      </w:r>
      <w:r>
        <w:rPr>
          <w:b/>
        </w:rPr>
        <w:t>Performance Considerations:</w:t>
      </w:r>
      <w:r>
        <w:t xml:space="preserve"> C</w:t>
      </w:r>
      <w:r>
        <w:t>ậ</w:t>
      </w:r>
      <w:r>
        <w:t>p nh</w:t>
      </w:r>
      <w:r>
        <w:t>ậ</w:t>
      </w:r>
      <w:r>
        <w:t>t khi event hoàn t</w:t>
      </w:r>
      <w:r>
        <w:t>ấ</w:t>
      </w:r>
      <w:r>
        <w:t>t; không tick m</w:t>
      </w:r>
      <w:r>
        <w:t>ọ</w:t>
      </w:r>
      <w:r>
        <w:t>i skill.</w:t>
      </w:r>
    </w:p>
    <w:p w14:paraId="6E993A7C" w14:textId="77777777" w:rsidR="000A1BC0" w:rsidRDefault="00D9321D">
      <w:r>
        <w:rPr>
          <w:b/>
        </w:rPr>
        <w:t>Edge Cases:</w:t>
      </w:r>
      <w:r>
        <w:t xml:space="preserve"> Mư</w:t>
      </w:r>
      <w:r>
        <w:t>ợ</w:t>
      </w:r>
      <w:r>
        <w:t>n blueprint không t</w:t>
      </w:r>
      <w:r>
        <w:t>ự</w:t>
      </w:r>
      <w:r>
        <w:t xml:space="preserve"> chuy</w:t>
      </w:r>
      <w:r>
        <w:t>ể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u; tri th</w:t>
      </w:r>
      <w:r>
        <w:t>ứ</w:t>
      </w:r>
      <w:r>
        <w:t>c đã đ</w:t>
      </w:r>
      <w:r>
        <w:t>ọ</w:t>
      </w:r>
      <w:r>
        <w:t>c còn trong nh</w:t>
      </w:r>
      <w:r>
        <w:t>ậ</w:t>
      </w:r>
      <w:r>
        <w:t>t ký nhưng không thay gi</w:t>
      </w:r>
      <w:r>
        <w:t>ấ</w:t>
      </w:r>
      <w:r>
        <w:t>y phép dùng tr</w:t>
      </w:r>
      <w:r>
        <w:t>ạ</w:t>
      </w:r>
      <w:r>
        <w:t xml:space="preserve">m. </w:t>
      </w:r>
      <w:r>
        <w:rPr>
          <w:b/>
        </w:rPr>
        <w:t>Future Expansion:</w:t>
      </w:r>
      <w:r>
        <w:t xml:space="preserve"> Nghiên c</w:t>
      </w:r>
      <w:r>
        <w:t>ứ</w:t>
      </w:r>
      <w:r>
        <w:t>u nhi</w:t>
      </w:r>
      <w:r>
        <w:t>ề</w:t>
      </w:r>
      <w:r>
        <w:t>u c</w:t>
      </w:r>
      <w:r>
        <w:t>ộ</w:t>
      </w:r>
      <w:r>
        <w:t>ng đ</w:t>
      </w:r>
      <w:r>
        <w:t>ồ</w:t>
      </w:r>
      <w:r>
        <w:t>ng, chuyên ngành giao nhau; hoãn cây công ngh</w:t>
      </w:r>
      <w:r>
        <w:t>ệ</w:t>
      </w:r>
      <w:r>
        <w:t xml:space="preserve"> l</w:t>
      </w:r>
      <w:r>
        <w:t>ớ</w:t>
      </w:r>
      <w:r>
        <w:t>n.</w:t>
      </w:r>
    </w:p>
    <w:p w14:paraId="0765A1EF" w14:textId="77777777" w:rsidR="000A1BC0" w:rsidRDefault="00D9321D">
      <w:pPr>
        <w:pStyle w:val="Heading2"/>
      </w:pPr>
      <w:bookmarkStart w:id="13" w:name="_Toc240037319"/>
      <w:r>
        <w:t>13 Death Legacy</w:t>
      </w:r>
      <w:bookmarkEnd w:id="13"/>
    </w:p>
    <w:p w14:paraId="6101FD1A" w14:textId="77777777" w:rsidR="000A1BC0" w:rsidRDefault="00D9321D">
      <w:r>
        <w:rPr>
          <w:b/>
        </w:rPr>
        <w:t>Purpose:</w:t>
      </w:r>
      <w:r>
        <w:t xml:space="preserve"> Gi</w:t>
      </w:r>
      <w:r>
        <w:t>ữ</w:t>
      </w:r>
      <w:r>
        <w:t xml:space="preserve"> r</w:t>
      </w:r>
      <w:r>
        <w:t>ủ</w:t>
      </w:r>
      <w:r>
        <w:t>i ro có ý nghĩa mà không xóa công s</w:t>
      </w:r>
      <w:r>
        <w:t>ứ</w:t>
      </w:r>
      <w:r>
        <w:t xml:space="preserve">c xây world. </w:t>
      </w:r>
      <w:r>
        <w:rPr>
          <w:b/>
        </w:rPr>
        <w:t>Player Experience:</w:t>
      </w:r>
      <w:r>
        <w:t xml:space="preserve"> B</w:t>
      </w:r>
      <w:r>
        <w:t>ị</w:t>
      </w:r>
      <w:r>
        <w:t xml:space="preserve"> g</w:t>
      </w:r>
      <w:r>
        <w:t>ụ</w:t>
      </w:r>
      <w:r>
        <w:t>c là lúc c</w:t>
      </w:r>
      <w:r>
        <w:t>ầ</w:t>
      </w:r>
      <w:r>
        <w:t>n c</w:t>
      </w:r>
      <w:r>
        <w:t>ứ</w:t>
      </w:r>
      <w:r>
        <w:t>u, chu</w:t>
      </w:r>
      <w:r>
        <w:t>ẩ</w:t>
      </w:r>
      <w:r>
        <w:t>n b</w:t>
      </w:r>
      <w:r>
        <w:t>ị</w:t>
      </w:r>
      <w:r>
        <w:t xml:space="preserve"> t</w:t>
      </w:r>
      <w:r>
        <w:t>ố</w:t>
      </w:r>
      <w:r>
        <w:t>t gi</w:t>
      </w:r>
      <w:r>
        <w:t>ả</w:t>
      </w:r>
      <w:r>
        <w:t>m t</w:t>
      </w:r>
      <w:r>
        <w:t>ổ</w:t>
      </w:r>
      <w:r>
        <w:t>n th</w:t>
      </w:r>
      <w:r>
        <w:t>ấ</w:t>
      </w:r>
      <w:r>
        <w:t>t; cái ch</w:t>
      </w:r>
      <w:r>
        <w:t>ế</w:t>
      </w:r>
      <w:r>
        <w:t>t vĩnh vi</w:t>
      </w:r>
      <w:r>
        <w:t>ễ</w:t>
      </w:r>
      <w:r>
        <w:t>n là l</w:t>
      </w:r>
      <w:r>
        <w:t>ự</w:t>
      </w:r>
      <w:r>
        <w:t>a ch</w:t>
      </w:r>
      <w:r>
        <w:t>ọ</w:t>
      </w:r>
      <w:r>
        <w:t>n lu</w:t>
      </w:r>
      <w:r>
        <w:t>ậ</w:t>
      </w:r>
      <w:r>
        <w:t>t world riêng sau MVP.</w:t>
      </w:r>
    </w:p>
    <w:p w14:paraId="2457BFE4" w14:textId="77777777" w:rsidR="000A1BC0" w:rsidRDefault="00D9321D">
      <w:r>
        <w:rPr>
          <w:b/>
        </w:rPr>
        <w:t>Core Rules:</w:t>
      </w:r>
      <w:r>
        <w:t xml:space="preserve"> M</w:t>
      </w:r>
      <w:r>
        <w:t>ặ</w:t>
      </w:r>
      <w:r>
        <w:t>c đ</w:t>
      </w:r>
      <w:r>
        <w:t>ị</w:t>
      </w:r>
      <w:r>
        <w:t>nh Able → Downed → Rescued → Recovering → Able. Downed kéo dài 60 giây đ</w:t>
      </w:r>
      <w:r>
        <w:t>ủ</w:t>
      </w:r>
      <w:r>
        <w:t xml:space="preserve"> th</w:t>
      </w:r>
      <w:r>
        <w:t>ờ</w:t>
      </w:r>
      <w:r>
        <w:t>i gian 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>; solo có c</w:t>
      </w:r>
      <w:r>
        <w:t>ứ</w:t>
      </w:r>
      <w:r>
        <w:t>u h</w:t>
      </w:r>
      <w:r>
        <w:t>ộ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Phí c</w:t>
      </w:r>
      <w:r>
        <w:t>ứ</w:t>
      </w:r>
      <w:r>
        <w:t>u h</w:t>
      </w:r>
      <w:r>
        <w:t>ộ</w:t>
      </w:r>
      <w:r>
        <w:t xml:space="preserve"> t</w:t>
      </w:r>
      <w:r>
        <w:t>ố</w:t>
      </w:r>
      <w:r>
        <w:t>i đa 10 credit, tr</w:t>
      </w:r>
      <w:r>
        <w:t>ừ</w:t>
      </w:r>
      <w:r>
        <w:t xml:space="preserve"> t</w:t>
      </w:r>
      <w:r>
        <w:t>ố</w:t>
      </w:r>
      <w:r>
        <w:t>i đa 25% ti</w:t>
      </w:r>
      <w:r>
        <w:t>ề</w:t>
      </w:r>
      <w:r>
        <w:t>n đang mang; không đ</w:t>
      </w:r>
      <w:r>
        <w:t>ủ</w:t>
      </w:r>
      <w:r>
        <w:t xml:space="preserve"> thì ghi nh</w:t>
      </w:r>
      <w:r>
        <w:t>ậ</w:t>
      </w:r>
      <w:r>
        <w:t>n c</w:t>
      </w:r>
      <w:r>
        <w:t>ứ</w:t>
      </w:r>
      <w:r>
        <w:t>u tr</w:t>
      </w:r>
      <w:r>
        <w:t>ợ</w:t>
      </w:r>
      <w:r>
        <w:t xml:space="preserve"> không n</w:t>
      </w:r>
      <w:r>
        <w:t>ợ</w:t>
      </w:r>
      <w:r>
        <w:t xml:space="preserve"> lãi. Trang b</w:t>
      </w:r>
      <w:r>
        <w:t>ị</w:t>
      </w:r>
      <w:r>
        <w:t xml:space="preserve"> gi</w:t>
      </w:r>
      <w:r>
        <w:t>ữ</w:t>
      </w:r>
      <w:r>
        <w:t>, hàng hóa đang mang rơi thành container c</w:t>
      </w:r>
      <w:r>
        <w:t>ứ</w:t>
      </w:r>
      <w:r>
        <w:t>u h</w:t>
      </w:r>
      <w:r>
        <w:t>ộ</w:t>
      </w:r>
      <w:r>
        <w:t xml:space="preserve"> thu h</w:t>
      </w:r>
      <w:r>
        <w:t>ồ</w:t>
      </w:r>
      <w:r>
        <w:t>i trong 24 gi</w:t>
      </w:r>
      <w:r>
        <w:t>ờ</w:t>
      </w:r>
      <w:r>
        <w:t xml:space="preserve"> th</w:t>
      </w:r>
      <w:r>
        <w:t>ự</w:t>
      </w:r>
      <w:r>
        <w:t>c. C</w:t>
      </w:r>
      <w:r>
        <w:t>ứ</w:t>
      </w:r>
      <w:r>
        <w:t>u h</w:t>
      </w:r>
      <w:r>
        <w:t>ộ</w:t>
      </w:r>
      <w:r>
        <w:t xml:space="preserve"> ch</w:t>
      </w:r>
      <w:r>
        <w:t>ỉ</w:t>
      </w:r>
      <w:r>
        <w:t xml:space="preserve"> ph</w:t>
      </w:r>
      <w:r>
        <w:t>ụ</w:t>
      </w:r>
      <w:r>
        <w:t>c h</w:t>
      </w:r>
      <w:r>
        <w:t>ồ</w:t>
      </w:r>
      <w:r>
        <w:t>i tr</w:t>
      </w:r>
      <w:r>
        <w:t>ạ</w:t>
      </w:r>
      <w:r>
        <w:t>ng thái nhân v</w:t>
      </w:r>
      <w:r>
        <w:t>ậ</w:t>
      </w:r>
      <w:r>
        <w:t>t, không c</w:t>
      </w:r>
      <w:r>
        <w:t>ấ</w:t>
      </w:r>
      <w:r>
        <w:t>p l</w:t>
      </w:r>
      <w:r>
        <w:t>ạ</w:t>
      </w:r>
      <w:r>
        <w:t>i b</w:t>
      </w:r>
      <w:r>
        <w:t>ộ</w:t>
      </w:r>
      <w:r>
        <w:t xml:space="preserve"> v</w:t>
      </w:r>
      <w:r>
        <w:t>ậ</w:t>
      </w:r>
      <w:r>
        <w:t>t ph</w:t>
      </w:r>
      <w:r>
        <w:t>ẩ</w:t>
      </w:r>
      <w:r>
        <w:t>m kh</w:t>
      </w:r>
      <w:r>
        <w:t>ở</w:t>
      </w:r>
      <w:r>
        <w:t>i đ</w:t>
      </w:r>
      <w:r>
        <w:t>ầ</w:t>
      </w:r>
      <w:r>
        <w:t>u. Khi c</w:t>
      </w:r>
      <w:r>
        <w:t>ầ</w:t>
      </w:r>
      <w:r>
        <w:t>n tránh b</w:t>
      </w:r>
      <w:r>
        <w:t>ế</w:t>
      </w:r>
      <w:r>
        <w:t xml:space="preserve"> t</w:t>
      </w:r>
      <w:r>
        <w:t>ắ</w:t>
      </w:r>
      <w:r>
        <w:t>c, ngư</w:t>
      </w:r>
      <w:r>
        <w:t>ờ</w:t>
      </w:r>
      <w:r>
        <w:t>i chơi mư</w:t>
      </w:r>
      <w:r>
        <w:t>ợ</w:t>
      </w:r>
      <w:r>
        <w:t>n công c</w:t>
      </w:r>
      <w:r>
        <w:t>ụ</w:t>
      </w:r>
      <w:r>
        <w:t xml:space="preserve"> g</w:t>
      </w:r>
      <w:r>
        <w:t>ắ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ừ</w:t>
      </w:r>
      <w:r>
        <w:t xml:space="preserve"> kho c</w:t>
      </w:r>
      <w:r>
        <w:t>ứ</w:t>
      </w:r>
      <w:r>
        <w:t>u h</w:t>
      </w:r>
      <w:r>
        <w:t>ộ</w:t>
      </w:r>
      <w:r>
        <w:t xml:space="preserve"> h</w:t>
      </w:r>
      <w:r>
        <w:t>ữ</w:t>
      </w:r>
      <w:r>
        <w:t>u h</w:t>
      </w:r>
      <w:r>
        <w:t>ạ</w:t>
      </w:r>
      <w:r>
        <w:t>n; công c</w:t>
      </w:r>
      <w:r>
        <w:t>ụ</w:t>
      </w:r>
      <w:r>
        <w:t xml:space="preserve"> mư</w:t>
      </w:r>
      <w:r>
        <w:t>ợ</w:t>
      </w:r>
      <w:r>
        <w:t>n không th</w:t>
      </w:r>
      <w:r>
        <w:t>ể</w:t>
      </w:r>
      <w:r>
        <w:t xml:space="preserve"> giao d</w:t>
      </w:r>
      <w:r>
        <w:t>ị</w:t>
      </w:r>
      <w:r>
        <w:t>ch và m</w:t>
      </w:r>
      <w:r>
        <w:t>ỗ</w:t>
      </w:r>
      <w:r>
        <w:t>i l</w:t>
      </w:r>
      <w:r>
        <w:t>ầ</w:t>
      </w:r>
      <w:r>
        <w:t>n c</w:t>
      </w:r>
      <w:r>
        <w:t>ấ</w:t>
      </w:r>
      <w:r>
        <w:t>p ph</w:t>
      </w:r>
      <w:r>
        <w:t>ả</w:t>
      </w:r>
      <w:r>
        <w:t xml:space="preserve">i ghi allocation. </w:t>
      </w:r>
      <w:r>
        <w:rPr>
          <w:b/>
        </w:rPr>
        <w:t>Inputs:</w:t>
      </w:r>
      <w:r>
        <w:t xml:space="preserve"> Ch</w:t>
      </w:r>
      <w:r>
        <w:t>ấ</w:t>
      </w:r>
      <w:r>
        <w:t>n thương, h</w:t>
      </w:r>
      <w:r>
        <w:t>ỗ</w:t>
      </w:r>
      <w:r>
        <w:t xml:space="preserve"> tr</w:t>
      </w:r>
      <w:r>
        <w:t>ợ</w:t>
      </w:r>
      <w:r>
        <w:t xml:space="preserve"> và disconnect.</w:t>
      </w:r>
    </w:p>
    <w:p w14:paraId="55694174" w14:textId="77777777" w:rsidR="000A1BC0" w:rsidRDefault="00D9321D">
      <w:r>
        <w:rPr>
          <w:b/>
        </w:rPr>
        <w:t>Outputs:</w:t>
      </w:r>
      <w:r>
        <w:t xml:space="preserve"> Th</w:t>
      </w:r>
      <w:r>
        <w:t>ờ</w:t>
      </w:r>
      <w:r>
        <w:t>i gian h</w:t>
      </w:r>
      <w:r>
        <w:t>ồ</w:t>
      </w:r>
      <w:r>
        <w:t>i ph</w:t>
      </w:r>
      <w:r>
        <w:t>ụ</w:t>
      </w:r>
      <w:r>
        <w:t>c, v</w:t>
      </w:r>
      <w:r>
        <w:t>ị</w:t>
      </w:r>
      <w:r>
        <w:t xml:space="preserve"> trí c</w:t>
      </w:r>
      <w:r>
        <w:t>ứ</w:t>
      </w:r>
      <w:r>
        <w:t>u h</w:t>
      </w:r>
      <w:r>
        <w:t>ộ</w:t>
      </w:r>
      <w:r>
        <w:t xml:space="preserve"> và container rơi có ID. </w:t>
      </w:r>
      <w:r>
        <w:rPr>
          <w:b/>
        </w:rPr>
        <w:t>Interactions With Other Systems:</w:t>
      </w:r>
      <w:r>
        <w:t xml:space="preserve"> H</w:t>
      </w:r>
      <w:r>
        <w:t>ợ</w:t>
      </w:r>
      <w:r>
        <w:t>p đ</w:t>
      </w:r>
      <w:r>
        <w:t>ồ</w:t>
      </w:r>
      <w:r>
        <w:t>ng v</w:t>
      </w:r>
      <w:r>
        <w:t>ậ</w:t>
      </w:r>
      <w:r>
        <w:t>n t</w:t>
      </w:r>
      <w:r>
        <w:t>ả</w:t>
      </w:r>
      <w:r>
        <w:t>i có th</w:t>
      </w:r>
      <w:r>
        <w:t>ể</w:t>
      </w:r>
      <w:r>
        <w:t xml:space="preserve"> ch</w:t>
      </w:r>
      <w:r>
        <w:t>ậ</w:t>
      </w:r>
      <w:r>
        <w:t>m, NPC ghi nh</w:t>
      </w:r>
      <w:r>
        <w:t>ớ</w:t>
      </w:r>
      <w:r>
        <w:t xml:space="preserve"> c</w:t>
      </w:r>
      <w:r>
        <w:t>ứ</w:t>
      </w:r>
      <w:r>
        <w:t>u giúp; Chronicle ch</w:t>
      </w:r>
      <w:r>
        <w:t>ỉ</w:t>
      </w:r>
      <w:r>
        <w:t xml:space="preserve"> ghi cái ch</w:t>
      </w:r>
      <w:r>
        <w:t>ế</w:t>
      </w:r>
      <w:r>
        <w:t>t khi x</w:t>
      </w:r>
      <w:r>
        <w:t>ả</w:t>
      </w:r>
      <w:r>
        <w:t>y ra th</w:t>
      </w:r>
      <w:r>
        <w:t>ậ</w:t>
      </w:r>
      <w:r>
        <w:t>t.</w:t>
      </w:r>
    </w:p>
    <w:p w14:paraId="4200DEC0" w14:textId="77777777" w:rsidR="000A1BC0" w:rsidRDefault="00D9321D">
      <w:r>
        <w:rPr>
          <w:b/>
        </w:rPr>
        <w:t>Player Actions:</w:t>
      </w:r>
      <w:r>
        <w:t xml:space="preserve"> C</w:t>
      </w:r>
      <w:r>
        <w:t>ứ</w:t>
      </w:r>
      <w:r>
        <w:t>u đ</w:t>
      </w:r>
      <w:r>
        <w:t>ồ</w:t>
      </w:r>
      <w:r>
        <w:t>ng đ</w:t>
      </w:r>
      <w:r>
        <w:t>ộ</w:t>
      </w:r>
      <w:r>
        <w:t>i, g</w:t>
      </w:r>
      <w:r>
        <w:t>ọ</w:t>
      </w:r>
      <w:r>
        <w:t>i c</w:t>
      </w:r>
      <w:r>
        <w:t>ứ</w:t>
      </w:r>
      <w:r>
        <w:t>u h</w:t>
      </w:r>
      <w:r>
        <w:t>ộ</w:t>
      </w:r>
      <w:r>
        <w:t>, quay l</w:t>
      </w:r>
      <w:r>
        <w:t>ạ</w:t>
      </w:r>
      <w:r>
        <w:t>i l</w:t>
      </w:r>
      <w:r>
        <w:t>ấ</w:t>
      </w:r>
      <w:r>
        <w:t>y hàng; sau MVP có th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k</w:t>
      </w:r>
      <w:r>
        <w:t>ế</w:t>
      </w:r>
      <w:r>
        <w:t>t thúc đ</w:t>
      </w:r>
      <w:r>
        <w:t>ờ</w:t>
      </w:r>
      <w:r>
        <w:t>i nhân v</w:t>
      </w:r>
      <w:r>
        <w:t>ậ</w:t>
      </w:r>
      <w:r>
        <w:t xml:space="preserve">t. </w:t>
      </w:r>
      <w:r>
        <w:rPr>
          <w:b/>
        </w:rPr>
        <w:t>NPC Actions:</w:t>
      </w:r>
      <w:r>
        <w:t xml:space="preserve"> Đ</w:t>
      </w:r>
      <w:r>
        <w:t>ộ</w:t>
      </w:r>
      <w:r>
        <w:t>i c</w:t>
      </w:r>
      <w:r>
        <w:t>ứ</w:t>
      </w:r>
      <w:r>
        <w:t>u h</w:t>
      </w:r>
      <w:r>
        <w:t>ộ</w:t>
      </w:r>
      <w:r>
        <w:t xml:space="preserve"> đưa v</w:t>
      </w:r>
      <w:r>
        <w:t>ề</w:t>
      </w:r>
      <w:r>
        <w:t xml:space="preserve"> đi</w:t>
      </w:r>
      <w:r>
        <w:t>ể</w:t>
      </w:r>
      <w:r>
        <w:t>m an toàn đã bi</w:t>
      </w:r>
      <w:r>
        <w:t>ế</w:t>
      </w:r>
      <w:r>
        <w:t>t, không t</w:t>
      </w:r>
      <w:r>
        <w:t>ạ</w:t>
      </w:r>
      <w:r>
        <w:t>o b</w:t>
      </w:r>
      <w:r>
        <w:t>ả</w:t>
      </w:r>
      <w:r>
        <w:t>n sao cơ th</w:t>
      </w:r>
      <w:r>
        <w:t>ể</w:t>
      </w:r>
      <w:r>
        <w:t xml:space="preserve"> </w:t>
      </w:r>
      <w:r>
        <w:t>ở</w:t>
      </w:r>
      <w:r>
        <w:t xml:space="preserve"> vùng khác.</w:t>
      </w:r>
    </w:p>
    <w:p w14:paraId="366E3CE6" w14:textId="77777777" w:rsidR="000A1BC0" w:rsidRDefault="00D9321D">
      <w:r>
        <w:rPr>
          <w:b/>
        </w:rPr>
        <w:t>Simulation Logic:</w:t>
      </w:r>
      <w:r>
        <w:t xml:space="preserve"> Server gi</w:t>
      </w:r>
      <w:r>
        <w:t>ả</w:t>
      </w:r>
      <w:r>
        <w:t>i quy</w:t>
      </w:r>
      <w:r>
        <w:t>ế</w:t>
      </w:r>
      <w:r>
        <w:t>t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theo casualtyId; nhân v</w:t>
      </w:r>
      <w:r>
        <w:t>ậ</w:t>
      </w:r>
      <w:r>
        <w:t>t/corpse không cùng s</w:t>
      </w:r>
      <w:r>
        <w:t>ở</w:t>
      </w:r>
      <w:r>
        <w:t xml:space="preserve"> h</w:t>
      </w:r>
      <w:r>
        <w:t>ữ</w:t>
      </w:r>
      <w:r>
        <w:t>u inventory. MVP không có tr</w:t>
      </w:r>
      <w:r>
        <w:t>ạ</w:t>
      </w:r>
      <w:r>
        <w:t>ng thái ch</w:t>
      </w:r>
      <w:r>
        <w:t>ế</w:t>
      </w:r>
      <w:r>
        <w:t>t vĩnh vi</w:t>
      </w:r>
      <w:r>
        <w:t>ễ</w:t>
      </w:r>
      <w:r>
        <w:t>n. Legacy 1.0 tùy ch</w:t>
      </w:r>
      <w:r>
        <w:t>ọ</w:t>
      </w:r>
      <w:r>
        <w:t>n gi</w:t>
      </w:r>
      <w:r>
        <w:t>ữ</w:t>
      </w:r>
      <w:r>
        <w:t xml:space="preserve"> đ</w:t>
      </w:r>
      <w:r>
        <w:t>ấ</w:t>
      </w:r>
      <w:r>
        <w:t>t, nhóm và h</w:t>
      </w:r>
      <w:r>
        <w:t>ồ</w:t>
      </w:r>
      <w:r>
        <w:t xml:space="preserve"> sơ tri th</w:t>
      </w:r>
      <w:r>
        <w:t>ứ</w:t>
      </w:r>
      <w:r>
        <w:t>c đã g</w:t>
      </w:r>
      <w:r>
        <w:t>ử</w:t>
      </w:r>
      <w:r>
        <w:t>i thư vi</w:t>
      </w:r>
      <w:r>
        <w:t>ệ</w:t>
      </w:r>
      <w:r>
        <w:t>n; ngư</w:t>
      </w:r>
      <w:r>
        <w:t>ờ</w:t>
      </w:r>
      <w:r>
        <w:t>i k</w:t>
      </w:r>
      <w:r>
        <w:t>ế</w:t>
      </w:r>
      <w:r>
        <w:t xml:space="preserve"> t</w:t>
      </w:r>
      <w:r>
        <w:t>ụ</w:t>
      </w:r>
      <w:r>
        <w:t>c có k</w:t>
      </w:r>
      <w:r>
        <w:t>ỹ</w:t>
      </w:r>
      <w:r>
        <w:t xml:space="preserve"> năng th</w:t>
      </w:r>
      <w:r>
        <w:t>ự</w:t>
      </w:r>
      <w:r>
        <w:t>c hành m</w:t>
      </w:r>
      <w:r>
        <w:t>ớ</w:t>
      </w:r>
      <w:r>
        <w:t xml:space="preserve">i. </w:t>
      </w:r>
      <w:r>
        <w:rPr>
          <w:b/>
        </w:rPr>
        <w:t>Offline Behavior:</w:t>
      </w:r>
      <w:r>
        <w:t xml:space="preserve"> Disconnect ngoài nhà gi</w:t>
      </w:r>
      <w:r>
        <w:t>ữ</w:t>
      </w:r>
      <w:r>
        <w:t xml:space="preserve"> cơ th</w:t>
      </w:r>
      <w:r>
        <w:t>ể</w:t>
      </w:r>
      <w:r>
        <w:t xml:space="preserve"> t</w:t>
      </w:r>
      <w:r>
        <w:t>ố</w:t>
      </w:r>
      <w:r>
        <w:t>i đa 60 giây, sau đó c</w:t>
      </w:r>
      <w:r>
        <w:t>ứ</w:t>
      </w:r>
      <w:r>
        <w:t>u h</w:t>
      </w:r>
      <w:r>
        <w:t>ộ</w:t>
      </w:r>
      <w:r>
        <w:t xml:space="preserve"> theo cùng phí; reconnect nh</w:t>
      </w:r>
      <w:r>
        <w:t>ậ</w:t>
      </w:r>
      <w:r>
        <w:t>n tr</w:t>
      </w:r>
      <w:r>
        <w:t>ạ</w:t>
      </w:r>
      <w:r>
        <w:t>ng thái server.</w:t>
      </w:r>
    </w:p>
    <w:p w14:paraId="3E231288" w14:textId="77777777" w:rsidR="000A1BC0" w:rsidRDefault="00D9321D">
      <w:r>
        <w:rPr>
          <w:b/>
        </w:rPr>
        <w:t>Failure States:</w:t>
      </w:r>
      <w:r>
        <w:t xml:space="preserve"> Hàng c</w:t>
      </w:r>
      <w:r>
        <w:t>ứ</w:t>
      </w:r>
      <w:r>
        <w:t>u h</w:t>
      </w:r>
      <w:r>
        <w:t>ộ</w:t>
      </w:r>
      <w:r>
        <w:t xml:space="preserve"> không thu h</w:t>
      </w:r>
      <w:r>
        <w:t>ồ</w:t>
      </w:r>
      <w:r>
        <w:t>i s</w:t>
      </w:r>
      <w:r>
        <w:t>ẽ</w:t>
      </w:r>
      <w:r>
        <w:t xml:space="preserve"> chuy</w:t>
      </w:r>
      <w:r>
        <w:t>ể</w:t>
      </w:r>
      <w:r>
        <w:t>n kho c</w:t>
      </w:r>
      <w:r>
        <w:t>ứ</w:t>
      </w:r>
      <w:r>
        <w:t>u tr</w:t>
      </w:r>
      <w:r>
        <w:t>ợ</w:t>
      </w:r>
      <w:r>
        <w:t xml:space="preserve"> đ</w:t>
      </w:r>
      <w:r>
        <w:t>ị</w:t>
      </w:r>
      <w:r>
        <w:t>a phương, m</w:t>
      </w:r>
      <w:r>
        <w:t>ấ</w:t>
      </w:r>
      <w:r>
        <w:t>t quy</w:t>
      </w:r>
      <w:r>
        <w:t>ề</w:t>
      </w:r>
      <w:r>
        <w:t>n đòi sau h</w:t>
      </w:r>
      <w:r>
        <w:t>ạ</w:t>
      </w:r>
      <w:r>
        <w:t>n; tài s</w:t>
      </w:r>
      <w:r>
        <w:t>ả</w:t>
      </w:r>
      <w:r>
        <w:t xml:space="preserve">n trong nhà không liên quan. </w:t>
      </w:r>
      <w:r>
        <w:rPr>
          <w:b/>
        </w:rPr>
        <w:t>Emergent Outcomes:</w:t>
      </w:r>
      <w:r>
        <w:t xml:space="preserve"> M</w:t>
      </w:r>
      <w:r>
        <w:t>ộ</w:t>
      </w:r>
      <w:r>
        <w:t>t th</w:t>
      </w:r>
      <w:r>
        <w:t>ấ</w:t>
      </w:r>
      <w:r>
        <w:t>t b</w:t>
      </w:r>
      <w:r>
        <w:t>ạ</w:t>
      </w:r>
      <w:r>
        <w:t>i tr</w:t>
      </w:r>
      <w:r>
        <w:t>ở</w:t>
      </w:r>
      <w:r>
        <w:t xml:space="preserve"> thành chuy</w:t>
      </w:r>
      <w:r>
        <w:t>ế</w:t>
      </w:r>
      <w:r>
        <w:t>n c</w:t>
      </w:r>
      <w:r>
        <w:t>ứ</w:t>
      </w:r>
      <w:r>
        <w:t>u ngư</w:t>
      </w:r>
      <w:r>
        <w:t>ờ</w:t>
      </w:r>
      <w:r>
        <w:t>i/hàng, không bu</w:t>
      </w:r>
      <w:r>
        <w:t>ộ</w:t>
      </w:r>
      <w:r>
        <w:t>c cày l</w:t>
      </w:r>
      <w:r>
        <w:t>ạ</w:t>
      </w:r>
      <w:r>
        <w:t>i căn c</w:t>
      </w:r>
      <w:r>
        <w:t>ứ</w:t>
      </w:r>
      <w:r>
        <w:t>.</w:t>
      </w:r>
    </w:p>
    <w:p w14:paraId="628AB01D" w14:textId="77777777" w:rsidR="000A1BC0" w:rsidRDefault="00D9321D">
      <w:r>
        <w:rPr>
          <w:b/>
        </w:rPr>
        <w:t>UI Presentation:</w:t>
      </w:r>
      <w:r>
        <w:t xml:space="preserve"> C</w:t>
      </w:r>
      <w:r>
        <w:t>ả</w:t>
      </w:r>
      <w:r>
        <w:t>nh báo đang g</w:t>
      </w:r>
      <w:r>
        <w:t>ụ</w:t>
      </w:r>
      <w:r>
        <w:t>c, đ</w:t>
      </w:r>
      <w:r>
        <w:t>ế</w:t>
      </w:r>
      <w:r>
        <w:t>m th</w:t>
      </w:r>
      <w:r>
        <w:t>ờ</w:t>
      </w:r>
      <w:r>
        <w:t>i gian h</w:t>
      </w:r>
      <w:r>
        <w:t>ỗ</w:t>
      </w:r>
      <w:r>
        <w:t xml:space="preserve"> tr</w:t>
      </w:r>
      <w:r>
        <w:t>ợ</w:t>
      </w:r>
      <w:r>
        <w:t>, v</w:t>
      </w:r>
      <w:r>
        <w:t>ị</w:t>
      </w:r>
      <w:r>
        <w:t xml:space="preserve"> trí và h</w:t>
      </w:r>
      <w:r>
        <w:t>ạ</w:t>
      </w:r>
      <w:r>
        <w:t xml:space="preserve">n container. </w:t>
      </w:r>
      <w:r>
        <w:rPr>
          <w:b/>
        </w:rPr>
        <w:t>Performance Considerations:</w:t>
      </w:r>
      <w:r>
        <w:t xml:space="preserve"> M</w:t>
      </w:r>
      <w:r>
        <w:t>ộ</w:t>
      </w:r>
      <w:r>
        <w:t>t container có TTL thay vì v</w:t>
      </w:r>
      <w:r>
        <w:t>ậ</w:t>
      </w:r>
      <w:r>
        <w:t>t ph</w:t>
      </w:r>
      <w:r>
        <w:t>ẩ</w:t>
      </w:r>
      <w:r>
        <w:t>m rơi riêng r</w:t>
      </w:r>
      <w:r>
        <w:t>ẽ</w:t>
      </w:r>
      <w:r>
        <w:t>.</w:t>
      </w:r>
    </w:p>
    <w:p w14:paraId="7D933806" w14:textId="77777777" w:rsidR="000A1BC0" w:rsidRDefault="00D9321D">
      <w:r>
        <w:rPr>
          <w:b/>
        </w:rPr>
        <w:t>Edge Cases:</w:t>
      </w:r>
      <w:r>
        <w:t xml:space="preserve"> Disconnect không xóa injury hay đưa mi</w:t>
      </w:r>
      <w:r>
        <w:t>ễ</w:t>
      </w:r>
      <w:r>
        <w:t>n phí đ</w:t>
      </w:r>
      <w:r>
        <w:t>ế</w:t>
      </w:r>
      <w:r>
        <w:t>n nơi mong mu</w:t>
      </w:r>
      <w:r>
        <w:t>ố</w:t>
      </w:r>
      <w:r>
        <w:t>n; c</w:t>
      </w:r>
      <w:r>
        <w:t>ứ</w:t>
      </w:r>
      <w:r>
        <w:t>u h</w:t>
      </w:r>
      <w:r>
        <w:t>ộ</w:t>
      </w:r>
      <w:r>
        <w:t xml:space="preserve"> ch</w:t>
      </w:r>
      <w:r>
        <w:t>ọ</w:t>
      </w:r>
      <w:r>
        <w:t>n đi</w:t>
      </w:r>
      <w:r>
        <w:t>ể</w:t>
      </w:r>
      <w:r>
        <w:t>m g</w:t>
      </w:r>
      <w:r>
        <w:t>ầ</w:t>
      </w:r>
      <w:r>
        <w:t>n nh</w:t>
      </w:r>
      <w:r>
        <w:t>ấ</w:t>
      </w:r>
      <w:r>
        <w:t>t h</w:t>
      </w:r>
      <w:r>
        <w:t>ợ</w:t>
      </w:r>
      <w:r>
        <w:t>p l</w:t>
      </w:r>
      <w:r>
        <w:t>ệ</w:t>
      </w:r>
      <w:r>
        <w:t>. V</w:t>
      </w:r>
      <w:r>
        <w:t>ớ</w:t>
      </w:r>
      <w:r>
        <w:t xml:space="preserve">i container </w:t>
      </w:r>
      <w:r>
        <w:t>ở</w:t>
      </w:r>
      <w:r>
        <w:t xml:space="preserve"> nư</w:t>
      </w:r>
      <w:r>
        <w:t>ớ</w:t>
      </w:r>
      <w:r>
        <w:t>c sâu, đ</w:t>
      </w:r>
      <w:r>
        <w:t>ặ</w:t>
      </w:r>
      <w:r>
        <w:t>t đi</w:t>
      </w:r>
      <w:r>
        <w:t>ể</w:t>
      </w:r>
      <w:r>
        <w:t>m ti</w:t>
      </w:r>
      <w:r>
        <w:t>ế</w:t>
      </w:r>
      <w:r>
        <w:t>p c</w:t>
      </w:r>
      <w:r>
        <w:t>ậ</w:t>
      </w:r>
      <w:r>
        <w:t>n b</w:t>
      </w:r>
      <w:r>
        <w:t>ờ</w:t>
      </w:r>
      <w:r>
        <w:t xml:space="preserve"> g</w:t>
      </w:r>
      <w:r>
        <w:t>ầ</w:t>
      </w:r>
      <w:r>
        <w:t>n nh</w:t>
      </w:r>
      <w:r>
        <w:t>ấ</w:t>
      </w:r>
      <w:r>
        <w:t>t, gi</w:t>
      </w:r>
      <w:r>
        <w:t>ữ</w:t>
      </w:r>
      <w:r>
        <w:t xml:space="preserve"> ID. </w:t>
      </w:r>
      <w:r>
        <w:rPr>
          <w:b/>
        </w:rPr>
        <w:t>Future Expansion: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legacy death t</w:t>
      </w:r>
      <w:r>
        <w:t>ự</w:t>
      </w:r>
      <w:r>
        <w:t xml:space="preserve"> ch</w:t>
      </w:r>
      <w:r>
        <w:t>ọ</w:t>
      </w:r>
      <w:r>
        <w:t>n, m</w:t>
      </w:r>
      <w:r>
        <w:t>ộ</w:t>
      </w:r>
      <w:r>
        <w:t xml:space="preserve"> và di chúc; không thay lu</w:t>
      </w:r>
      <w:r>
        <w:t>ậ</w:t>
      </w:r>
      <w:r>
        <w:t>t gi</w:t>
      </w:r>
      <w:r>
        <w:t>ữ</w:t>
      </w:r>
      <w:r>
        <w:t>a phiên mà thi</w:t>
      </w:r>
      <w:r>
        <w:t>ế</w:t>
      </w:r>
      <w:r>
        <w:t>u đ</w:t>
      </w:r>
      <w:r>
        <w:t>ồ</w:t>
      </w:r>
      <w:r>
        <w:t>ng thu</w:t>
      </w:r>
      <w:r>
        <w:t>ậ</w:t>
      </w:r>
      <w:r>
        <w:t>n.</w:t>
      </w:r>
    </w:p>
    <w:p w14:paraId="13D9492D" w14:textId="77777777" w:rsidR="000A1BC0" w:rsidRDefault="00D9321D">
      <w:pPr>
        <w:pStyle w:val="Heading2"/>
      </w:pPr>
      <w:bookmarkStart w:id="14" w:name="_Toc240037320"/>
      <w:r>
        <w:t>14 Survival System</w:t>
      </w:r>
      <w:bookmarkEnd w:id="14"/>
    </w:p>
    <w:p w14:paraId="11D8F4BB" w14:textId="77777777" w:rsidR="000A1BC0" w:rsidRDefault="00D9321D">
      <w:r>
        <w:rPr>
          <w:b/>
        </w:rPr>
        <w:t>Purpose:</w:t>
      </w:r>
      <w:r>
        <w:t xml:space="preserve"> T</w:t>
      </w:r>
      <w:r>
        <w:t>ạ</w:t>
      </w:r>
      <w:r>
        <w:t>o quy</w:t>
      </w:r>
      <w:r>
        <w:t>ế</w:t>
      </w:r>
      <w:r>
        <w:t>t đ</w:t>
      </w:r>
      <w:r>
        <w:t>ị</w:t>
      </w:r>
      <w:r>
        <w:t>nh chu</w:t>
      </w:r>
      <w:r>
        <w:t>ẩ</w:t>
      </w:r>
      <w:r>
        <w:t>n b</w:t>
      </w:r>
      <w:r>
        <w:t>ị</w:t>
      </w:r>
      <w:r>
        <w:t xml:space="preserve">, trú </w:t>
      </w:r>
      <w:r>
        <w:t>ẩ</w:t>
      </w:r>
      <w:r>
        <w:t>n và th</w:t>
      </w:r>
      <w:r>
        <w:t>ờ</w:t>
      </w:r>
      <w:r>
        <w:t>i đi</w:t>
      </w:r>
      <w:r>
        <w:t>ể</w:t>
      </w:r>
      <w:r>
        <w:t>m tr</w:t>
      </w:r>
      <w:r>
        <w:t>ở</w:t>
      </w:r>
      <w:r>
        <w:t xml:space="preserve"> v</w:t>
      </w:r>
      <w:r>
        <w:t>ề</w:t>
      </w:r>
      <w:r>
        <w:t xml:space="preserve">. </w:t>
      </w:r>
      <w:r>
        <w:rPr>
          <w:b/>
        </w:rPr>
        <w:t>Player Experience:</w:t>
      </w:r>
      <w:r>
        <w:t xml:space="preserve"> Mang m</w:t>
      </w:r>
      <w:r>
        <w:t>ộ</w:t>
      </w:r>
      <w:r>
        <w:t>t ít th</w:t>
      </w:r>
      <w:r>
        <w:t>ứ</w:t>
      </w:r>
      <w:r>
        <w:t>c ăn và nư</w:t>
      </w:r>
      <w:r>
        <w:t>ớ</w:t>
      </w:r>
      <w:r>
        <w:t>c cho c</w:t>
      </w:r>
      <w:r>
        <w:t>ả</w:t>
      </w:r>
      <w:r>
        <w:t xml:space="preserve"> chuy</w:t>
      </w:r>
      <w:r>
        <w:t>ế</w:t>
      </w:r>
      <w:r>
        <w:t>n đi, nh</w:t>
      </w:r>
      <w:r>
        <w:t>ậ</w:t>
      </w:r>
      <w:r>
        <w:t>n c</w:t>
      </w:r>
      <w:r>
        <w:t>ả</w:t>
      </w:r>
      <w:r>
        <w:t>nh báo s</w:t>
      </w:r>
      <w:r>
        <w:t>ớ</w:t>
      </w:r>
      <w:r>
        <w:t>m thay vì b</w:t>
      </w:r>
      <w:r>
        <w:t>ị</w:t>
      </w:r>
      <w:r>
        <w:t xml:space="preserve"> ép ăn vài phút m</w:t>
      </w:r>
      <w:r>
        <w:t>ộ</w:t>
      </w:r>
      <w:r>
        <w:t>t l</w:t>
      </w:r>
      <w:r>
        <w:t>ầ</w:t>
      </w:r>
      <w:r>
        <w:t>n.</w:t>
      </w:r>
    </w:p>
    <w:p w14:paraId="4B3151F2" w14:textId="77777777" w:rsidR="000A1BC0" w:rsidRDefault="00D9321D">
      <w:r>
        <w:rPr>
          <w:b/>
        </w:rPr>
        <w:t>Core Rules:</w:t>
      </w:r>
      <w:r>
        <w:t xml:space="preserve"> M</w:t>
      </w:r>
      <w:r>
        <w:t>ộ</w:t>
      </w:r>
      <w:r>
        <w:t xml:space="preserve">t ration 0,5 kg đáp </w:t>
      </w:r>
      <w:r>
        <w:t>ứ</w:t>
      </w:r>
      <w:r>
        <w:t>ng 90 phút th</w:t>
      </w:r>
      <w:r>
        <w:t>ự</w:t>
      </w:r>
      <w:r>
        <w:t>c ho</w:t>
      </w:r>
      <w:r>
        <w:t>ạ</w:t>
      </w:r>
      <w:r>
        <w:t>t đ</w:t>
      </w:r>
      <w:r>
        <w:t>ộ</w:t>
      </w:r>
      <w:r>
        <w:t>ng; 1 lít nư</w:t>
      </w:r>
      <w:r>
        <w:t>ớ</w:t>
      </w:r>
      <w:r>
        <w:t xml:space="preserve">c đáp </w:t>
      </w:r>
      <w:r>
        <w:t>ứ</w:t>
      </w:r>
      <w:r>
        <w:t>ng 60 phút, tr</w:t>
      </w:r>
      <w:r>
        <w:t>ờ</w:t>
      </w:r>
      <w:r>
        <w:t>i nóng nhân nhu c</w:t>
      </w:r>
      <w:r>
        <w:t>ầ</w:t>
      </w:r>
      <w:r>
        <w:t>u t</w:t>
      </w:r>
      <w:r>
        <w:t>ố</w:t>
      </w:r>
      <w:r>
        <w:t>i đa 1,5. Đói/khát trư</w:t>
      </w:r>
      <w:r>
        <w:t>ớ</w:t>
      </w:r>
      <w:r>
        <w:t>c h</w:t>
      </w:r>
      <w:r>
        <w:t>ế</w:t>
      </w:r>
      <w:r>
        <w:t>t gi</w:t>
      </w:r>
      <w:r>
        <w:t>ả</w:t>
      </w:r>
      <w:r>
        <w:t>m h</w:t>
      </w:r>
      <w:r>
        <w:t>ồ</w:t>
      </w:r>
      <w:r>
        <w:t>i stamina, không gi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 trong MVP. Nhu c</w:t>
      </w:r>
      <w:r>
        <w:t>ầ</w:t>
      </w:r>
      <w:r>
        <w:t>u sinh ho</w:t>
      </w:r>
      <w:r>
        <w:t>ạ</w:t>
      </w:r>
      <w:r>
        <w:t>t player dùng phút ho</w:t>
      </w:r>
      <w:r>
        <w:t>ạ</w:t>
      </w:r>
      <w:r>
        <w:t>t đ</w:t>
      </w:r>
      <w:r>
        <w:t>ộ</w:t>
      </w:r>
      <w:r>
        <w:t>ng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nh</w:t>
      </w:r>
      <w:r>
        <w:t>ị</w:t>
      </w:r>
      <w:r>
        <w:t>p chơi; NPC dùng kh</w:t>
      </w:r>
      <w:r>
        <w:t>ẩ</w:t>
      </w:r>
      <w:r>
        <w:t>u ph</w:t>
      </w:r>
      <w:r>
        <w:t>ầ</w:t>
      </w:r>
      <w:r>
        <w:t>n/ngày game trong mô hình dân s</w:t>
      </w:r>
      <w:r>
        <w:t>ố</w:t>
      </w:r>
      <w:r>
        <w:t>, không là mô hình dinh dư</w:t>
      </w:r>
      <w:r>
        <w:t>ỡ</w:t>
      </w:r>
      <w:r>
        <w:t>ng hi</w:t>
      </w:r>
      <w:r>
        <w:t>ệ</w:t>
      </w:r>
      <w:r>
        <w:t>n th</w:t>
      </w:r>
      <w:r>
        <w:t>ự</w:t>
      </w:r>
      <w:r>
        <w:t xml:space="preserve">c. </w:t>
      </w:r>
      <w:r>
        <w:rPr>
          <w:b/>
        </w:rPr>
        <w:t>Inputs:</w:t>
      </w:r>
      <w:r>
        <w:t xml:space="preserve"> Th</w:t>
      </w:r>
      <w:r>
        <w:t>ờ</w:t>
      </w:r>
      <w:r>
        <w:t>i gian ho</w:t>
      </w:r>
      <w:r>
        <w:t>ạ</w:t>
      </w:r>
      <w:r>
        <w:t>t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>, ho</w:t>
      </w:r>
      <w:r>
        <w:t>ạ</w:t>
      </w:r>
      <w:r>
        <w:t>t đ</w:t>
      </w:r>
      <w:r>
        <w:t>ộ</w:t>
      </w:r>
      <w:r>
        <w:t>ng n</w:t>
      </w:r>
      <w:r>
        <w:t>ặ</w:t>
      </w:r>
      <w:r>
        <w:t>ng, môi trư</w:t>
      </w:r>
      <w:r>
        <w:t>ờ</w:t>
      </w:r>
      <w:r>
        <w:t>ng và v</w:t>
      </w:r>
      <w:r>
        <w:t>ậ</w:t>
      </w:r>
      <w:r>
        <w:t>t tư.</w:t>
      </w:r>
    </w:p>
    <w:p w14:paraId="3E218A9B" w14:textId="77777777" w:rsidR="000A1BC0" w:rsidRDefault="00D9321D">
      <w:r>
        <w:rPr>
          <w:b/>
        </w:rPr>
        <w:t>Outputs:</w:t>
      </w:r>
      <w:r>
        <w:t xml:space="preserve"> Hi</w:t>
      </w:r>
      <w:r>
        <w:t>ệ</w:t>
      </w:r>
      <w:r>
        <w:t xml:space="preserve">u </w:t>
      </w:r>
      <w:r>
        <w:t>ứ</w:t>
      </w:r>
      <w:r>
        <w:t>ng stamina, nhu c</w:t>
      </w:r>
      <w:r>
        <w:t>ầ</w:t>
      </w:r>
      <w:r>
        <w:t>u trú và tiêu th</w:t>
      </w:r>
      <w:r>
        <w:t>ụ</w:t>
      </w:r>
      <w:r>
        <w:t xml:space="preserve"> v</w:t>
      </w:r>
      <w:r>
        <w:t>ậ</w:t>
      </w:r>
      <w:r>
        <w:t>t ph</w:t>
      </w:r>
      <w:r>
        <w:t>ẩ</w:t>
      </w:r>
      <w:r>
        <w:t xml:space="preserve">m. </w:t>
      </w:r>
      <w:r>
        <w:rPr>
          <w:b/>
        </w:rPr>
        <w:t>Interactions With Other Systems:</w:t>
      </w:r>
      <w:r>
        <w:t xml:space="preserve"> Nư</w:t>
      </w:r>
      <w:r>
        <w:t>ớ</w:t>
      </w:r>
      <w:r>
        <w:t>c b</w:t>
      </w:r>
      <w:r>
        <w:t>ẩ</w:t>
      </w:r>
      <w:r>
        <w:t>n tăng exposure disease; mái và qu</w:t>
      </w:r>
      <w:r>
        <w:t>ầ</w:t>
      </w:r>
      <w:r>
        <w:t>n áo gi</w:t>
      </w:r>
      <w:r>
        <w:t>ả</w:t>
      </w:r>
      <w:r>
        <w:t>m ti</w:t>
      </w:r>
      <w:r>
        <w:t>ế</w:t>
      </w:r>
      <w:r>
        <w:t>p xúc; ngu</w:t>
      </w:r>
      <w:r>
        <w:t>ồ</w:t>
      </w:r>
      <w:r>
        <w:t>n th</w:t>
      </w:r>
      <w:r>
        <w:t>ự</w:t>
      </w:r>
      <w:r>
        <w:t>c ph</w:t>
      </w:r>
      <w:r>
        <w:t>ẩ</w:t>
      </w:r>
      <w:r>
        <w:t>m n</w:t>
      </w:r>
      <w:r>
        <w:t>ố</w:t>
      </w:r>
      <w:r>
        <w:t>i v</w:t>
      </w:r>
      <w:r>
        <w:t>ớ</w:t>
      </w:r>
      <w:r>
        <w:t>i kinh t</w:t>
      </w:r>
      <w:r>
        <w:t>ế</w:t>
      </w:r>
      <w:r>
        <w:t>.</w:t>
      </w:r>
    </w:p>
    <w:p w14:paraId="27CF200C" w14:textId="77777777" w:rsidR="000A1BC0" w:rsidRDefault="00D9321D">
      <w:r>
        <w:rPr>
          <w:b/>
        </w:rPr>
        <w:t>Player Actions:</w:t>
      </w:r>
      <w:r>
        <w:t xml:space="preserve"> Ăn, đ</w:t>
      </w:r>
      <w:r>
        <w:t>ổ</w:t>
      </w:r>
      <w:r>
        <w:t xml:space="preserve"> bình, đun/l</w:t>
      </w:r>
      <w:r>
        <w:t>ọ</w:t>
      </w:r>
      <w:r>
        <w:t>c, ngh</w:t>
      </w:r>
      <w:r>
        <w:t>ỉ</w:t>
      </w:r>
      <w:r>
        <w:t xml:space="preserve"> t</w:t>
      </w:r>
      <w:r>
        <w:t>ạ</w:t>
      </w:r>
      <w:r>
        <w:t xml:space="preserve">i nơi trú. </w:t>
      </w:r>
      <w:r>
        <w:rPr>
          <w:b/>
        </w:rPr>
        <w:t>NPC Actions:</w:t>
      </w:r>
      <w:r>
        <w:t xml:space="preserve"> Tiêu kh</w:t>
      </w:r>
      <w:r>
        <w:t>ẩ</w:t>
      </w:r>
      <w:r>
        <w:t>u ph</w:t>
      </w:r>
      <w:r>
        <w:t>ầ</w:t>
      </w:r>
      <w:r>
        <w:t>n t</w:t>
      </w:r>
      <w:r>
        <w:t>ừ</w:t>
      </w:r>
      <w:r>
        <w:t xml:space="preserve"> kho theo ngày, ch</w:t>
      </w:r>
      <w:r>
        <w:t>ọ</w:t>
      </w:r>
      <w:r>
        <w:t>n vi</w:t>
      </w:r>
      <w:r>
        <w:t>ệ</w:t>
      </w:r>
      <w:r>
        <w:t>c và di cư khi thi</w:t>
      </w:r>
      <w:r>
        <w:t>ế</w:t>
      </w:r>
      <w:r>
        <w:t>u kéo dài; chi ti</w:t>
      </w:r>
      <w:r>
        <w:t>ế</w:t>
      </w:r>
      <w:r>
        <w:t xml:space="preserve">t </w:t>
      </w:r>
      <w:r>
        <w:t>ở</w:t>
      </w:r>
      <w:r>
        <w:t xml:space="preserve"> ph</w:t>
      </w:r>
      <w:r>
        <w:t>ầ</w:t>
      </w:r>
      <w:r>
        <w:t>n 47.</w:t>
      </w:r>
    </w:p>
    <w:p w14:paraId="500D27A1" w14:textId="77777777" w:rsidR="000A1BC0" w:rsidRDefault="00D9321D">
      <w:r>
        <w:rPr>
          <w:b/>
        </w:rPr>
        <w:t>Simulation Logic:</w:t>
      </w:r>
      <w:r>
        <w:t xml:space="preserve"> C</w:t>
      </w:r>
      <w:r>
        <w:t>ả</w:t>
      </w:r>
      <w:r>
        <w:t xml:space="preserve">nh báo </w:t>
      </w:r>
      <w:r>
        <w:t>ở</w:t>
      </w:r>
      <w:r>
        <w:t xml:space="preserve"> m</w:t>
      </w:r>
      <w:r>
        <w:t>ứ</w:t>
      </w:r>
      <w:r>
        <w:t>c còn 25%; đ</w:t>
      </w:r>
      <w:r>
        <w:t>ế</w:t>
      </w:r>
      <w:r>
        <w:t>n 0 gi</w:t>
      </w:r>
      <w:r>
        <w:t>ả</w:t>
      </w:r>
      <w:r>
        <w:t>m h</w:t>
      </w:r>
      <w:r>
        <w:t>ồ</w:t>
      </w:r>
      <w:r>
        <w:t>i stamina 50% t</w:t>
      </w:r>
      <w:r>
        <w:t>ố</w:t>
      </w:r>
      <w:r>
        <w:t>i đa. Ngh</w:t>
      </w:r>
      <w:r>
        <w:t>ỉ</w:t>
      </w:r>
      <w:r>
        <w:t xml:space="preserve"> có mái 30 giây ph</w:t>
      </w:r>
      <w:r>
        <w:t>ụ</w:t>
      </w:r>
      <w:r>
        <w:t>c h</w:t>
      </w:r>
      <w:r>
        <w:t>ồ</w:t>
      </w:r>
      <w:r>
        <w:t>i exhaustion, không tua gi</w:t>
      </w:r>
      <w:r>
        <w:t>ờ</w:t>
      </w:r>
      <w:r>
        <w:t xml:space="preserve"> toàn server. Player không c</w:t>
      </w:r>
      <w:r>
        <w:t>ầ</w:t>
      </w:r>
      <w:r>
        <w:t>n ng</w:t>
      </w:r>
      <w:r>
        <w:t>ủ</w:t>
      </w:r>
      <w:r>
        <w:t xml:space="preserve"> liên t</w:t>
      </w:r>
      <w:r>
        <w:t>ụ</w:t>
      </w:r>
      <w:r>
        <w:t>c qua m</w:t>
      </w:r>
      <w:r>
        <w:t>ộ</w:t>
      </w:r>
      <w:r>
        <w:t>t đêm game (30 phút th</w:t>
      </w:r>
      <w:r>
        <w:t>ự</w:t>
      </w:r>
      <w:r>
        <w:t xml:space="preserve">c/ngày </w:t>
      </w:r>
      <w:r>
        <w:lastRenderedPageBreak/>
        <w:t xml:space="preserve">game). </w:t>
      </w:r>
      <w:r>
        <w:rPr>
          <w:b/>
        </w:rPr>
        <w:t>Offline Behavior:</w:t>
      </w:r>
      <w:r>
        <w:t xml:space="preserve"> Player d</w:t>
      </w:r>
      <w:r>
        <w:t>ừ</w:t>
      </w:r>
      <w:r>
        <w:t>ng nhu c</w:t>
      </w:r>
      <w:r>
        <w:t>ầ</w:t>
      </w:r>
      <w:r>
        <w:t>u khi đã shelter/rescue; NPC ngoài homestead v</w:t>
      </w:r>
      <w:r>
        <w:t>ẫ</w:t>
      </w:r>
      <w:r>
        <w:t>n ch</w:t>
      </w:r>
      <w:r>
        <w:t>ị</w:t>
      </w:r>
      <w:r>
        <w:t>u mô hình thi</w:t>
      </w:r>
      <w:r>
        <w:t>ế</w:t>
      </w:r>
      <w:r>
        <w:t>u h</w:t>
      </w:r>
      <w:r>
        <w:t>ụ</w:t>
      </w:r>
      <w:r>
        <w:t>t, NPC trú homestead ng</w:t>
      </w:r>
      <w:r>
        <w:t>ủ</w:t>
      </w:r>
      <w:r>
        <w:t xml:space="preserve"> đông theo ph</w:t>
      </w:r>
      <w:r>
        <w:t>ầ</w:t>
      </w:r>
      <w:r>
        <w:t>n 77.</w:t>
      </w:r>
    </w:p>
    <w:p w14:paraId="23B618F7" w14:textId="77777777" w:rsidR="000A1BC0" w:rsidRDefault="00D9321D">
      <w:r>
        <w:rPr>
          <w:b/>
        </w:rPr>
        <w:t>Failure States:</w:t>
      </w:r>
      <w:r>
        <w:t xml:space="preserve"> Chuy</w:t>
      </w:r>
      <w:r>
        <w:t>ế</w:t>
      </w:r>
      <w:r>
        <w:t>n đi kéo dài, nư</w:t>
      </w:r>
      <w:r>
        <w:t>ớ</w:t>
      </w:r>
      <w:r>
        <w:t>c không an toàn, gánh quá n</w:t>
      </w:r>
      <w:r>
        <w:t>ặ</w:t>
      </w:r>
      <w:r>
        <w:t xml:space="preserve">ng. </w:t>
      </w:r>
      <w:r>
        <w:rPr>
          <w:b/>
        </w:rPr>
        <w:t>Emergent Outcomes:</w:t>
      </w:r>
      <w:r>
        <w:t xml:space="preserve"> Tr</w:t>
      </w:r>
      <w:r>
        <w:t>ạ</w:t>
      </w:r>
      <w:r>
        <w:t>m nư</w:t>
      </w:r>
      <w:r>
        <w:t>ớ</w:t>
      </w:r>
      <w:r>
        <w:t>c và nơi trú ven đư</w:t>
      </w:r>
      <w:r>
        <w:t>ờ</w:t>
      </w:r>
      <w:r>
        <w:t>ng thay đ</w:t>
      </w:r>
      <w:r>
        <w:t>ổ</w:t>
      </w:r>
      <w:r>
        <w:t>i tuy</w:t>
      </w:r>
      <w:r>
        <w:t>ế</w:t>
      </w:r>
      <w:r>
        <w:t>n di chuy</w:t>
      </w:r>
      <w:r>
        <w:t>ể</w:t>
      </w:r>
      <w:r>
        <w:t>n.</w:t>
      </w:r>
    </w:p>
    <w:p w14:paraId="1BE88E87" w14:textId="77777777" w:rsidR="000A1BC0" w:rsidRDefault="00D9321D">
      <w:r>
        <w:rPr>
          <w:b/>
        </w:rPr>
        <w:t>UI Presentation:</w:t>
      </w:r>
      <w:r>
        <w:t xml:space="preserve"> Bình nư</w:t>
      </w:r>
      <w:r>
        <w:t>ớ</w:t>
      </w:r>
      <w:r>
        <w:t>c/đ</w:t>
      </w:r>
      <w:r>
        <w:t>ồ</w:t>
      </w:r>
      <w:r>
        <w:t xml:space="preserve"> ăn ch</w:t>
      </w:r>
      <w:r>
        <w:t>ỉ</w:t>
      </w:r>
      <w:r>
        <w:t xml:space="preserve"> c</w:t>
      </w:r>
      <w:r>
        <w:t>ả</w:t>
      </w:r>
      <w:r>
        <w:t>nh báo khi c</w:t>
      </w:r>
      <w:r>
        <w:t>ầ</w:t>
      </w:r>
      <w:r>
        <w:t>n; inspect ngu</w:t>
      </w:r>
      <w:r>
        <w:t>ồ</w:t>
      </w:r>
      <w:r>
        <w:t>n nư</w:t>
      </w:r>
      <w:r>
        <w:t>ớ</w:t>
      </w:r>
      <w:r>
        <w:t>c ghi tình tr</w:t>
      </w:r>
      <w:r>
        <w:t>ạ</w:t>
      </w:r>
      <w:r>
        <w:t>ng và đ</w:t>
      </w:r>
      <w:r>
        <w:t>ộ</w:t>
      </w:r>
      <w:r>
        <w:t xml:space="preserve"> tin c</w:t>
      </w:r>
      <w:r>
        <w:t>ậ</w:t>
      </w:r>
      <w:r>
        <w:t xml:space="preserve">y. </w:t>
      </w:r>
      <w:r>
        <w:rPr>
          <w:b/>
        </w:rPr>
        <w:t>Performance Considerations:</w:t>
      </w:r>
      <w:r>
        <w:t xml:space="preserve"> Nhu c</w:t>
      </w:r>
      <w:r>
        <w:t>ầ</w:t>
      </w:r>
      <w:r>
        <w:t>u m</w:t>
      </w:r>
      <w:r>
        <w:t>ỗ</w:t>
      </w:r>
      <w:r>
        <w:t>i giây ho</w:t>
      </w:r>
      <w:r>
        <w:t>ặ</w:t>
      </w:r>
      <w:r>
        <w:t>c khi ăn, không theo 20 Hz movement.</w:t>
      </w:r>
    </w:p>
    <w:p w14:paraId="43B09FDE" w14:textId="77777777" w:rsidR="000A1BC0" w:rsidRDefault="00D9321D">
      <w:r>
        <w:rPr>
          <w:b/>
        </w:rPr>
        <w:t>Edge Cases:</w:t>
      </w:r>
      <w:r>
        <w:t xml:space="preserve"> AFK không n</w:t>
      </w:r>
      <w:r>
        <w:t>ạ</w:t>
      </w:r>
      <w:r>
        <w:t>p credit s</w:t>
      </w:r>
      <w:r>
        <w:t>ả</w:t>
      </w:r>
      <w:r>
        <w:t>n xu</w:t>
      </w:r>
      <w:r>
        <w:t>ấ</w:t>
      </w:r>
      <w:r>
        <w:t>t; t</w:t>
      </w:r>
      <w:r>
        <w:t>ạ</w:t>
      </w:r>
      <w:r>
        <w:t>m không tiêu đói không đư</w:t>
      </w:r>
      <w:r>
        <w:t>ợ</w:t>
      </w:r>
      <w:r>
        <w:t>c coi là active work. Th</w:t>
      </w:r>
      <w:r>
        <w:t>ứ</w:t>
      </w:r>
      <w:r>
        <w:t>c ăn trong nhà có th</w:t>
      </w:r>
      <w:r>
        <w:t>ể</w:t>
      </w:r>
      <w:r>
        <w:t xml:space="preserve"> thiu theo l</w:t>
      </w:r>
      <w:r>
        <w:t>ị</w:t>
      </w:r>
      <w:r>
        <w:t>ch n</w:t>
      </w:r>
      <w:r>
        <w:t>ế</w:t>
      </w:r>
      <w:r>
        <w:t>u không b</w:t>
      </w:r>
      <w:r>
        <w:t>ả</w:t>
      </w:r>
      <w:r>
        <w:t>o qu</w:t>
      </w:r>
      <w:r>
        <w:t>ả</w:t>
      </w:r>
      <w:r>
        <w:t>n, nhưng UI nêu trư</w:t>
      </w:r>
      <w:r>
        <w:t>ớ</w:t>
      </w:r>
      <w:r>
        <w:t>c và không t</w:t>
      </w:r>
      <w:r>
        <w:t>ự</w:t>
      </w:r>
      <w:r>
        <w:t xml:space="preserve"> tiêu v</w:t>
      </w:r>
      <w:r>
        <w:t>ậ</w:t>
      </w:r>
      <w:r>
        <w:t>t li</w:t>
      </w:r>
      <w:r>
        <w:t>ệ</w:t>
      </w:r>
      <w:r>
        <w:t>u nhà đ</w:t>
      </w:r>
      <w:r>
        <w:t>ể</w:t>
      </w:r>
      <w:r>
        <w:t xml:space="preserve"> bù. </w:t>
      </w:r>
      <w:r>
        <w:rPr>
          <w:b/>
        </w:rPr>
        <w:t>Future Expansion:</w:t>
      </w:r>
      <w:r>
        <w:t xml:space="preserve"> Nhi</w:t>
      </w:r>
      <w:r>
        <w:t>ệ</w:t>
      </w:r>
      <w:r>
        <w:t>t đ</w:t>
      </w:r>
      <w:r>
        <w:t>ộ</w:t>
      </w:r>
      <w:r>
        <w:t>, gi</w:t>
      </w:r>
      <w:r>
        <w:t>ấ</w:t>
      </w:r>
      <w:r>
        <w:t>c ng</w:t>
      </w:r>
      <w:r>
        <w:t>ủ</w:t>
      </w:r>
      <w:r>
        <w:t xml:space="preserve"> tùy ch</w:t>
      </w:r>
      <w:r>
        <w:t>ọ</w:t>
      </w:r>
      <w:r>
        <w:t>n và b</w:t>
      </w:r>
      <w:r>
        <w:t>ệ</w:t>
      </w:r>
      <w:r>
        <w:t xml:space="preserve">nh theo vùng </w:t>
      </w:r>
      <w:r>
        <w:t>ở</w:t>
      </w:r>
      <w:r>
        <w:t xml:space="preserve"> alpha; m</w:t>
      </w:r>
      <w:r>
        <w:t>ỗ</w:t>
      </w:r>
      <w:r>
        <w:t>i lo</w:t>
      </w:r>
      <w:r>
        <w:t>ạ</w:t>
      </w:r>
      <w:r>
        <w:t>i ph</w:t>
      </w:r>
      <w:r>
        <w:t>ả</w:t>
      </w:r>
      <w:r>
        <w:t>i t</w:t>
      </w:r>
      <w:r>
        <w:t>ạ</w:t>
      </w:r>
      <w:r>
        <w:t>o phương án x</w:t>
      </w:r>
      <w:r>
        <w:t>ử</w:t>
      </w:r>
      <w:r>
        <w:t xml:space="preserve"> lý riêng.</w:t>
      </w:r>
    </w:p>
    <w:p w14:paraId="69F1E4C8" w14:textId="77777777" w:rsidR="000A1BC0" w:rsidRDefault="00D9321D">
      <w:pPr>
        <w:pStyle w:val="Heading2"/>
      </w:pPr>
      <w:bookmarkStart w:id="15" w:name="_Toc240037321"/>
      <w:r>
        <w:t>15 Combat System</w:t>
      </w:r>
      <w:bookmarkEnd w:id="15"/>
    </w:p>
    <w:p w14:paraId="7FE2C463" w14:textId="77777777" w:rsidR="000A1BC0" w:rsidRDefault="00D9321D">
      <w:r>
        <w:rPr>
          <w:b/>
        </w:rPr>
        <w:t>Purpose:</w:t>
      </w:r>
      <w:r>
        <w:t xml:space="preserve"> T</w:t>
      </w:r>
      <w:r>
        <w:t>ạ</w:t>
      </w:r>
      <w:r>
        <w:t>o r</w:t>
      </w:r>
      <w:r>
        <w:t>ủ</w:t>
      </w:r>
      <w:r>
        <w:t>i ro đ</w:t>
      </w:r>
      <w:r>
        <w:t>ị</w:t>
      </w:r>
      <w:r>
        <w:t>a phương có th</w:t>
      </w:r>
      <w:r>
        <w:t>ể</w:t>
      </w:r>
      <w:r>
        <w:t xml:space="preserve"> tránh ho</w:t>
      </w:r>
      <w:r>
        <w:t>ặ</w:t>
      </w:r>
      <w:r>
        <w:t>c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chu</w:t>
      </w:r>
      <w:r>
        <w:t>ẩ</w:t>
      </w:r>
      <w:r>
        <w:t>n b</w:t>
      </w:r>
      <w:r>
        <w:t>ị</w:t>
      </w:r>
      <w:r>
        <w:t xml:space="preserve">. </w:t>
      </w:r>
      <w:r>
        <w:rPr>
          <w:b/>
        </w:rPr>
        <w:t>Player Experience:</w:t>
      </w:r>
      <w:r>
        <w:t xml:space="preserve"> M</w:t>
      </w:r>
      <w:r>
        <w:t>ộ</w:t>
      </w:r>
      <w:r>
        <w:t>t con thú b</w:t>
      </w:r>
      <w:r>
        <w:t>ả</w:t>
      </w:r>
      <w:r>
        <w:t>o v</w:t>
      </w:r>
      <w:r>
        <w:t>ệ</w:t>
      </w:r>
      <w:r>
        <w:t xml:space="preserve"> lãnh th</w:t>
      </w:r>
      <w:r>
        <w:t>ổ</w:t>
      </w:r>
      <w:r>
        <w:t xml:space="preserve"> khi</w:t>
      </w:r>
      <w:r>
        <w:t>ế</w:t>
      </w:r>
      <w:r>
        <w:t>n ngư</w:t>
      </w:r>
      <w:r>
        <w:t>ờ</w:t>
      </w:r>
      <w:r>
        <w:t>i chơi đ</w:t>
      </w:r>
      <w:r>
        <w:t>ổ</w:t>
      </w:r>
      <w:r>
        <w:t>i đư</w:t>
      </w:r>
      <w:r>
        <w:t>ờ</w:t>
      </w:r>
      <w:r>
        <w:t>ng, xua đu</w:t>
      </w:r>
      <w:r>
        <w:t>ổ</w:t>
      </w:r>
      <w:r>
        <w:t>i ho</w:t>
      </w:r>
      <w:r>
        <w:t>ặ</w:t>
      </w:r>
      <w:r>
        <w:t>c dùng vũ khí, không thành đi</w:t>
      </w:r>
      <w:r>
        <w:t>ể</w:t>
      </w:r>
      <w:r>
        <w:t>m farm.</w:t>
      </w:r>
    </w:p>
    <w:p w14:paraId="39951435" w14:textId="77777777" w:rsidR="000A1BC0" w:rsidRDefault="00D9321D">
      <w:r>
        <w:rPr>
          <w:b/>
        </w:rPr>
        <w:t>Core Rules:</w:t>
      </w:r>
      <w:r>
        <w:t xml:space="preserve"> MVP m</w:t>
      </w:r>
      <w:r>
        <w:t>ộ</w:t>
      </w:r>
      <w:r>
        <w:t>t vũ khí c</w:t>
      </w:r>
      <w:r>
        <w:t>ậ</w:t>
      </w:r>
      <w:r>
        <w:t>n chi</w:t>
      </w:r>
      <w:r>
        <w:t>ế</w:t>
      </w:r>
      <w:r>
        <w:t>n, m</w:t>
      </w:r>
      <w:r>
        <w:t>ộ</w:t>
      </w:r>
      <w:r>
        <w:t>t ki</w:t>
      </w:r>
      <w:r>
        <w:t>ể</w:t>
      </w:r>
      <w:r>
        <w:t>u né ng</w:t>
      </w:r>
      <w:r>
        <w:t>ắ</w:t>
      </w:r>
      <w:r>
        <w:t>n và hành vi b</w:t>
      </w:r>
      <w:r>
        <w:t>ỏ</w:t>
      </w:r>
      <w:r>
        <w:t xml:space="preserve"> ch</w:t>
      </w:r>
      <w:r>
        <w:t>ạ</w:t>
      </w:r>
      <w:r>
        <w:t>y; không súng, suppression ho</w:t>
      </w:r>
      <w:r>
        <w:t>ặ</w:t>
      </w:r>
      <w:r>
        <w:t>c chi</w:t>
      </w:r>
      <w:r>
        <w:t>ế</w:t>
      </w:r>
      <w:r>
        <w:t>n thu</w:t>
      </w:r>
      <w:r>
        <w:t>ậ</w:t>
      </w:r>
      <w:r>
        <w:t>t đ</w:t>
      </w:r>
      <w:r>
        <w:t>ộ</w:t>
      </w:r>
      <w:r>
        <w:t>i hình. Không tăng máu đ</w:t>
      </w:r>
      <w:r>
        <w:t>ị</w:t>
      </w:r>
      <w:r>
        <w:t>ch theo c</w:t>
      </w:r>
      <w:r>
        <w:t>ấ</w:t>
      </w:r>
      <w:r>
        <w:t>p ngư</w:t>
      </w:r>
      <w:r>
        <w:t>ờ</w:t>
      </w:r>
      <w:r>
        <w:t>i chơi. Đánh có windup 0,45 giây, recovery 0,65 giây, tiêu 15 stamina; hit test t</w:t>
      </w:r>
      <w:r>
        <w:t>ừ</w:t>
      </w:r>
      <w:r>
        <w:t xml:space="preserve"> server. </w:t>
      </w:r>
      <w:r>
        <w:rPr>
          <w:b/>
        </w:rPr>
        <w:t>Inputs:</w:t>
      </w:r>
      <w:r>
        <w:t xml:space="preserve"> Ý đ</w:t>
      </w:r>
      <w:r>
        <w:t>ị</w:t>
      </w:r>
      <w:r>
        <w:t>nh, kho</w:t>
      </w:r>
      <w:r>
        <w:t>ả</w:t>
      </w:r>
      <w:r>
        <w:t>ng cách, line of sight, condition vũ khí và stamina.</w:t>
      </w:r>
    </w:p>
    <w:p w14:paraId="2735140A" w14:textId="77777777" w:rsidR="000A1BC0" w:rsidRDefault="00D9321D">
      <w:r>
        <w:rPr>
          <w:b/>
        </w:rPr>
        <w:t>Outputs:</w:t>
      </w:r>
      <w:r>
        <w:t xml:space="preserve"> Injury, tác đ</w:t>
      </w:r>
      <w:r>
        <w:t>ộ</w:t>
      </w:r>
      <w:r>
        <w:t>ng lên qu</w:t>
      </w:r>
      <w:r>
        <w:t>ầ</w:t>
      </w:r>
      <w:r>
        <w:t>n th</w:t>
      </w:r>
      <w:r>
        <w:t>ể</w:t>
      </w:r>
      <w:r>
        <w:t xml:space="preserve"> và s</w:t>
      </w:r>
      <w:r>
        <w:t>ự</w:t>
      </w:r>
      <w:r>
        <w:t xml:space="preserve"> ki</w:t>
      </w:r>
      <w:r>
        <w:t>ệ</w:t>
      </w:r>
      <w:r>
        <w:t>n thù đ</w:t>
      </w:r>
      <w:r>
        <w:t>ị</w:t>
      </w:r>
      <w:r>
        <w:t xml:space="preserve">ch. </w:t>
      </w:r>
      <w:r>
        <w:rPr>
          <w:b/>
        </w:rPr>
        <w:t>Interactions With Other Systems:</w:t>
      </w:r>
      <w:r>
        <w:t xml:space="preserve"> Săn tr</w:t>
      </w:r>
      <w:r>
        <w:t>ừ</w:t>
      </w:r>
      <w:r>
        <w:t xml:space="preserve"> population th</w:t>
      </w:r>
      <w:r>
        <w:t>ậ</w:t>
      </w:r>
      <w:r>
        <w:t>t; hành hung NPC tác đ</w:t>
      </w:r>
      <w:r>
        <w:t>ộ</w:t>
      </w:r>
      <w:r>
        <w:t>ng quan h</w:t>
      </w:r>
      <w:r>
        <w:t>ệ</w:t>
      </w:r>
      <w:r>
        <w:t>, quy</w:t>
      </w:r>
      <w:r>
        <w:t>ề</w:t>
      </w:r>
      <w:r>
        <w:t>n vào làng và thương m</w:t>
      </w:r>
      <w:r>
        <w:t>ạ</w:t>
      </w:r>
      <w:r>
        <w:t>i.</w:t>
      </w:r>
    </w:p>
    <w:p w14:paraId="3A4E94DB" w14:textId="77777777" w:rsidR="000A1BC0" w:rsidRDefault="00D9321D">
      <w:r>
        <w:rPr>
          <w:b/>
        </w:rPr>
        <w:t>Player Actions:</w:t>
      </w:r>
      <w:r>
        <w:t xml:space="preserve"> Tránh, lùi, đe d</w:t>
      </w:r>
      <w:r>
        <w:t>ọ</w:t>
      </w:r>
      <w:r>
        <w:t>a, đánh, c</w:t>
      </w:r>
      <w:r>
        <w:t>ứ</w:t>
      </w:r>
      <w:r>
        <w:t>u ngư</w:t>
      </w:r>
      <w:r>
        <w:t>ờ</w:t>
      </w:r>
      <w:r>
        <w:t xml:space="preserve">i. </w:t>
      </w:r>
      <w:r>
        <w:rPr>
          <w:b/>
        </w:rPr>
        <w:t>NPC Actions:</w:t>
      </w:r>
      <w:r>
        <w:t xml:space="preserve"> Đánh giá s</w:t>
      </w:r>
      <w:r>
        <w:t>ợ</w:t>
      </w:r>
      <w:r>
        <w:t xml:space="preserve"> hãi, b</w:t>
      </w:r>
      <w:r>
        <w:t>ả</w:t>
      </w:r>
      <w:r>
        <w:t>o v</w:t>
      </w:r>
      <w:r>
        <w:t>ệ</w:t>
      </w:r>
      <w:r>
        <w:t xml:space="preserve"> ngư</w:t>
      </w:r>
      <w:r>
        <w:t>ờ</w:t>
      </w:r>
      <w:r>
        <w:t>i quen ho</w:t>
      </w:r>
      <w:r>
        <w:t>ặ</w:t>
      </w:r>
      <w:r>
        <w:t>c ch</w:t>
      </w:r>
      <w:r>
        <w:t>ạ</w:t>
      </w:r>
      <w:r>
        <w:t>y v</w:t>
      </w:r>
      <w:r>
        <w:t>ề</w:t>
      </w:r>
      <w:r>
        <w:t xml:space="preserve"> nơi trú; không truy đu</w:t>
      </w:r>
      <w:r>
        <w:t>ổ</w:t>
      </w:r>
      <w:r>
        <w:t>i vô h</w:t>
      </w:r>
      <w:r>
        <w:t>ạ</w:t>
      </w:r>
      <w:r>
        <w:t>n.</w:t>
      </w:r>
    </w:p>
    <w:p w14:paraId="73B16B80" w14:textId="77777777" w:rsidR="000A1BC0" w:rsidRDefault="00D9321D">
      <w:r>
        <w:rPr>
          <w:b/>
        </w:rPr>
        <w:t>Simulation Logic:</w:t>
      </w:r>
      <w:r>
        <w:t xml:space="preserve"> Có th</w:t>
      </w:r>
      <w:r>
        <w:t>ể</w:t>
      </w:r>
      <w:r>
        <w:t xml:space="preserve"> ch</w:t>
      </w:r>
      <w:r>
        <w:t>ọ</w:t>
      </w:r>
      <w:r>
        <w:t>n attack n</w:t>
      </w:r>
      <w:r>
        <w:t>ế</w:t>
      </w:r>
      <w:r>
        <w:t>u target còn trong t</w:t>
      </w:r>
      <w:r>
        <w:t>ầ</w:t>
      </w:r>
      <w:r>
        <w:t xml:space="preserve">m </w:t>
      </w:r>
      <w:r>
        <w:t>ở</w:t>
      </w:r>
      <w:r>
        <w:t xml:space="preserve"> tick gi</w:t>
      </w:r>
      <w:r>
        <w:t>ả</w:t>
      </w:r>
      <w:r>
        <w:t>i quy</w:t>
      </w:r>
      <w:r>
        <w:t>ế</w:t>
      </w:r>
      <w:r>
        <w:t>t; m</w:t>
      </w:r>
      <w:r>
        <w:t>ỗ</w:t>
      </w:r>
      <w:r>
        <w:t>i attackId gây hit t</w:t>
      </w:r>
      <w:r>
        <w:t>ố</w:t>
      </w:r>
      <w:r>
        <w:t>i đa m</w:t>
      </w:r>
      <w:r>
        <w:t>ộ</w:t>
      </w:r>
      <w:r>
        <w:t>t l</w:t>
      </w:r>
      <w:r>
        <w:t>ầ</w:t>
      </w:r>
      <w:r>
        <w:t>n/target. Thú thoát khi vư</w:t>
      </w:r>
      <w:r>
        <w:t>ợ</w:t>
      </w:r>
      <w:r>
        <w:t>t bán kính lãnh th</w:t>
      </w:r>
      <w:r>
        <w:t>ổ</w:t>
      </w:r>
      <w:r>
        <w:t xml:space="preserve"> 60 m ho</w:t>
      </w:r>
      <w:r>
        <w:t>ặ</w:t>
      </w:r>
      <w:r>
        <w:t>c m</w:t>
      </w:r>
      <w:r>
        <w:t>ấ</w:t>
      </w:r>
      <w:r>
        <w:t>t d</w:t>
      </w:r>
      <w:r>
        <w:t>ấ</w:t>
      </w:r>
      <w:r>
        <w:t xml:space="preserve">u 10 giây. </w:t>
      </w:r>
      <w:r>
        <w:rPr>
          <w:b/>
        </w:rPr>
        <w:t>Offline Behavior:</w:t>
      </w:r>
      <w:r>
        <w:t xml:space="preserve"> Combat không ch</w:t>
      </w:r>
      <w:r>
        <w:t>ạ</w:t>
      </w:r>
      <w:r>
        <w:t>y trong home đư</w:t>
      </w:r>
      <w:r>
        <w:t>ợ</w:t>
      </w:r>
      <w:r>
        <w:t>c b</w:t>
      </w:r>
      <w:r>
        <w:t>ả</w:t>
      </w:r>
      <w:r>
        <w:t>o h</w:t>
      </w:r>
      <w:r>
        <w:t>ộ</w:t>
      </w:r>
      <w:r>
        <w:t>; disconnect ngoài nhà theo ph</w:t>
      </w:r>
      <w:r>
        <w:t>ầ</w:t>
      </w:r>
      <w:r>
        <w:t>n 13, qu</w:t>
      </w:r>
      <w:r>
        <w:t>ầ</w:t>
      </w:r>
      <w:r>
        <w:t>n th</w:t>
      </w:r>
      <w:r>
        <w:t>ể</w:t>
      </w:r>
      <w:r>
        <w:t xml:space="preserve"> còn l</w:t>
      </w:r>
      <w:r>
        <w:t>ạ</w:t>
      </w:r>
      <w:r>
        <w:t>i chuy</w:t>
      </w:r>
      <w:r>
        <w:t>ể</w:t>
      </w:r>
      <w:r>
        <w:t>n macro sau khi k</w:t>
      </w:r>
      <w:r>
        <w:t>ế</w:t>
      </w:r>
      <w:r>
        <w:t>t thúc encounter.</w:t>
      </w:r>
    </w:p>
    <w:p w14:paraId="7875F473" w14:textId="77777777" w:rsidR="000A1BC0" w:rsidRDefault="00D9321D">
      <w:r>
        <w:rPr>
          <w:b/>
        </w:rPr>
        <w:t>Failure States:</w:t>
      </w:r>
      <w:r>
        <w:t xml:space="preserve"> B</w:t>
      </w:r>
      <w:r>
        <w:t>ị</w:t>
      </w:r>
      <w:r>
        <w:t xml:space="preserve"> g</w:t>
      </w:r>
      <w:r>
        <w:t>ụ</w:t>
      </w:r>
      <w:r>
        <w:t>c, công c</w:t>
      </w:r>
      <w:r>
        <w:t>ụ</w:t>
      </w:r>
      <w:r>
        <w:t xml:space="preserve"> h</w:t>
      </w:r>
      <w:r>
        <w:t>ỏ</w:t>
      </w:r>
      <w:r>
        <w:t>ng, gây thù ho</w:t>
      </w:r>
      <w:r>
        <w:t>ặ</w:t>
      </w:r>
      <w:r>
        <w:t>c săn quá m</w:t>
      </w:r>
      <w:r>
        <w:t>ứ</w:t>
      </w:r>
      <w:r>
        <w:t xml:space="preserve">c. </w:t>
      </w:r>
      <w:r>
        <w:rPr>
          <w:b/>
        </w:rPr>
        <w:t>Emergent Outcomes:</w:t>
      </w:r>
      <w:r>
        <w:t xml:space="preserve"> Tuy</w:t>
      </w:r>
      <w:r>
        <w:t>ế</w:t>
      </w:r>
      <w:r>
        <w:t>n xe tránh vùng sinh s</w:t>
      </w:r>
      <w:r>
        <w:t>ả</w:t>
      </w:r>
      <w:r>
        <w:t>n ho</w:t>
      </w:r>
      <w:r>
        <w:t>ặ</w:t>
      </w:r>
      <w:r>
        <w:t>c đ</w:t>
      </w:r>
      <w:r>
        <w:t>ộ</w:t>
      </w:r>
      <w:r>
        <w:t>i nhóm dùng ti</w:t>
      </w:r>
      <w:r>
        <w:t>ế</w:t>
      </w:r>
      <w:r>
        <w:t>ng đ</w:t>
      </w:r>
      <w:r>
        <w:t>ộ</w:t>
      </w:r>
      <w:r>
        <w:t>ng đ</w:t>
      </w:r>
      <w:r>
        <w:t>ể</w:t>
      </w:r>
      <w:r>
        <w:t xml:space="preserve"> gi</w:t>
      </w:r>
      <w:r>
        <w:t>ả</w:t>
      </w:r>
      <w:r>
        <w:t>m đ</w:t>
      </w:r>
      <w:r>
        <w:t>ố</w:t>
      </w:r>
      <w:r>
        <w:t>i đ</w:t>
      </w:r>
      <w:r>
        <w:t>ầ</w:t>
      </w:r>
      <w:r>
        <w:t>u.</w:t>
      </w:r>
    </w:p>
    <w:p w14:paraId="602FCFCB" w14:textId="77777777" w:rsidR="000A1BC0" w:rsidRDefault="00D9321D">
      <w:r>
        <w:rPr>
          <w:b/>
        </w:rPr>
        <w:t>UI Presentation:</w:t>
      </w:r>
      <w:r>
        <w:t xml:space="preserve"> Windup rõ qua chuy</w:t>
      </w:r>
      <w:r>
        <w:t>ể</w:t>
      </w:r>
      <w:r>
        <w:t>n đ</w:t>
      </w:r>
      <w:r>
        <w:t>ộ</w:t>
      </w:r>
      <w:r>
        <w:t>ng và âm thanh; không c</w:t>
      </w:r>
      <w:r>
        <w:t>ầ</w:t>
      </w:r>
      <w:r>
        <w:t>n đ</w:t>
      </w:r>
      <w:r>
        <w:t>ọ</w:t>
      </w:r>
      <w:r>
        <w:t>c sát thương n</w:t>
      </w:r>
      <w:r>
        <w:t>ổ</w:t>
      </w:r>
      <w:r>
        <w:t xml:space="preserve">i. </w:t>
      </w:r>
      <w:r>
        <w:rPr>
          <w:b/>
        </w:rPr>
        <w:t>Performance Considerations:</w:t>
      </w:r>
      <w:r>
        <w:t xml:space="preserve"> T</w:t>
      </w:r>
      <w:r>
        <w:t>ố</w:t>
      </w:r>
      <w:r>
        <w:t>i đa s</w:t>
      </w:r>
      <w:r>
        <w:t>ố</w:t>
      </w:r>
      <w:r>
        <w:t xml:space="preserve"> actor ho</w:t>
      </w:r>
      <w:r>
        <w:t>ạ</w:t>
      </w:r>
      <w:r>
        <w:t>t đ</w:t>
      </w:r>
      <w:r>
        <w:t>ộ</w:t>
      </w:r>
      <w:r>
        <w:t>ng chung cho toàn world; hành vi xa dùng ý đ</w:t>
      </w:r>
      <w:r>
        <w:t>ị</w:t>
      </w:r>
      <w:r>
        <w:t>nh c</w:t>
      </w:r>
      <w:r>
        <w:t>ấ</w:t>
      </w:r>
      <w:r>
        <w:t>p vùng.</w:t>
      </w:r>
    </w:p>
    <w:p w14:paraId="25438DDE" w14:textId="77777777" w:rsidR="000A1BC0" w:rsidRDefault="00D9321D">
      <w:r>
        <w:rPr>
          <w:b/>
        </w:rPr>
        <w:t>Edge Cases:</w:t>
      </w:r>
      <w:r>
        <w:t xml:space="preserve"> Friendly fire off </w:t>
      </w:r>
      <w:r>
        <w:t>ở</w:t>
      </w:r>
      <w:r>
        <w:t xml:space="preserve"> m</w:t>
      </w:r>
      <w:r>
        <w:t>ặ</w:t>
      </w:r>
      <w:r>
        <w:t>c đ</w:t>
      </w:r>
      <w:r>
        <w:t>ị</w:t>
      </w:r>
      <w:r>
        <w:t>nh; t</w:t>
      </w:r>
      <w:r>
        <w:t>ấ</w:t>
      </w:r>
      <w:r>
        <w:t>n công không phá công trình nhóm. Server t</w:t>
      </w:r>
      <w:r>
        <w:t>ừ</w:t>
      </w:r>
      <w:r>
        <w:t xml:space="preserve"> ch</w:t>
      </w:r>
      <w:r>
        <w:t>ố</w:t>
      </w:r>
      <w:r>
        <w:t>i hit qua tư</w:t>
      </w:r>
      <w:r>
        <w:t>ờ</w:t>
      </w:r>
      <w:r>
        <w:t xml:space="preserve">ng và sequence quá cũ. </w:t>
      </w:r>
      <w:r>
        <w:rPr>
          <w:b/>
        </w:rPr>
        <w:t>Future Expansion:</w:t>
      </w:r>
      <w:r>
        <w:t xml:space="preserve"> Súng ít đ</w:t>
      </w:r>
      <w:r>
        <w:t>ạ</w:t>
      </w:r>
      <w:r>
        <w:t>n, cover và đi</w:t>
      </w:r>
      <w:r>
        <w:t>ề</w:t>
      </w:r>
      <w:r>
        <w:t>u ki</w:t>
      </w:r>
      <w:r>
        <w:t>ệ</w:t>
      </w:r>
      <w:r>
        <w:t>n th</w:t>
      </w:r>
      <w:r>
        <w:t>ờ</w:t>
      </w:r>
      <w:r>
        <w:t>i ti</w:t>
      </w:r>
      <w:r>
        <w:t>ế</w:t>
      </w:r>
      <w:r>
        <w:t xml:space="preserve">t </w:t>
      </w:r>
      <w:r>
        <w:t>ở</w:t>
      </w:r>
      <w:r>
        <w:t xml:space="preserve"> 1.0 sau test đ</w:t>
      </w:r>
      <w:r>
        <w:t>ộ</w:t>
      </w:r>
      <w:r>
        <w:t xml:space="preserve"> tr</w:t>
      </w:r>
      <w:r>
        <w:t>ễ</w:t>
      </w:r>
      <w:r>
        <w:t>; m</w:t>
      </w:r>
      <w:r>
        <w:t>ụ</w:t>
      </w:r>
      <w:r>
        <w:t>c tiêu combat v</w:t>
      </w:r>
      <w:r>
        <w:t>ẫ</w:t>
      </w:r>
      <w:r>
        <w:t>n ph</w:t>
      </w:r>
      <w:r>
        <w:t>ụ</w:t>
      </w:r>
      <w:r>
        <w:t>.</w:t>
      </w:r>
    </w:p>
    <w:p w14:paraId="2BA63F70" w14:textId="77777777" w:rsidR="000A1BC0" w:rsidRDefault="00D9321D">
      <w:pPr>
        <w:pStyle w:val="Heading2"/>
      </w:pPr>
      <w:bookmarkStart w:id="16" w:name="_Toc240037322"/>
      <w:r>
        <w:t>16 Injury System</w:t>
      </w:r>
      <w:bookmarkEnd w:id="16"/>
    </w:p>
    <w:p w14:paraId="23DC7199" w14:textId="77777777" w:rsidR="000A1BC0" w:rsidRDefault="00D9321D">
      <w:r>
        <w:rPr>
          <w:b/>
        </w:rPr>
        <w:t>Purpose:</w:t>
      </w:r>
      <w:r>
        <w:t xml:space="preserve"> Chuy</w:t>
      </w:r>
      <w:r>
        <w:t>ể</w:t>
      </w:r>
      <w:r>
        <w:t>n va ch</w:t>
      </w:r>
      <w:r>
        <w:t>ạ</w:t>
      </w:r>
      <w:r>
        <w:t>m thành nhu c</w:t>
      </w:r>
      <w:r>
        <w:t>ầ</w:t>
      </w:r>
      <w:r>
        <w:t>u chăm sóc có th</w:t>
      </w:r>
      <w:r>
        <w:t>ể</w:t>
      </w:r>
      <w:r>
        <w:t xml:space="preserve"> đ</w:t>
      </w:r>
      <w:r>
        <w:t>ọ</w:t>
      </w:r>
      <w:r>
        <w:t xml:space="preserve">c. </w:t>
      </w:r>
      <w:r>
        <w:rPr>
          <w:b/>
        </w:rPr>
        <w:t>Player Experience:</w:t>
      </w:r>
      <w:r>
        <w:t xml:space="preserve"> Băng bó và ngh</w:t>
      </w:r>
      <w:r>
        <w:t>ỉ</w:t>
      </w:r>
      <w:r>
        <w:t xml:space="preserve"> có vai trò, không ph</w:t>
      </w:r>
      <w:r>
        <w:t>ả</w:t>
      </w:r>
      <w:r>
        <w:t>i ch</w:t>
      </w:r>
      <w:r>
        <w:t>ẩ</w:t>
      </w:r>
      <w:r>
        <w:t>n đoán y khoa ph</w:t>
      </w:r>
      <w:r>
        <w:t>ứ</w:t>
      </w:r>
      <w:r>
        <w:t>c t</w:t>
      </w:r>
      <w:r>
        <w:t>ạ</w:t>
      </w:r>
      <w:r>
        <w:t>p.</w:t>
      </w:r>
    </w:p>
    <w:p w14:paraId="5AFEC01D" w14:textId="77777777" w:rsidR="000A1BC0" w:rsidRDefault="00D9321D">
      <w:r>
        <w:rPr>
          <w:b/>
        </w:rPr>
        <w:t>Core Rules:</w:t>
      </w:r>
      <w:r>
        <w:t xml:space="preserve"> MVP Bruised, Bleeding, Downed; ch</w:t>
      </w:r>
      <w:r>
        <w:t>ả</w:t>
      </w:r>
      <w:r>
        <w:t>y máu gây gi</w:t>
      </w:r>
      <w:r>
        <w:t>ả</w:t>
      </w:r>
      <w:r>
        <w:t>m condition theo giây cho t</w:t>
      </w:r>
      <w:r>
        <w:t>ớ</w:t>
      </w:r>
      <w:r>
        <w:t>i khi băng ho</w:t>
      </w:r>
      <w:r>
        <w:t>ặ</w:t>
      </w:r>
      <w:r>
        <w:t>c g</w:t>
      </w:r>
      <w:r>
        <w:t>ụ</w:t>
      </w:r>
      <w:r>
        <w:t>c, th</w:t>
      </w:r>
      <w:r>
        <w:t>ờ</w:t>
      </w:r>
      <w:r>
        <w:t>i gian g</w:t>
      </w:r>
      <w:r>
        <w:t>ụ</w:t>
      </w:r>
      <w:r>
        <w:t xml:space="preserve">c </w:t>
      </w:r>
      <w:r>
        <w:t>ở</w:t>
      </w:r>
      <w:r>
        <w:t xml:space="preserve"> ph</w:t>
      </w:r>
      <w:r>
        <w:t>ầ</w:t>
      </w:r>
      <w:r>
        <w:t>n 13. Không mô ph</w:t>
      </w:r>
      <w:r>
        <w:t>ỏ</w:t>
      </w:r>
      <w:r>
        <w:t>ng t</w:t>
      </w:r>
      <w:r>
        <w:t>ừ</w:t>
      </w:r>
      <w:r>
        <w:t xml:space="preserve">ng cơ quan. </w:t>
      </w:r>
      <w:r>
        <w:rPr>
          <w:b/>
        </w:rPr>
        <w:t>Inputs:</w:t>
      </w:r>
      <w:r>
        <w:t xml:space="preserve"> Damage event, exposure và v</w:t>
      </w:r>
      <w:r>
        <w:t>ậ</w:t>
      </w:r>
      <w:r>
        <w:t>t tư c</w:t>
      </w:r>
      <w:r>
        <w:t>ứ</w:t>
      </w:r>
      <w:r>
        <w:t>u thương.</w:t>
      </w:r>
    </w:p>
    <w:p w14:paraId="7A1D07F3" w14:textId="77777777" w:rsidR="000A1BC0" w:rsidRDefault="00D9321D">
      <w:r>
        <w:rPr>
          <w:b/>
        </w:rPr>
        <w:t>Outputs:</w:t>
      </w:r>
      <w:r>
        <w:t xml:space="preserve"> Hi</w:t>
      </w:r>
      <w:r>
        <w:t>ệ</w:t>
      </w:r>
      <w:r>
        <w:t xml:space="preserve">u </w:t>
      </w:r>
      <w:r>
        <w:t>ứ</w:t>
      </w:r>
      <w:r>
        <w:t>ng t</w:t>
      </w:r>
      <w:r>
        <w:t>ố</w:t>
      </w:r>
      <w:r>
        <w:t>c đ</w:t>
      </w:r>
      <w:r>
        <w:t>ộ</w:t>
      </w:r>
      <w:r>
        <w:t>, h</w:t>
      </w:r>
      <w:r>
        <w:t>ồ</w:t>
      </w:r>
      <w:r>
        <w:t>i ph</w:t>
      </w:r>
      <w:r>
        <w:t>ụ</w:t>
      </w:r>
      <w:r>
        <w:t xml:space="preserve">c và casualty event. </w:t>
      </w:r>
      <w:r>
        <w:rPr>
          <w:b/>
        </w:rPr>
        <w:t>Interactions With Other Systems:</w:t>
      </w:r>
      <w:r>
        <w:t xml:space="preserve"> V</w:t>
      </w:r>
      <w:r>
        <w:t>ậ</w:t>
      </w:r>
      <w:r>
        <w:t>n t</w:t>
      </w:r>
      <w:r>
        <w:t>ả</w:t>
      </w:r>
      <w:r>
        <w:t>i cung c</w:t>
      </w:r>
      <w:r>
        <w:t>ấ</w:t>
      </w:r>
      <w:r>
        <w:t>p băng, NPC y t</w:t>
      </w:r>
      <w:r>
        <w:t>ế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combat t</w:t>
      </w:r>
      <w:r>
        <w:t>ạ</w:t>
      </w:r>
      <w:r>
        <w:t>o ngu</w:t>
      </w:r>
      <w:r>
        <w:t>ồ</w:t>
      </w:r>
      <w:r>
        <w:t>n injury.</w:t>
      </w:r>
    </w:p>
    <w:p w14:paraId="46C6F94D" w14:textId="77777777" w:rsidR="000A1BC0" w:rsidRDefault="00D9321D">
      <w:r>
        <w:rPr>
          <w:b/>
        </w:rPr>
        <w:t>Player Actions:</w:t>
      </w:r>
      <w:r>
        <w:t xml:space="preserve"> Băng bó trong 5 giây có th</w:t>
      </w:r>
      <w:r>
        <w:t>ể</w:t>
      </w:r>
      <w:r>
        <w:t xml:space="preserve"> b</w:t>
      </w:r>
      <w:r>
        <w:t>ị</w:t>
      </w:r>
      <w:r>
        <w:t xml:space="preserve"> gián đo</w:t>
      </w:r>
      <w:r>
        <w:t>ạ</w:t>
      </w:r>
      <w:r>
        <w:t>n; giúp ngư</w:t>
      </w:r>
      <w:r>
        <w:t>ờ</w:t>
      </w:r>
      <w:r>
        <w:t>i khác khi đ</w:t>
      </w:r>
      <w:r>
        <w:t>ứ</w:t>
      </w:r>
      <w:r>
        <w:t>ng g</w:t>
      </w:r>
      <w:r>
        <w:t>ầ</w:t>
      </w:r>
      <w:r>
        <w:t xml:space="preserve">n. </w:t>
      </w:r>
      <w:r>
        <w:rPr>
          <w:b/>
        </w:rPr>
        <w:t>NPC Actions:</w:t>
      </w:r>
      <w:r>
        <w:t xml:space="preserve"> Nh</w:t>
      </w:r>
      <w:r>
        <w:t>ậ</w:t>
      </w:r>
      <w:r>
        <w:t>n h</w:t>
      </w:r>
      <w:r>
        <w:t>ợ</w:t>
      </w:r>
      <w:r>
        <w:t>p đ</w:t>
      </w:r>
      <w:r>
        <w:t>ồ</w:t>
      </w:r>
      <w:r>
        <w:t>ng c</w:t>
      </w:r>
      <w:r>
        <w:t>ấ</w:t>
      </w:r>
      <w:r>
        <w:t>p c</w:t>
      </w:r>
      <w:r>
        <w:t>ứ</w:t>
      </w:r>
      <w:r>
        <w:t>u, ưu tiên ngư</w:t>
      </w:r>
      <w:r>
        <w:t>ờ</w:t>
      </w:r>
      <w:r>
        <w:t>i g</w:t>
      </w:r>
      <w:r>
        <w:t>ụ</w:t>
      </w:r>
      <w:r>
        <w:t>c trư</w:t>
      </w:r>
      <w:r>
        <w:t>ớ</w:t>
      </w:r>
      <w:r>
        <w:t>c ngư</w:t>
      </w:r>
      <w:r>
        <w:t>ờ</w:t>
      </w:r>
      <w:r>
        <w:t>i b</w:t>
      </w:r>
      <w:r>
        <w:t>ầ</w:t>
      </w:r>
      <w:r>
        <w:t>m.</w:t>
      </w:r>
    </w:p>
    <w:p w14:paraId="5A56DAE9" w14:textId="77777777" w:rsidR="000A1BC0" w:rsidRDefault="00D9321D">
      <w:r>
        <w:rPr>
          <w:b/>
        </w:rPr>
        <w:t>Simulation Logic:</w:t>
      </w:r>
      <w:r>
        <w:t xml:space="preserve"> M</w:t>
      </w:r>
      <w:r>
        <w:t>ộ</w:t>
      </w:r>
      <w:r>
        <w:t>t effect lo</w:t>
      </w:r>
      <w:r>
        <w:t>ạ</w:t>
      </w:r>
      <w:r>
        <w:t>i Bleeding có intensity c</w:t>
      </w:r>
      <w:r>
        <w:t>ộ</w:t>
      </w:r>
      <w:r>
        <w:t>ng d</w:t>
      </w:r>
      <w:r>
        <w:t>ồ</w:t>
      </w:r>
      <w:r>
        <w:t>n t</w:t>
      </w:r>
      <w:r>
        <w:t>ố</w:t>
      </w:r>
      <w:r>
        <w:t>i đa 3, không t</w:t>
      </w:r>
      <w:r>
        <w:t>ạ</w:t>
      </w:r>
      <w:r>
        <w:t>o vô h</w:t>
      </w:r>
      <w:r>
        <w:t>ạ</w:t>
      </w:r>
      <w:r>
        <w:t>n effect đ</w:t>
      </w:r>
      <w:r>
        <w:t>ộ</w:t>
      </w:r>
      <w:r>
        <w:t>c l</w:t>
      </w:r>
      <w:r>
        <w:t>ậ</w:t>
      </w:r>
      <w:r>
        <w:t>p. Băng tiêu 1 item khi hoàn t</w:t>
      </w:r>
      <w:r>
        <w:t>ấ</w:t>
      </w:r>
      <w:r>
        <w:t xml:space="preserve">t, không </w:t>
      </w:r>
      <w:r>
        <w:t>ở</w:t>
      </w:r>
      <w:r>
        <w:t xml:space="preserve"> đ</w:t>
      </w:r>
      <w:r>
        <w:t>ầ</w:t>
      </w:r>
      <w:r>
        <w:t xml:space="preserve">u animation. </w:t>
      </w:r>
      <w:r>
        <w:rPr>
          <w:b/>
        </w:rPr>
        <w:t>Offline Behavior:</w:t>
      </w:r>
      <w:r>
        <w:t xml:space="preserve"> Rescue ch</w:t>
      </w:r>
      <w:r>
        <w:t>ặ</w:t>
      </w:r>
      <w:r>
        <w:t>n ti</w:t>
      </w:r>
      <w:r>
        <w:t>ế</w:t>
      </w:r>
      <w:r>
        <w:t>n tri</w:t>
      </w:r>
      <w:r>
        <w:t>ể</w:t>
      </w:r>
      <w:r>
        <w:t>n gây ch</w:t>
      </w:r>
      <w:r>
        <w:t>ế</w:t>
      </w:r>
      <w:r>
        <w:t>t c</w:t>
      </w:r>
      <w:r>
        <w:t>ủ</w:t>
      </w:r>
      <w:r>
        <w:t>a player; bên trong shelter hi</w:t>
      </w:r>
      <w:r>
        <w:t>ệ</w:t>
      </w:r>
      <w:r>
        <w:t xml:space="preserve">u </w:t>
      </w:r>
      <w:r>
        <w:t>ứ</w:t>
      </w:r>
      <w:r>
        <w:t>ng đư</w:t>
      </w:r>
      <w:r>
        <w:t>ợ</w:t>
      </w:r>
      <w:r>
        <w:t>c x</w:t>
      </w:r>
      <w:r>
        <w:t>ử</w:t>
      </w:r>
      <w:r>
        <w:t xml:space="preserve"> lý r</w:t>
      </w:r>
      <w:r>
        <w:t>ồ</w:t>
      </w:r>
      <w:r>
        <w:t>i ng</w:t>
      </w:r>
      <w:r>
        <w:t>ủ</w:t>
      </w:r>
      <w:r>
        <w:t xml:space="preserve"> đông.</w:t>
      </w:r>
    </w:p>
    <w:p w14:paraId="5118F19D" w14:textId="77777777" w:rsidR="000A1BC0" w:rsidRDefault="00D9321D">
      <w:r>
        <w:rPr>
          <w:b/>
        </w:rPr>
        <w:t>Failure States:</w:t>
      </w:r>
      <w:r>
        <w:t xml:space="preserve"> Thi</w:t>
      </w:r>
      <w:r>
        <w:t>ế</w:t>
      </w:r>
      <w:r>
        <w:t>u băng ho</w:t>
      </w:r>
      <w:r>
        <w:t>ặ</w:t>
      </w:r>
      <w:r>
        <w:t>c b</w:t>
      </w:r>
      <w:r>
        <w:t>ị</w:t>
      </w:r>
      <w:r>
        <w:t xml:space="preserve"> gián đo</w:t>
      </w:r>
      <w:r>
        <w:t>ạ</w:t>
      </w:r>
      <w:r>
        <w:t>n khi đang nguy hi</w:t>
      </w:r>
      <w:r>
        <w:t>ể</w:t>
      </w:r>
      <w:r>
        <w:t xml:space="preserve">m. </w:t>
      </w:r>
      <w:r>
        <w:rPr>
          <w:b/>
        </w:rPr>
        <w:t>Emergent Outcomes:</w:t>
      </w:r>
      <w:r>
        <w:t xml:space="preserve"> Tr</w:t>
      </w:r>
      <w:r>
        <w:t>ạ</w:t>
      </w:r>
      <w:r>
        <w:t>m c</w:t>
      </w:r>
      <w:r>
        <w:t>ứ</w:t>
      </w:r>
      <w:r>
        <w:t>u h</w:t>
      </w:r>
      <w:r>
        <w:t>ộ</w:t>
      </w:r>
      <w:r>
        <w:t xml:space="preserve"> bên đư</w:t>
      </w:r>
      <w:r>
        <w:t>ờ</w:t>
      </w:r>
      <w:r>
        <w:t>ng giúp m</w:t>
      </w:r>
      <w:r>
        <w:t>ở</w:t>
      </w:r>
      <w:r>
        <w:t xml:space="preserve"> tuy</w:t>
      </w:r>
      <w:r>
        <w:t>ế</w:t>
      </w:r>
      <w:r>
        <w:t>n m</w:t>
      </w:r>
      <w:r>
        <w:t>ớ</w:t>
      </w:r>
      <w:r>
        <w:t>i.</w:t>
      </w:r>
    </w:p>
    <w:p w14:paraId="44F9ED20" w14:textId="77777777" w:rsidR="000A1BC0" w:rsidRDefault="00D9321D">
      <w:r>
        <w:rPr>
          <w:b/>
        </w:rPr>
        <w:lastRenderedPageBreak/>
        <w:t>UI Presentation:</w:t>
      </w:r>
      <w:r>
        <w:t xml:space="preserve"> Icon + ch</w:t>
      </w:r>
      <w:r>
        <w:t>ữ</w:t>
      </w:r>
      <w:r>
        <w:t xml:space="preserve"> + chuy</w:t>
      </w:r>
      <w:r>
        <w:t>ể</w:t>
      </w:r>
      <w:r>
        <w:t>n đ</w:t>
      </w:r>
      <w:r>
        <w:t>ộ</w:t>
      </w:r>
      <w:r>
        <w:t>ng, không ch</w:t>
      </w:r>
      <w:r>
        <w:t>ỉ</w:t>
      </w:r>
      <w:r>
        <w:t xml:space="preserve"> màu đ</w:t>
      </w:r>
      <w:r>
        <w:t>ỏ</w:t>
      </w:r>
      <w:r>
        <w:t xml:space="preserve">. </w:t>
      </w:r>
      <w:r>
        <w:rPr>
          <w:b/>
        </w:rPr>
        <w:t>Performance Considerations:</w:t>
      </w:r>
      <w:r>
        <w:t xml:space="preserve"> Event/effect list ng</w:t>
      </w:r>
      <w:r>
        <w:t>ắ</w:t>
      </w:r>
      <w:r>
        <w:t>n, update 1 Hz.</w:t>
      </w:r>
    </w:p>
    <w:p w14:paraId="430ABD57" w14:textId="77777777" w:rsidR="000A1BC0" w:rsidRDefault="00D9321D">
      <w:r>
        <w:rPr>
          <w:b/>
        </w:rPr>
        <w:t>Edge Cases:</w:t>
      </w:r>
      <w:r>
        <w:t xml:space="preserve"> Hai ngư</w:t>
      </w:r>
      <w:r>
        <w:t>ờ</w:t>
      </w:r>
      <w:r>
        <w:t>i c</w:t>
      </w:r>
      <w:r>
        <w:t>ứ</w:t>
      </w:r>
      <w:r>
        <w:t>u cùng lúc ch</w:t>
      </w:r>
      <w:r>
        <w:t>ỉ</w:t>
      </w:r>
      <w:r>
        <w:t xml:space="preserve"> m</w:t>
      </w:r>
      <w:r>
        <w:t>ộ</w:t>
      </w:r>
      <w:r>
        <w:t>t transaction tiêu băng; ngư</w:t>
      </w:r>
      <w:r>
        <w:t>ờ</w:t>
      </w:r>
      <w:r>
        <w:t>i còn l</w:t>
      </w:r>
      <w:r>
        <w:t>ạ</w:t>
      </w:r>
      <w:r>
        <w:t>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đã c</w:t>
      </w:r>
      <w:r>
        <w:t>ứ</w:t>
      </w:r>
      <w:r>
        <w:t xml:space="preserve">u. </w:t>
      </w:r>
      <w:r>
        <w:rPr>
          <w:b/>
        </w:rPr>
        <w:t>Future Expansion:</w:t>
      </w:r>
      <w:r>
        <w:t xml:space="preserve"> Fracture/infection/pain </w:t>
      </w:r>
      <w:r>
        <w:t>ở</w:t>
      </w:r>
      <w:r>
        <w:t xml:space="preserve"> alpha n</w:t>
      </w:r>
      <w:r>
        <w:t>ế</w:t>
      </w:r>
      <w:r>
        <w:t>u phân bi</w:t>
      </w:r>
      <w:r>
        <w:t>ệ</w:t>
      </w:r>
      <w:r>
        <w:t>t rõ cách x</w:t>
      </w:r>
      <w:r>
        <w:t>ử</w:t>
      </w:r>
      <w:r>
        <w:t xml:space="preserve"> lý; h</w:t>
      </w:r>
      <w:r>
        <w:t>ệ</w:t>
      </w:r>
      <w:r>
        <w:t xml:space="preserve"> th</w:t>
      </w:r>
      <w:r>
        <w:t>ố</w:t>
      </w:r>
      <w:r>
        <w:t>ng hoàn toàn gi</w:t>
      </w:r>
      <w:r>
        <w:t>ả</w:t>
      </w:r>
      <w:r>
        <w:t xml:space="preserve"> tư</w:t>
      </w:r>
      <w:r>
        <w:t>ở</w:t>
      </w:r>
      <w:r>
        <w:t>ng ph</w:t>
      </w:r>
      <w:r>
        <w:t>ụ</w:t>
      </w:r>
      <w:r>
        <w:t>c v</w:t>
      </w:r>
      <w:r>
        <w:t>ụ</w:t>
      </w:r>
      <w:r>
        <w:t xml:space="preserve"> gameplay.</w:t>
      </w:r>
    </w:p>
    <w:p w14:paraId="0E0E8ED8" w14:textId="77777777" w:rsidR="000A1BC0" w:rsidRDefault="00D9321D">
      <w:pPr>
        <w:pStyle w:val="Heading2"/>
      </w:pPr>
      <w:bookmarkStart w:id="17" w:name="_Toc240037323"/>
      <w:r>
        <w:t>17 Inventory System</w:t>
      </w:r>
      <w:bookmarkEnd w:id="17"/>
    </w:p>
    <w:p w14:paraId="5F8ABEF2" w14:textId="77777777" w:rsidR="000A1BC0" w:rsidRDefault="00D9321D">
      <w:r>
        <w:rPr>
          <w:b/>
        </w:rPr>
        <w:t>Purpose:</w:t>
      </w:r>
      <w:r>
        <w:t xml:space="preserve"> Làm kho</w:t>
      </w:r>
      <w:r>
        <w:t>ả</w:t>
      </w:r>
      <w:r>
        <w:t>ng cách và h</w:t>
      </w:r>
      <w:r>
        <w:t>ậ</w:t>
      </w:r>
      <w:r>
        <w:t>u c</w:t>
      </w:r>
      <w:r>
        <w:t>ầ</w:t>
      </w:r>
      <w:r>
        <w:t>n có giá tr</w:t>
      </w:r>
      <w:r>
        <w:t>ị</w:t>
      </w:r>
      <w:r>
        <w:t xml:space="preserve">. </w:t>
      </w:r>
      <w:r>
        <w:rPr>
          <w:b/>
        </w:rPr>
        <w:t>Player Experience:</w:t>
      </w:r>
      <w:r>
        <w:t xml:space="preserve"> Mang đ</w:t>
      </w:r>
      <w:r>
        <w:t>ủ</w:t>
      </w:r>
      <w:r>
        <w:t xml:space="preserve"> đ</w:t>
      </w:r>
      <w:r>
        <w:t>ồ</w:t>
      </w:r>
      <w:r>
        <w:t xml:space="preserve"> dùng, c</w:t>
      </w:r>
      <w:r>
        <w:t>ầ</w:t>
      </w:r>
      <w:r>
        <w:t>n xe kéo cho hàng xây d</w:t>
      </w:r>
      <w:r>
        <w:t>ự</w:t>
      </w:r>
      <w:r>
        <w:t>ng.</w:t>
      </w:r>
    </w:p>
    <w:p w14:paraId="68CC38E1" w14:textId="77777777" w:rsidR="000A1BC0" w:rsidRDefault="00D9321D">
      <w:r>
        <w:rPr>
          <w:b/>
        </w:rPr>
        <w:t>Core Rules:</w:t>
      </w:r>
      <w:r>
        <w:t xml:space="preserve"> Túi 30 kg t</w:t>
      </w:r>
      <w:r>
        <w:t>ả</w:t>
      </w:r>
      <w:r>
        <w:t>i chu</w:t>
      </w:r>
      <w:r>
        <w:t>ẩ</w:t>
      </w:r>
      <w:r>
        <w:t>n, t</w:t>
      </w:r>
      <w:r>
        <w:t>ố</w:t>
      </w:r>
      <w:r>
        <w:t>i đa 45 kg; trên 30 kg t</w:t>
      </w:r>
      <w:r>
        <w:t>ố</w:t>
      </w:r>
      <w:r>
        <w:t>c đ</w:t>
      </w:r>
      <w:r>
        <w:t>ộ</w:t>
      </w:r>
      <w:r>
        <w:t xml:space="preserve"> gi</w:t>
      </w:r>
      <w:r>
        <w:t>ả</w:t>
      </w:r>
      <w:r>
        <w:t>m tuy</w:t>
      </w:r>
      <w:r>
        <w:t>ế</w:t>
      </w:r>
      <w:r>
        <w:t>n tính t</w:t>
      </w:r>
      <w:r>
        <w:t>ớ</w:t>
      </w:r>
      <w:r>
        <w:t xml:space="preserve">i 60% </w:t>
      </w:r>
      <w:r>
        <w:t>ở</w:t>
      </w:r>
      <w:r>
        <w:t xml:space="preserve"> 45 kg. Không nh</w:t>
      </w:r>
      <w:r>
        <w:t>ặ</w:t>
      </w:r>
      <w:r>
        <w:t>t n</w:t>
      </w:r>
      <w:r>
        <w:t>ế</w:t>
      </w:r>
      <w:r>
        <w:t>u vư</w:t>
      </w:r>
      <w:r>
        <w:t>ợ</w:t>
      </w:r>
      <w:r>
        <w:t>t 45 kg. V</w:t>
      </w:r>
      <w:r>
        <w:t>ậ</w:t>
      </w:r>
      <w:r>
        <w:t>t có tag Bulky không vào túi dù nh</w:t>
      </w:r>
      <w:r>
        <w:t>ẹ</w:t>
      </w:r>
      <w:r>
        <w:t>. Đ</w:t>
      </w:r>
      <w:r>
        <w:t>ồ</w:t>
      </w:r>
      <w:r>
        <w:t xml:space="preserve"> m</w:t>
      </w:r>
      <w:r>
        <w:t>ặ</w:t>
      </w:r>
      <w:r>
        <w:t>c tính vào kh</w:t>
      </w:r>
      <w:r>
        <w:t>ố</w:t>
      </w:r>
      <w:r>
        <w:t>i lư</w:t>
      </w:r>
      <w:r>
        <w:t>ợ</w:t>
      </w:r>
      <w:r>
        <w:t xml:space="preserve">ng. </w:t>
      </w:r>
      <w:r>
        <w:rPr>
          <w:b/>
        </w:rPr>
        <w:t>Inputs:</w:t>
      </w:r>
      <w:r>
        <w:t xml:space="preserve"> Item stacks, ownership, container revision và yêu c</w:t>
      </w:r>
      <w:r>
        <w:t>ầ</w:t>
      </w:r>
      <w:r>
        <w:t>u chuy</w:t>
      </w:r>
      <w:r>
        <w:t>ể</w:t>
      </w:r>
      <w:r>
        <w:t>n.</w:t>
      </w:r>
    </w:p>
    <w:p w14:paraId="7DAF1050" w14:textId="77777777" w:rsidR="000A1BC0" w:rsidRDefault="00D9321D">
      <w:r>
        <w:rPr>
          <w:b/>
        </w:rPr>
        <w:t>Outputs:</w:t>
      </w:r>
      <w:r>
        <w:t xml:space="preserve"> T</w:t>
      </w:r>
      <w:r>
        <w:t>ả</w:t>
      </w:r>
      <w:r>
        <w:t>i, tr</w:t>
      </w:r>
      <w:r>
        <w:t>ạ</w:t>
      </w:r>
      <w:r>
        <w:t>ng thái slot ch</w:t>
      </w:r>
      <w:r>
        <w:t>ứ</w:t>
      </w:r>
      <w:r>
        <w:t xml:space="preserve">c năng và transfer receipt. </w:t>
      </w:r>
      <w:r>
        <w:rPr>
          <w:b/>
        </w:rPr>
        <w:t>Interactions With Other Systems:</w:t>
      </w:r>
      <w:r>
        <w:t xml:space="preserve"> Craft reservation, xe, kho, loot và quy</w:t>
      </w:r>
      <w:r>
        <w:t>ề</w:t>
      </w:r>
      <w:r>
        <w:t>n nhóm dùng cùng ledger.</w:t>
      </w:r>
    </w:p>
    <w:p w14:paraId="4011C194" w14:textId="77777777" w:rsidR="000A1BC0" w:rsidRDefault="00D9321D">
      <w:r>
        <w:rPr>
          <w:b/>
        </w:rPr>
        <w:t>Player Actions:</w:t>
      </w:r>
      <w:r>
        <w:t xml:space="preserve"> Chuy</w:t>
      </w:r>
      <w:r>
        <w:t>ể</w:t>
      </w:r>
      <w:r>
        <w:t>n s</w:t>
      </w:r>
      <w:r>
        <w:t>ố</w:t>
      </w:r>
      <w:r>
        <w:t xml:space="preserve"> lư</w:t>
      </w:r>
      <w:r>
        <w:t>ợ</w:t>
      </w:r>
      <w:r>
        <w:t>ng, chia stack, đánh d</w:t>
      </w:r>
      <w:r>
        <w:t>ấ</w:t>
      </w:r>
      <w:r>
        <w:t>u gi</w:t>
      </w:r>
      <w:r>
        <w:t>ữ</w:t>
      </w:r>
      <w:r>
        <w:t xml:space="preserve"> riêng, g</w:t>
      </w:r>
      <w:r>
        <w:t>ử</w:t>
      </w:r>
      <w:r>
        <w:t xml:space="preserve">i kho. </w:t>
      </w:r>
      <w:r>
        <w:rPr>
          <w:b/>
        </w:rPr>
        <w:t>NPC Actions:</w:t>
      </w:r>
      <w:r>
        <w:t xml:space="preserve"> L</w:t>
      </w:r>
      <w:r>
        <w:t>ấ</w:t>
      </w:r>
      <w:r>
        <w:t>y đúng allocation theo h</w:t>
      </w:r>
      <w:r>
        <w:t>ợ</w:t>
      </w:r>
      <w:r>
        <w:t>p đ</w:t>
      </w:r>
      <w:r>
        <w:t>ồ</w:t>
      </w:r>
      <w:r>
        <w:t>ng, không t</w:t>
      </w:r>
      <w:r>
        <w:t>ự</w:t>
      </w:r>
      <w:r>
        <w:t xml:space="preserve"> mư</w:t>
      </w:r>
      <w:r>
        <w:t>ợ</w:t>
      </w:r>
      <w:r>
        <w:t>n công c</w:t>
      </w:r>
      <w:r>
        <w:t>ụ</w:t>
      </w:r>
      <w:r>
        <w:t xml:space="preserve"> cá nhân.</w:t>
      </w:r>
    </w:p>
    <w:p w14:paraId="043C0FA1" w14:textId="77777777" w:rsidR="000A1BC0" w:rsidRDefault="00D9321D">
      <w:r>
        <w:rPr>
          <w:b/>
        </w:rPr>
        <w:t>Simulation Logic:</w:t>
      </w:r>
      <w:r>
        <w:t xml:space="preserve"> Tính mass t</w:t>
      </w:r>
      <w:r>
        <w:t>ừ</w:t>
      </w:r>
      <w:r>
        <w:t xml:space="preserve"> đ</w:t>
      </w:r>
      <w:r>
        <w:t>ị</w:t>
      </w:r>
      <w:r>
        <w:t>nh nghĩa có version; chuy</w:t>
      </w:r>
      <w:r>
        <w:t>ể</w:t>
      </w:r>
      <w:r>
        <w:t>n nguyên t</w:t>
      </w:r>
      <w:r>
        <w:t>ử</w:t>
      </w:r>
      <w:r>
        <w:t xml:space="preserve"> tr</w:t>
      </w:r>
      <w:r>
        <w:t>ừ</w:t>
      </w:r>
      <w:r>
        <w:t xml:space="preserve"> ngu</w:t>
      </w:r>
      <w:r>
        <w:t>ồ</w:t>
      </w:r>
      <w:r>
        <w:t>n/c</w:t>
      </w:r>
      <w:r>
        <w:t>ộ</w:t>
      </w:r>
      <w:r>
        <w:t>ng đích và ki</w:t>
      </w:r>
      <w:r>
        <w:t>ể</w:t>
      </w:r>
      <w:r>
        <w:t>m capacity sau reservation. Gi</w:t>
      </w:r>
      <w:r>
        <w:t>ớ</w:t>
      </w:r>
      <w:r>
        <w:t>i h</w:t>
      </w:r>
      <w:r>
        <w:t>ạ</w:t>
      </w:r>
      <w:r>
        <w:t>n 80 stacks/container, stack v</w:t>
      </w:r>
      <w:r>
        <w:t>ậ</w:t>
      </w:r>
      <w:r>
        <w:t>t li</w:t>
      </w:r>
      <w:r>
        <w:t>ệ</w:t>
      </w:r>
      <w:r>
        <w:t>u 50 đơn v</w:t>
      </w:r>
      <w:r>
        <w:t>ị</w:t>
      </w:r>
      <w:r>
        <w:t>; đ</w:t>
      </w:r>
      <w:r>
        <w:t>ồ</w:t>
      </w:r>
      <w:r>
        <w:t xml:space="preserve"> cá th</w:t>
      </w:r>
      <w:r>
        <w:t>ể</w:t>
      </w:r>
      <w:r>
        <w:t xml:space="preserve"> có condition riêng. </w:t>
      </w:r>
      <w:r>
        <w:rPr>
          <w:b/>
        </w:rPr>
        <w:t>Offline Behavior:</w:t>
      </w:r>
      <w:r>
        <w:t xml:space="preserve"> Kho gi</w:t>
      </w:r>
      <w:r>
        <w:t>ữ</w:t>
      </w:r>
      <w:r>
        <w:t xml:space="preserve"> ownership; perishables xu</w:t>
      </w:r>
      <w:r>
        <w:t>ố</w:t>
      </w:r>
      <w:r>
        <w:t>ng ch</w:t>
      </w:r>
      <w:r>
        <w:t>ấ</w:t>
      </w:r>
      <w:r>
        <w:t>t lư</w:t>
      </w:r>
      <w:r>
        <w:t>ợ</w:t>
      </w:r>
      <w:r>
        <w:t>ng theo batch, không t</w:t>
      </w:r>
      <w:r>
        <w:t>ự</w:t>
      </w:r>
      <w:r>
        <w:t xml:space="preserve"> bi</w:t>
      </w:r>
      <w:r>
        <w:t>ế</w:t>
      </w:r>
      <w:r>
        <w:t>n thành hàng m</w:t>
      </w:r>
      <w:r>
        <w:t>ớ</w:t>
      </w:r>
      <w:r>
        <w:t>i.</w:t>
      </w:r>
    </w:p>
    <w:p w14:paraId="0F304432" w14:textId="77777777" w:rsidR="000A1BC0" w:rsidRDefault="00D9321D">
      <w:r>
        <w:rPr>
          <w:b/>
        </w:rPr>
        <w:t>Failure States:</w:t>
      </w:r>
      <w:r>
        <w:t xml:space="preserve"> Kho đ</w:t>
      </w:r>
      <w:r>
        <w:t>ầ</w:t>
      </w:r>
      <w:r>
        <w:t>y, m</w:t>
      </w:r>
      <w:r>
        <w:t>ấ</w:t>
      </w:r>
      <w:r>
        <w:t>t quy</w:t>
      </w:r>
      <w:r>
        <w:t>ề</w:t>
      </w:r>
      <w:r>
        <w:t>n, hàng đang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 xml:space="preserve">c. </w:t>
      </w:r>
      <w:r>
        <w:rPr>
          <w:b/>
        </w:rPr>
        <w:t>Emergent Outcomes:</w:t>
      </w:r>
      <w:r>
        <w:t xml:space="preserve"> Kho trung chuy</w:t>
      </w:r>
      <w:r>
        <w:t>ể</w:t>
      </w:r>
      <w:r>
        <w:t>n tr</w:t>
      </w:r>
      <w:r>
        <w:t>ở</w:t>
      </w:r>
      <w:r>
        <w:t xml:space="preserve"> thành nơi trao đ</w:t>
      </w:r>
      <w:r>
        <w:t>ổ</w:t>
      </w:r>
      <w:r>
        <w:t>i và m</w:t>
      </w:r>
      <w:r>
        <w:t>ụ</w:t>
      </w:r>
      <w:r>
        <w:t>c tiêu s</w:t>
      </w:r>
      <w:r>
        <w:t>ử</w:t>
      </w:r>
      <w:r>
        <w:t>a đư</w:t>
      </w:r>
      <w:r>
        <w:t>ờ</w:t>
      </w:r>
      <w:r>
        <w:t>ng.</w:t>
      </w:r>
    </w:p>
    <w:p w14:paraId="49B4E830" w14:textId="77777777" w:rsidR="000A1BC0" w:rsidRDefault="00D9321D">
      <w:r>
        <w:rPr>
          <w:b/>
        </w:rPr>
        <w:t>UI Presentation:</w:t>
      </w:r>
      <w:r>
        <w:t xml:space="preserve"> Danh sách/search/filter, hai panel ngu</w:t>
      </w:r>
      <w:r>
        <w:t>ồ</w:t>
      </w:r>
      <w:r>
        <w:t xml:space="preserve">n–đích, thanh kg; không grid-tetris. </w:t>
      </w:r>
      <w:r>
        <w:rPr>
          <w:b/>
        </w:rPr>
        <w:t>Performance Considerations:</w:t>
      </w:r>
      <w:r>
        <w:t xml:space="preserve"> G</w:t>
      </w:r>
      <w:r>
        <w:t>ử</w:t>
      </w:r>
      <w:r>
        <w:t>i delta theo container đang m</w:t>
      </w:r>
      <w:r>
        <w:t>ở</w:t>
      </w:r>
      <w:r>
        <w:t>; không sync inventory m</w:t>
      </w:r>
      <w:r>
        <w:t>ọ</w:t>
      </w:r>
      <w:r>
        <w:t>i NPC cho m</w:t>
      </w:r>
      <w:r>
        <w:t>ọ</w:t>
      </w:r>
      <w:r>
        <w:t>i client.</w:t>
      </w:r>
    </w:p>
    <w:p w14:paraId="3C3C51DA" w14:textId="77777777" w:rsidR="000A1BC0" w:rsidRDefault="00D9321D">
      <w:r>
        <w:rPr>
          <w:b/>
        </w:rPr>
        <w:t>Edge Cases:</w:t>
      </w:r>
      <w:r>
        <w:t xml:space="preserve"> Hai ngư</w:t>
      </w:r>
      <w:r>
        <w:t>ờ</w:t>
      </w:r>
      <w:r>
        <w:t>i l</w:t>
      </w:r>
      <w:r>
        <w:t>ấ</w:t>
      </w:r>
      <w:r>
        <w:t>y item cu</w:t>
      </w:r>
      <w:r>
        <w:t>ố</w:t>
      </w:r>
      <w:r>
        <w:t>i, reconnect g</w:t>
      </w:r>
      <w:r>
        <w:t>ử</w:t>
      </w:r>
      <w:r>
        <w:t>i l</w:t>
      </w:r>
      <w:r>
        <w:t>ạ</w:t>
      </w:r>
      <w:r>
        <w:t>i và đ</w:t>
      </w:r>
      <w:r>
        <w:t>ổ</w:t>
      </w:r>
      <w:r>
        <w:t>i capacity khi đang craft đ</w:t>
      </w:r>
      <w:r>
        <w:t>ề</w:t>
      </w:r>
      <w:r>
        <w:t>u đư</w:t>
      </w:r>
      <w:r>
        <w:t>ợ</w:t>
      </w:r>
      <w:r>
        <w:t>c ki</w:t>
      </w:r>
      <w:r>
        <w:t>ể</w:t>
      </w:r>
      <w:r>
        <w:t>m soát b</w:t>
      </w:r>
      <w:r>
        <w:t>ằ</w:t>
      </w:r>
      <w:r>
        <w:t xml:space="preserve">ng version/transactionId. </w:t>
      </w:r>
      <w:r>
        <w:rPr>
          <w:b/>
        </w:rPr>
        <w:t>Future Expansion:</w:t>
      </w:r>
      <w:r>
        <w:t xml:space="preserve"> B</w:t>
      </w:r>
      <w:r>
        <w:t>ả</w:t>
      </w:r>
      <w:r>
        <w:t>o qu</w:t>
      </w:r>
      <w:r>
        <w:t>ả</w:t>
      </w:r>
      <w:r>
        <w:t>n l</w:t>
      </w:r>
      <w:r>
        <w:t>ạ</w:t>
      </w:r>
      <w:r>
        <w:t>nh, container kín và hàng nguy hi</w:t>
      </w:r>
      <w:r>
        <w:t>ể</w:t>
      </w:r>
      <w:r>
        <w:t>m sau MVP.</w:t>
      </w:r>
    </w:p>
    <w:p w14:paraId="711CFEEB" w14:textId="77777777" w:rsidR="000A1BC0" w:rsidRDefault="00D9321D">
      <w:pPr>
        <w:pStyle w:val="Heading2"/>
      </w:pPr>
      <w:bookmarkStart w:id="18" w:name="_Toc240037324"/>
      <w:r>
        <w:t>18 Item System</w:t>
      </w:r>
      <w:bookmarkEnd w:id="18"/>
    </w:p>
    <w:p w14:paraId="006C7EB4" w14:textId="77777777" w:rsidR="000A1BC0" w:rsidRDefault="00D9321D">
      <w:r>
        <w:rPr>
          <w:b/>
        </w:rPr>
        <w:t>Purpose:</w:t>
      </w:r>
      <w:r>
        <w:t xml:space="preserve"> T</w:t>
      </w:r>
      <w:r>
        <w:t>ạ</w:t>
      </w:r>
      <w:r>
        <w:t>o giá tr</w:t>
      </w:r>
      <w:r>
        <w:t>ị</w:t>
      </w:r>
      <w:r>
        <w:t xml:space="preserve"> t</w:t>
      </w:r>
      <w:r>
        <w:t>ừ</w:t>
      </w:r>
      <w:r>
        <w:t xml:space="preserve"> công d</w:t>
      </w:r>
      <w:r>
        <w:t>ụ</w:t>
      </w:r>
      <w:r>
        <w:t>ng, ngu</w:t>
      </w:r>
      <w:r>
        <w:t>ồ</w:t>
      </w:r>
      <w:r>
        <w:t>n g</w:t>
      </w:r>
      <w:r>
        <w:t>ố</w:t>
      </w:r>
      <w:r>
        <w:t>c và đ</w:t>
      </w:r>
      <w:r>
        <w:t>ộ</w:t>
      </w:r>
      <w:r>
        <w:t xml:space="preserve"> tin c</w:t>
      </w:r>
      <w:r>
        <w:t>ậ</w:t>
      </w:r>
      <w:r>
        <w:t xml:space="preserve">y. </w:t>
      </w:r>
      <w:r>
        <w:rPr>
          <w:b/>
        </w:rPr>
        <w:t>Player Experience:</w:t>
      </w:r>
      <w:r>
        <w:t xml:space="preserve"> M</w:t>
      </w:r>
      <w:r>
        <w:t>ộ</w:t>
      </w:r>
      <w:r>
        <w:t>t d</w:t>
      </w:r>
      <w:r>
        <w:t>ụ</w:t>
      </w:r>
      <w:r>
        <w:t>ng c</w:t>
      </w:r>
      <w:r>
        <w:t>ụ</w:t>
      </w:r>
      <w:r>
        <w:t xml:space="preserve"> cũ đã s</w:t>
      </w:r>
      <w:r>
        <w:t>ử</w:t>
      </w:r>
      <w:r>
        <w:t>a có th</w:t>
      </w:r>
      <w:r>
        <w:t>ể</w:t>
      </w:r>
      <w:r>
        <w:t xml:space="preserve"> h</w:t>
      </w:r>
      <w:r>
        <w:t>ữ</w:t>
      </w:r>
      <w:r>
        <w:t>u ích hơn đ</w:t>
      </w:r>
      <w:r>
        <w:t>ồ</w:t>
      </w:r>
      <w:r>
        <w:t xml:space="preserve"> m</w:t>
      </w:r>
      <w:r>
        <w:t>ớ</w:t>
      </w:r>
      <w:r>
        <w:t>i thi</w:t>
      </w:r>
      <w:r>
        <w:t>ế</w:t>
      </w:r>
      <w:r>
        <w:t>u ph</w:t>
      </w:r>
      <w:r>
        <w:t>ụ</w:t>
      </w:r>
      <w:r>
        <w:t xml:space="preserve"> tùng.</w:t>
      </w:r>
    </w:p>
    <w:p w14:paraId="5D456048" w14:textId="77777777" w:rsidR="000A1BC0" w:rsidRDefault="00D9321D">
      <w:r>
        <w:rPr>
          <w:b/>
        </w:rPr>
        <w:t>Core Rules:</w:t>
      </w:r>
      <w:r>
        <w:t xml:space="preserve"> ItemDef xác đ</w:t>
      </w:r>
      <w:r>
        <w:t>ị</w:t>
      </w:r>
      <w:r>
        <w:t>nh mass, volumeClass, tags và ch</w:t>
      </w:r>
      <w:r>
        <w:t>ứ</w:t>
      </w:r>
      <w:r>
        <w:t>c năng; ItemInstance gi</w:t>
      </w:r>
      <w:r>
        <w:t>ữ</w:t>
      </w:r>
      <w:r>
        <w:t xml:space="preserve"> condition 0–100, provenance và mods khi c</w:t>
      </w:r>
      <w:r>
        <w:t>ầ</w:t>
      </w:r>
      <w:r>
        <w:t>n. Không rarity màu. V</w:t>
      </w:r>
      <w:r>
        <w:t>ậ</w:t>
      </w:r>
      <w:r>
        <w:t>t tư đ</w:t>
      </w:r>
      <w:r>
        <w:t>ồ</w:t>
      </w:r>
      <w:r>
        <w:t>ng nh</w:t>
      </w:r>
      <w:r>
        <w:t>ấ</w:t>
      </w:r>
      <w:r>
        <w:t>t g</w:t>
      </w:r>
      <w:r>
        <w:t>ộ</w:t>
      </w:r>
      <w:r>
        <w:t>p theo batch; k</w:t>
      </w:r>
      <w:r>
        <w:t>ỷ</w:t>
      </w:r>
      <w:r>
        <w:t xml:space="preserve"> v</w:t>
      </w:r>
      <w:r>
        <w:t>ậ</w:t>
      </w:r>
      <w:r>
        <w:t>t gi</w:t>
      </w:r>
      <w:r>
        <w:t>ữ</w:t>
      </w:r>
      <w:r>
        <w:t xml:space="preserve"> ID. </w:t>
      </w:r>
      <w:r>
        <w:rPr>
          <w:b/>
        </w:rPr>
        <w:t>Inputs:</w:t>
      </w:r>
      <w:r>
        <w:t xml:space="preserve"> Recipe, salvage, resource harvest và repair.</w:t>
      </w:r>
    </w:p>
    <w:p w14:paraId="498BA065" w14:textId="77777777" w:rsidR="000A1BC0" w:rsidRDefault="00D9321D">
      <w:r>
        <w:rPr>
          <w:b/>
        </w:rPr>
        <w:t>Outputs:</w:t>
      </w:r>
      <w:r>
        <w:t xml:space="preserve"> D</w:t>
      </w:r>
      <w:r>
        <w:t>ụ</w:t>
      </w:r>
      <w:r>
        <w:t>ng c</w:t>
      </w:r>
      <w:r>
        <w:t>ụ</w:t>
      </w:r>
      <w:r>
        <w:t>, v</w:t>
      </w:r>
      <w:r>
        <w:t>ậ</w:t>
      </w:r>
      <w:r>
        <w:t>t li</w:t>
      </w:r>
      <w:r>
        <w:t>ệ</w:t>
      </w:r>
      <w:r>
        <w:t>u, ph</w:t>
      </w:r>
      <w:r>
        <w:t>ế</w:t>
      </w:r>
      <w:r>
        <w:t xml:space="preserve"> li</w:t>
      </w:r>
      <w:r>
        <w:t>ệ</w:t>
      </w:r>
      <w:r>
        <w:t>u và thông tin ngu</w:t>
      </w:r>
      <w:r>
        <w:t>ồ</w:t>
      </w:r>
      <w:r>
        <w:t xml:space="preserve">n. </w:t>
      </w:r>
      <w:r>
        <w:rPr>
          <w:b/>
        </w:rPr>
        <w:t>Interactions With Other Systems:</w:t>
      </w:r>
      <w:r>
        <w:t xml:space="preserve"> Craft, trade, pollution, Chronicle và knowledge dùng tag/ID.</w:t>
      </w:r>
    </w:p>
    <w:p w14:paraId="0C9519C3" w14:textId="77777777" w:rsidR="000A1BC0" w:rsidRDefault="00D9321D">
      <w:r>
        <w:rPr>
          <w:b/>
        </w:rPr>
        <w:t>Player Actions:</w:t>
      </w:r>
      <w:r>
        <w:t xml:space="preserve"> Ki</w:t>
      </w:r>
      <w:r>
        <w:t>ể</w:t>
      </w:r>
      <w:r>
        <w:t>m tra, dùng, b</w:t>
      </w:r>
      <w:r>
        <w:t>ả</w:t>
      </w:r>
      <w:r>
        <w:t>o dư</w:t>
      </w:r>
      <w:r>
        <w:t>ỡ</w:t>
      </w:r>
      <w:r>
        <w:t>ng, tháo và gi</w:t>
      </w:r>
      <w:r>
        <w:t>ữ</w:t>
      </w:r>
      <w:r>
        <w:t xml:space="preserve"> làm k</w:t>
      </w:r>
      <w:r>
        <w:t>ỷ</w:t>
      </w:r>
      <w:r>
        <w:t xml:space="preserve"> v</w:t>
      </w:r>
      <w:r>
        <w:t>ậ</w:t>
      </w:r>
      <w:r>
        <w:t xml:space="preserve">t. </w:t>
      </w:r>
      <w:r>
        <w:rPr>
          <w:b/>
        </w:rPr>
        <w:t>NPC Actions:</w:t>
      </w:r>
      <w:r>
        <w:t xml:space="preserve"> Đ</w:t>
      </w:r>
      <w:r>
        <w:t>ị</w:t>
      </w:r>
      <w:r>
        <w:t>nh giá theo công d</w:t>
      </w:r>
      <w:r>
        <w:t>ụ</w:t>
      </w:r>
      <w:r>
        <w:t>ng/condition; b</w:t>
      </w:r>
      <w:r>
        <w:t>ả</w:t>
      </w:r>
      <w:r>
        <w:t>o tàng tương lai m</w:t>
      </w:r>
      <w:r>
        <w:t>ớ</w:t>
      </w:r>
      <w:r>
        <w:t>i tr</w:t>
      </w:r>
      <w:r>
        <w:t>ả</w:t>
      </w:r>
      <w:r>
        <w:t xml:space="preserve"> thêm cho l</w:t>
      </w:r>
      <w:r>
        <w:t>ị</w:t>
      </w:r>
      <w:r>
        <w:t>ch s</w:t>
      </w:r>
      <w:r>
        <w:t>ử</w:t>
      </w:r>
      <w:r>
        <w:t xml:space="preserve"> đã ch</w:t>
      </w:r>
      <w:r>
        <w:t>ứ</w:t>
      </w:r>
      <w:r>
        <w:t>ng th</w:t>
      </w:r>
      <w:r>
        <w:t>ự</w:t>
      </w:r>
      <w:r>
        <w:t>c.</w:t>
      </w:r>
    </w:p>
    <w:p w14:paraId="4F0A03DD" w14:textId="77777777" w:rsidR="000A1BC0" w:rsidRDefault="00D9321D">
      <w:r>
        <w:rPr>
          <w:b/>
        </w:rPr>
        <w:t>Simulation Logic:</w:t>
      </w:r>
      <w:r>
        <w:t xml:space="preserve"> Condition gi</w:t>
      </w:r>
      <w:r>
        <w:t>ả</w:t>
      </w:r>
      <w:r>
        <w:t>m theo s</w:t>
      </w:r>
      <w:r>
        <w:t>ố</w:t>
      </w:r>
      <w:r>
        <w:t xml:space="preserve"> l</w:t>
      </w:r>
      <w:r>
        <w:t>ầ</w:t>
      </w:r>
      <w:r>
        <w:t>n dùng th</w:t>
      </w:r>
      <w:r>
        <w:t>ậ</w:t>
      </w:r>
      <w:r>
        <w:t>t; v</w:t>
      </w:r>
      <w:r>
        <w:t>ề</w:t>
      </w:r>
      <w:r>
        <w:t xml:space="preserve"> 0 thì unusable, không xóa item. Repair tiêu ph</w:t>
      </w:r>
      <w:r>
        <w:t>ụ</w:t>
      </w:r>
      <w:r>
        <w:t xml:space="preserve"> tùng và ch</w:t>
      </w:r>
      <w:r>
        <w:t>ỉ</w:t>
      </w:r>
      <w:r>
        <w:t xml:space="preserve"> ph</w:t>
      </w:r>
      <w:r>
        <w:t>ụ</w:t>
      </w:r>
      <w:r>
        <w:t>c h</w:t>
      </w:r>
      <w:r>
        <w:t>ồ</w:t>
      </w:r>
      <w:r>
        <w:t>i n</w:t>
      </w:r>
      <w:r>
        <w:t>ế</w:t>
      </w:r>
      <w:r>
        <w:t>u vư</w:t>
      </w:r>
      <w:r>
        <w:t>ợ</w:t>
      </w:r>
      <w:r>
        <w:t>t ngư</w:t>
      </w:r>
      <w:r>
        <w:t>ỡ</w:t>
      </w:r>
      <w:r>
        <w:t>ng hi</w:t>
      </w:r>
      <w:r>
        <w:t>ệ</w:t>
      </w:r>
      <w:r>
        <w:t>u qu</w:t>
      </w:r>
      <w:r>
        <w:t>ả</w:t>
      </w:r>
      <w:r>
        <w:t>, không t</w:t>
      </w:r>
      <w:r>
        <w:t>ạ</w:t>
      </w:r>
      <w:r>
        <w:t>o kim lo</w:t>
      </w:r>
      <w:r>
        <w:t>ạ</w:t>
      </w:r>
      <w:r>
        <w:t xml:space="preserve">i ròng. </w:t>
      </w:r>
      <w:r>
        <w:rPr>
          <w:b/>
        </w:rPr>
        <w:t>Offline Behavior:</w:t>
      </w:r>
      <w:r>
        <w:t xml:space="preserve"> Đ</w:t>
      </w:r>
      <w:r>
        <w:t>ồ</w:t>
      </w:r>
      <w:r>
        <w:t xml:space="preserve"> không tiêu hao ch</w:t>
      </w:r>
      <w:r>
        <w:t>ỉ</w:t>
      </w:r>
      <w:r>
        <w:t xml:space="preserve"> vì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 v</w:t>
      </w:r>
      <w:r>
        <w:t>ắ</w:t>
      </w:r>
      <w:r>
        <w:t>ng; food batch có expiry riêng.</w:t>
      </w:r>
    </w:p>
    <w:p w14:paraId="4E430DB3" w14:textId="77777777" w:rsidR="000A1BC0" w:rsidRDefault="00D9321D">
      <w:r>
        <w:rPr>
          <w:b/>
        </w:rPr>
        <w:t>Failure States:</w:t>
      </w:r>
      <w:r>
        <w:t xml:space="preserve"> Đ</w:t>
      </w:r>
      <w:r>
        <w:t>ồ</w:t>
      </w:r>
      <w:r>
        <w:t xml:space="preserve"> h</w:t>
      </w:r>
      <w:r>
        <w:t>ỏ</w:t>
      </w:r>
      <w:r>
        <w:t>ng, gi</w:t>
      </w:r>
      <w:r>
        <w:t>ả</w:t>
      </w:r>
      <w:r>
        <w:t xml:space="preserve"> thông tin ho</w:t>
      </w:r>
      <w:r>
        <w:t>ặ</w:t>
      </w:r>
      <w:r>
        <w:t>c không tương thích tr</w:t>
      </w:r>
      <w:r>
        <w:t>ạ</w:t>
      </w:r>
      <w:r>
        <w:t xml:space="preserve">m. </w:t>
      </w:r>
      <w:r>
        <w:rPr>
          <w:b/>
        </w:rPr>
        <w:t>Emergent Outcomes:</w:t>
      </w:r>
      <w:r>
        <w:t xml:space="preserve"> M</w:t>
      </w:r>
      <w:r>
        <w:t>ộ</w:t>
      </w:r>
      <w:r>
        <w:t>t máy t</w:t>
      </w:r>
      <w:r>
        <w:t>ồ</w:t>
      </w:r>
      <w:r>
        <w:t>n t</w:t>
      </w:r>
      <w:r>
        <w:t>ạ</w:t>
      </w:r>
      <w:r>
        <w:t>i qua nhi</w:t>
      </w:r>
      <w:r>
        <w:t>ề</w:t>
      </w:r>
      <w:r>
        <w:t>u ch</w:t>
      </w:r>
      <w:r>
        <w:t>ủ</w:t>
      </w:r>
      <w:r>
        <w:t xml:space="preserve"> có l</w:t>
      </w:r>
      <w:r>
        <w:t>ị</w:t>
      </w:r>
      <w:r>
        <w:t>ch s</w:t>
      </w:r>
      <w:r>
        <w:t>ử</w:t>
      </w:r>
      <w:r>
        <w:t xml:space="preserve"> ph</w:t>
      </w:r>
      <w:r>
        <w:t>ụ</w:t>
      </w:r>
      <w:r>
        <w:t>c h</w:t>
      </w:r>
      <w:r>
        <w:t>ồ</w:t>
      </w:r>
      <w:r>
        <w:t>i.</w:t>
      </w:r>
    </w:p>
    <w:p w14:paraId="7D7172C0" w14:textId="77777777" w:rsidR="000A1BC0" w:rsidRDefault="00D9321D">
      <w:r>
        <w:rPr>
          <w:b/>
        </w:rPr>
        <w:t>UI Presentation:</w:t>
      </w:r>
      <w:r>
        <w:t xml:space="preserve"> Công d</w:t>
      </w:r>
      <w:r>
        <w:t>ụ</w:t>
      </w:r>
      <w:r>
        <w:t>ng, condition, yêu c</w:t>
      </w:r>
      <w:r>
        <w:t>ầ</w:t>
      </w:r>
      <w:r>
        <w:t>u ph</w:t>
      </w:r>
      <w:r>
        <w:t>ụ</w:t>
      </w:r>
      <w:r>
        <w:t xml:space="preserve"> tùng, provenance ng</w:t>
      </w:r>
      <w:r>
        <w:t>ắ</w:t>
      </w:r>
      <w:r>
        <w:t>n; chi ti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 xml:space="preserve">t trong inspect. </w:t>
      </w:r>
      <w:r>
        <w:rPr>
          <w:b/>
        </w:rPr>
        <w:t>Performance Considerations:</w:t>
      </w:r>
      <w:r>
        <w:t xml:space="preserve"> Ch</w:t>
      </w:r>
      <w:r>
        <w:t>ỉ</w:t>
      </w:r>
      <w:r>
        <w:t xml:space="preserve"> m</w:t>
      </w:r>
      <w:r>
        <w:t>ộ</w:t>
      </w:r>
      <w:r>
        <w:t>t ph</w:t>
      </w:r>
      <w:r>
        <w:t>ầ</w:t>
      </w:r>
      <w:r>
        <w:t>n item c</w:t>
      </w:r>
      <w:r>
        <w:t>ầ</w:t>
      </w:r>
      <w:r>
        <w:t>n instance; ph</w:t>
      </w:r>
      <w:r>
        <w:t>ầ</w:t>
      </w:r>
      <w:r>
        <w:t>n l</w:t>
      </w:r>
      <w:r>
        <w:t>ớ</w:t>
      </w:r>
      <w:r>
        <w:t>n dùng stack/batch.</w:t>
      </w:r>
    </w:p>
    <w:p w14:paraId="044C3115" w14:textId="77777777" w:rsidR="000A1BC0" w:rsidRDefault="00D9321D">
      <w:r>
        <w:rPr>
          <w:b/>
        </w:rPr>
        <w:t>Edge Cases:</w:t>
      </w:r>
      <w:r>
        <w:t xml:space="preserve"> Đ</w:t>
      </w:r>
      <w:r>
        <w:t>ổ</w:t>
      </w:r>
      <w:r>
        <w:t>i b</w:t>
      </w:r>
      <w:r>
        <w:t>ả</w:t>
      </w:r>
      <w:r>
        <w:t>n đ</w:t>
      </w:r>
      <w:r>
        <w:t>ị</w:t>
      </w:r>
      <w:r>
        <w:t>nh nghĩa không làm âm kh</w:t>
      </w:r>
      <w:r>
        <w:t>ố</w:t>
      </w:r>
      <w:r>
        <w:t>i lư</w:t>
      </w:r>
      <w:r>
        <w:t>ợ</w:t>
      </w:r>
      <w:r>
        <w:t>ng; save migration gi</w:t>
      </w:r>
      <w:r>
        <w:t>ữ</w:t>
      </w:r>
      <w:r>
        <w:t xml:space="preserve"> defVersion cũ t</w:t>
      </w:r>
      <w:r>
        <w:t>ớ</w:t>
      </w:r>
      <w:r>
        <w:t>i khi chuy</w:t>
      </w:r>
      <w:r>
        <w:t>ể</w:t>
      </w:r>
      <w:r>
        <w:t>n h</w:t>
      </w:r>
      <w:r>
        <w:t>ợ</w:t>
      </w:r>
      <w:r>
        <w:t>p l</w:t>
      </w:r>
      <w:r>
        <w:t>ệ</w:t>
      </w:r>
      <w:r>
        <w:t xml:space="preserve">. </w:t>
      </w:r>
      <w:r>
        <w:rPr>
          <w:b/>
        </w:rPr>
        <w:t>Future Expansion:</w:t>
      </w:r>
      <w:r>
        <w:t xml:space="preserve"> Manufacturer, mods và b</w:t>
      </w:r>
      <w:r>
        <w:t>ả</w:t>
      </w:r>
      <w:r>
        <w:t>o tàng; không tri</w:t>
      </w:r>
      <w:r>
        <w:t>ể</w:t>
      </w:r>
      <w:r>
        <w:t>n khai hàng trăm bi</w:t>
      </w:r>
      <w:r>
        <w:t>ế</w:t>
      </w:r>
      <w:r>
        <w:t>n th</w:t>
      </w:r>
      <w:r>
        <w:t>ể</w:t>
      </w:r>
      <w:r>
        <w:t xml:space="preserve"> </w:t>
      </w:r>
      <w:r>
        <w:t>ở</w:t>
      </w:r>
      <w:r>
        <w:t xml:space="preserve"> MVP.</w:t>
      </w:r>
    </w:p>
    <w:p w14:paraId="7A039385" w14:textId="77777777" w:rsidR="000A1BC0" w:rsidRDefault="00D9321D">
      <w:pPr>
        <w:pStyle w:val="Heading2"/>
      </w:pPr>
      <w:bookmarkStart w:id="19" w:name="_Toc240037325"/>
      <w:r>
        <w:lastRenderedPageBreak/>
        <w:t>19 Crafting System</w:t>
      </w:r>
      <w:bookmarkEnd w:id="19"/>
    </w:p>
    <w:p w14:paraId="763F4B8D" w14:textId="77777777" w:rsidR="000A1BC0" w:rsidRDefault="00D9321D">
      <w:r>
        <w:rPr>
          <w:b/>
        </w:rPr>
        <w:t>Purpose:</w:t>
      </w:r>
      <w:r>
        <w:t xml:space="preserve"> Bi</w:t>
      </w:r>
      <w:r>
        <w:t>ế</w:t>
      </w:r>
      <w:r>
        <w:t>n v</w:t>
      </w:r>
      <w:r>
        <w:t>ậ</w:t>
      </w:r>
      <w:r>
        <w:t>t tư và lao đ</w:t>
      </w:r>
      <w:r>
        <w:t>ộ</w:t>
      </w:r>
      <w:r>
        <w:t>ng thành công c</w:t>
      </w:r>
      <w:r>
        <w:t>ụ</w:t>
      </w:r>
      <w:r>
        <w:t xml:space="preserve"> tác đ</w:t>
      </w:r>
      <w:r>
        <w:t>ộ</w:t>
      </w:r>
      <w:r>
        <w:t>ng th</w:t>
      </w:r>
      <w:r>
        <w:t>ế</w:t>
      </w:r>
      <w:r>
        <w:t xml:space="preserve"> gi</w:t>
      </w:r>
      <w:r>
        <w:t>ớ</w:t>
      </w:r>
      <w:r>
        <w:t xml:space="preserve">i. </w:t>
      </w:r>
      <w:r>
        <w:rPr>
          <w:b/>
        </w:rPr>
        <w:t>Player Experience:</w:t>
      </w:r>
      <w:r>
        <w:t xml:space="preserve"> B</w:t>
      </w:r>
      <w:r>
        <w:t>ắ</w:t>
      </w:r>
      <w:r>
        <w:t>t đ</w:t>
      </w:r>
      <w:r>
        <w:t>ầ</w:t>
      </w:r>
      <w:r>
        <w:t>u làm tay, ti</w:t>
      </w:r>
      <w:r>
        <w:t>ế</w:t>
      </w:r>
      <w:r>
        <w:t>n t</w:t>
      </w:r>
      <w:r>
        <w:t>ớ</w:t>
      </w:r>
      <w:r>
        <w:t>i tr</w:t>
      </w:r>
      <w:r>
        <w:t>ạ</w:t>
      </w:r>
      <w:r>
        <w:t>m và s</w:t>
      </w:r>
      <w:r>
        <w:t>ả</w:t>
      </w:r>
      <w:r>
        <w:t>n xu</w:t>
      </w:r>
      <w:r>
        <w:t>ấ</w:t>
      </w:r>
      <w:r>
        <w:t>t theo yêu c</w:t>
      </w:r>
      <w:r>
        <w:t>ầ</w:t>
      </w:r>
      <w:r>
        <w:t>u; không ph</w:t>
      </w:r>
      <w:r>
        <w:t>ả</w:t>
      </w:r>
      <w:r>
        <w:t>i b</w:t>
      </w:r>
      <w:r>
        <w:t>ấ</w:t>
      </w:r>
      <w:r>
        <w:t>m hàng nghìn l</w:t>
      </w:r>
      <w:r>
        <w:t>ầ</w:t>
      </w:r>
      <w:r>
        <w:t>n.</w:t>
      </w:r>
    </w:p>
    <w:p w14:paraId="75425256" w14:textId="77777777" w:rsidR="000A1BC0" w:rsidRDefault="00D9321D">
      <w:r>
        <w:rPr>
          <w:b/>
        </w:rPr>
        <w:t>Core Rules:</w:t>
      </w:r>
      <w:r>
        <w:t xml:space="preserve"> Recipe c</w:t>
      </w:r>
      <w:r>
        <w:t>ầ</w:t>
      </w:r>
      <w:r>
        <w:t>n knowledge, station, inputs, workSeconds và output capacity. Handcraft cho nhu y</w:t>
      </w:r>
      <w:r>
        <w:t>ế</w:t>
      </w:r>
      <w:r>
        <w:t>u; workstation cho công c</w:t>
      </w:r>
      <w:r>
        <w:t>ụ</w:t>
      </w:r>
      <w:r>
        <w:t>; industry sau MVP. Hàng đ</w:t>
      </w:r>
      <w:r>
        <w:t>ợ</w:t>
      </w:r>
      <w:r>
        <w:t>i t</w:t>
      </w:r>
      <w:r>
        <w:t>ố</w:t>
      </w:r>
      <w:r>
        <w:t>i đa 10 job/tr</w:t>
      </w:r>
      <w:r>
        <w:t>ạ</w:t>
      </w:r>
      <w:r>
        <w:t xml:space="preserve">m. </w:t>
      </w:r>
      <w:r>
        <w:rPr>
          <w:b/>
        </w:rPr>
        <w:t>Inputs:</w:t>
      </w:r>
      <w:r>
        <w:t xml:space="preserve"> V</w:t>
      </w:r>
      <w:r>
        <w:t>ậ</w:t>
      </w:r>
      <w:r>
        <w:t>t tư có đ</w:t>
      </w:r>
      <w:r>
        <w:t>ặ</w:t>
      </w:r>
      <w:r>
        <w:t>t trư</w:t>
      </w:r>
      <w:r>
        <w:t>ớ</w:t>
      </w:r>
      <w:r>
        <w:t>c, ngư</w:t>
      </w:r>
      <w:r>
        <w:t>ờ</w:t>
      </w:r>
      <w:r>
        <w:t>i làm, ngu</w:t>
      </w:r>
      <w:r>
        <w:t>ồ</w:t>
      </w:r>
      <w:r>
        <w:t>n đi</w:t>
      </w:r>
      <w:r>
        <w:t>ệ</w:t>
      </w:r>
      <w:r>
        <w:t>n n</w:t>
      </w:r>
      <w:r>
        <w:t>ế</w:t>
      </w:r>
      <w:r>
        <w:t>u c</w:t>
      </w:r>
      <w:r>
        <w:t>ầ</w:t>
      </w:r>
      <w:r>
        <w:t>n và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14:paraId="0C5D9FA9" w14:textId="77777777" w:rsidR="000A1BC0" w:rsidRDefault="00D9321D">
      <w:r>
        <w:rPr>
          <w:b/>
        </w:rPr>
        <w:t>Outputs:</w:t>
      </w:r>
      <w:r>
        <w:t xml:space="preserve"> S</w:t>
      </w:r>
      <w:r>
        <w:t>ả</w:t>
      </w:r>
      <w:r>
        <w:t>n ph</w:t>
      </w:r>
      <w:r>
        <w:t>ẩ</w:t>
      </w:r>
      <w:r>
        <w:t>m, ph</w:t>
      </w:r>
      <w:r>
        <w:t>ụ</w:t>
      </w:r>
      <w:r>
        <w:t xml:space="preserve"> ph</w:t>
      </w:r>
      <w:r>
        <w:t>ẩ</w:t>
      </w:r>
      <w:r>
        <w:t xml:space="preserve">m, heat/pollution khi recipe khai báo. </w:t>
      </w:r>
      <w:r>
        <w:rPr>
          <w:b/>
        </w:rPr>
        <w:t>Interactions With Other Systems:</w:t>
      </w:r>
      <w:r>
        <w:t xml:space="preserve"> Logistics đ</w:t>
      </w:r>
      <w:r>
        <w:t>ặ</w:t>
      </w:r>
      <w:r>
        <w:t>t v</w:t>
      </w:r>
      <w:r>
        <w:t>ậ</w:t>
      </w:r>
      <w:r>
        <w:t>t tư, workforce phân công, energy gi</w:t>
      </w:r>
      <w:r>
        <w:t>ớ</w:t>
      </w:r>
      <w:r>
        <w:t>i h</w:t>
      </w:r>
      <w:r>
        <w:t>ạ</w:t>
      </w:r>
      <w:r>
        <w:t>n throughput, ecology nh</w:t>
      </w:r>
      <w:r>
        <w:t>ậ</w:t>
      </w:r>
      <w:r>
        <w:t>n waste.</w:t>
      </w:r>
    </w:p>
    <w:p w14:paraId="7EC2D7F4" w14:textId="77777777" w:rsidR="000A1BC0" w:rsidRDefault="00D9321D">
      <w:r>
        <w:rPr>
          <w:b/>
        </w:rPr>
        <w:t>Player Actions:</w:t>
      </w:r>
      <w:r>
        <w:t xml:space="preserve"> T</w:t>
      </w:r>
      <w:r>
        <w:t>ạ</w:t>
      </w:r>
      <w:r>
        <w:t>o job, ch</w:t>
      </w:r>
      <w:r>
        <w:t>ọ</w:t>
      </w:r>
      <w:r>
        <w:t>n s</w:t>
      </w:r>
      <w:r>
        <w:t>ố</w:t>
      </w:r>
      <w:r>
        <w:t xml:space="preserve"> lư</w:t>
      </w:r>
      <w:r>
        <w:t>ợ</w:t>
      </w:r>
      <w:r>
        <w:t>ng/đích đ</w:t>
      </w:r>
      <w:r>
        <w:t>ế</w:t>
      </w:r>
      <w:r>
        <w:t>n, h</w:t>
      </w:r>
      <w:r>
        <w:t>ủ</w:t>
      </w:r>
      <w:r>
        <w:t>y, làm vi</w:t>
      </w:r>
      <w:r>
        <w:t>ệ</w:t>
      </w:r>
      <w:r>
        <w:t xml:space="preserve">c. </w:t>
      </w:r>
      <w:r>
        <w:rPr>
          <w:b/>
        </w:rPr>
        <w:t>NPC Actions:</w:t>
      </w:r>
      <w:r>
        <w:t xml:space="preserve"> Nh</w:t>
      </w:r>
      <w:r>
        <w:t>ậ</w:t>
      </w:r>
      <w:r>
        <w:t>n job đúng ngh</w:t>
      </w:r>
      <w:r>
        <w:t>ề</w:t>
      </w:r>
      <w:r>
        <w:t xml:space="preserve"> và l</w:t>
      </w:r>
      <w:r>
        <w:t>ị</w:t>
      </w:r>
      <w:r>
        <w:t>ch; d</w:t>
      </w:r>
      <w:r>
        <w:t>ừ</w:t>
      </w:r>
      <w:r>
        <w:t>ng khi h</w:t>
      </w:r>
      <w:r>
        <w:t>ế</w:t>
      </w:r>
      <w:r>
        <w:t>t lương/đ</w:t>
      </w:r>
      <w:r>
        <w:t>ồ</w:t>
      </w:r>
      <w:r>
        <w:t xml:space="preserve"> ăn/quy</w:t>
      </w:r>
      <w:r>
        <w:t>ề</w:t>
      </w:r>
      <w:r>
        <w:t>n.</w:t>
      </w:r>
    </w:p>
    <w:p w14:paraId="13E3A960" w14:textId="77777777" w:rsidR="000A1BC0" w:rsidRDefault="00D9321D">
      <w:r>
        <w:rPr>
          <w:b/>
        </w:rPr>
        <w:t>Simulation Logic:</w:t>
      </w:r>
      <w:r>
        <w:t xml:space="preserve"> Planned → Reserved → Working → Completed ho</w:t>
      </w:r>
      <w:r>
        <w:t>ặ</w:t>
      </w:r>
      <w:r>
        <w:t>c Paused/Cancelled. Reserve gi</w:t>
      </w:r>
      <w:r>
        <w:t>ữ</w:t>
      </w:r>
      <w:r>
        <w:t xml:space="preserve"> item </w:t>
      </w:r>
      <w:r>
        <w:t>ở</w:t>
      </w:r>
      <w:r>
        <w:t xml:space="preserve"> kho v</w:t>
      </w:r>
      <w:r>
        <w:t>ớ</w:t>
      </w:r>
      <w:r>
        <w:t>i ownerJob; Completed tr</w:t>
      </w:r>
      <w:r>
        <w:t>ừ</w:t>
      </w:r>
      <w:r>
        <w:t xml:space="preserve"> v</w:t>
      </w:r>
      <w:r>
        <w:t>ậ</w:t>
      </w:r>
      <w:r>
        <w:t>t tư, c</w:t>
      </w:r>
      <w:r>
        <w:t>ộ</w:t>
      </w:r>
      <w:r>
        <w:t>ng output và ghi event trong m</w:t>
      </w:r>
      <w:r>
        <w:t>ộ</w:t>
      </w:r>
      <w:r>
        <w:t>t transaction. Trong MVP, h</w:t>
      </w:r>
      <w:r>
        <w:t>ủ</w:t>
      </w:r>
      <w:r>
        <w:t>y trư</w:t>
      </w:r>
      <w:r>
        <w:t>ớ</w:t>
      </w:r>
      <w:r>
        <w:t>c Completed ch</w:t>
      </w:r>
      <w:r>
        <w:t>ỉ</w:t>
      </w:r>
      <w:r>
        <w:t xml:space="preserve"> gi</w:t>
      </w:r>
      <w:r>
        <w:t>ả</w:t>
      </w:r>
      <w:r>
        <w:t>i phóng reservation đúng m</w:t>
      </w:r>
      <w:r>
        <w:t>ộ</w:t>
      </w:r>
      <w:r>
        <w:t>t l</w:t>
      </w:r>
      <w:r>
        <w:t>ầ</w:t>
      </w:r>
      <w:r>
        <w:t>n; chưa tr</w:t>
      </w:r>
      <w:r>
        <w:t>ừ</w:t>
      </w:r>
      <w:r>
        <w:t xml:space="preserve"> v</w:t>
      </w:r>
      <w:r>
        <w:t>ậ</w:t>
      </w:r>
      <w:r>
        <w:t>t tư và chưa có output đ</w:t>
      </w:r>
      <w:r>
        <w:t>ể</w:t>
      </w:r>
      <w:r>
        <w:t xml:space="preserve"> thu h</w:t>
      </w:r>
      <w:r>
        <w:t>ồ</w:t>
      </w:r>
      <w:r>
        <w:t>i. Recipe chia nhi</w:t>
      </w:r>
      <w:r>
        <w:t>ề</w:t>
      </w:r>
      <w:r>
        <w:t>u giai đo</w:t>
      </w:r>
      <w:r>
        <w:t>ạ</w:t>
      </w:r>
      <w:r>
        <w:t>n là m</w:t>
      </w:r>
      <w:r>
        <w:t>ở</w:t>
      </w:r>
      <w:r>
        <w:t xml:space="preserve"> r</w:t>
      </w:r>
      <w:r>
        <w:t>ộ</w:t>
      </w:r>
      <w:r>
        <w:t>ng sau MVP; khi đó m</w:t>
      </w:r>
      <w:r>
        <w:t>ỗ</w:t>
      </w:r>
      <w:r>
        <w:t>i giai đo</w:t>
      </w:r>
      <w:r>
        <w:t>ạ</w:t>
      </w:r>
      <w:r>
        <w:t>n ph</w:t>
      </w:r>
      <w:r>
        <w:t>ả</w:t>
      </w:r>
      <w:r>
        <w:t>i ghi riêng v</w:t>
      </w:r>
      <w:r>
        <w:t>ậ</w:t>
      </w:r>
      <w:r>
        <w:t>t tư đã tiêu và ch</w:t>
      </w:r>
      <w:r>
        <w:t>ỉ</w:t>
      </w:r>
      <w:r>
        <w:t xml:space="preserve"> hoàn l</w:t>
      </w:r>
      <w:r>
        <w:t>ạ</w:t>
      </w:r>
      <w:r>
        <w:t>i ph</w:t>
      </w:r>
      <w:r>
        <w:t>ầ</w:t>
      </w:r>
      <w:r>
        <w:t xml:space="preserve">n chưa dùng. </w:t>
      </w:r>
      <w:r>
        <w:rPr>
          <w:b/>
        </w:rPr>
        <w:t>Offline Behavior:</w:t>
      </w:r>
      <w:r>
        <w:t xml:space="preserve"> Job t</w:t>
      </w:r>
      <w:r>
        <w:t>ạ</w:t>
      </w:r>
      <w:r>
        <w:t>i home c</w:t>
      </w:r>
      <w:r>
        <w:t>ầ</w:t>
      </w:r>
      <w:r>
        <w:t>n credit ph</w:t>
      </w:r>
      <w:r>
        <w:t>ầ</w:t>
      </w:r>
      <w:r>
        <w:t>n 77; h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thì Paused, không catch-up</w:t>
      </w:r>
      <w:r>
        <w:t xml:space="preserve"> nhân output theo elapsed đơn thu</w:t>
      </w:r>
      <w:r>
        <w:t>ầ</w:t>
      </w:r>
      <w:r>
        <w:t>n.</w:t>
      </w:r>
    </w:p>
    <w:p w14:paraId="1FE5738F" w14:textId="77777777" w:rsidR="000A1BC0" w:rsidRDefault="00D9321D">
      <w:r>
        <w:rPr>
          <w:b/>
        </w:rPr>
        <w:t>Failure States:</w:t>
      </w:r>
      <w:r>
        <w:t xml:space="preserve"> Thi</w:t>
      </w:r>
      <w:r>
        <w:t>ế</w:t>
      </w:r>
      <w:r>
        <w:t>u nguyên li</w:t>
      </w:r>
      <w:r>
        <w:t>ệ</w:t>
      </w:r>
      <w:r>
        <w:t>u, full kho, tr</w:t>
      </w:r>
      <w:r>
        <w:t>ạ</w:t>
      </w:r>
      <w:r>
        <w:t>m h</w:t>
      </w:r>
      <w:r>
        <w:t>ỏ</w:t>
      </w:r>
      <w:r>
        <w:t>ng ho</w:t>
      </w:r>
      <w:r>
        <w:t>ặ</w:t>
      </w:r>
      <w:r>
        <w:t>c m</w:t>
      </w:r>
      <w:r>
        <w:t>ấ</w:t>
      </w:r>
      <w:r>
        <w:t>t đi</w:t>
      </w:r>
      <w:r>
        <w:t>ệ</w:t>
      </w:r>
      <w:r>
        <w:t xml:space="preserve">n. </w:t>
      </w:r>
      <w:r>
        <w:rPr>
          <w:b/>
        </w:rPr>
        <w:t>Emergent Outcomes:</w:t>
      </w:r>
      <w:r>
        <w:t xml:space="preserve"> S</w:t>
      </w:r>
      <w:r>
        <w:t>ử</w:t>
      </w:r>
      <w:r>
        <w:t>a c</w:t>
      </w:r>
      <w:r>
        <w:t>ầ</w:t>
      </w:r>
      <w:r>
        <w:t>u m</w:t>
      </w:r>
      <w:r>
        <w:t>ở</w:t>
      </w:r>
      <w:r>
        <w:t xml:space="preserve"> ngu</w:t>
      </w:r>
      <w:r>
        <w:t>ồ</w:t>
      </w:r>
      <w:r>
        <w:t>n v</w:t>
      </w:r>
      <w:r>
        <w:t>ậ</w:t>
      </w:r>
      <w:r>
        <w:t>t li</w:t>
      </w:r>
      <w:r>
        <w:t>ệ</w:t>
      </w:r>
      <w:r>
        <w:t>u giúp xư</w:t>
      </w:r>
      <w:r>
        <w:t>ở</w:t>
      </w:r>
      <w:r>
        <w:t>ng v</w:t>
      </w:r>
      <w:r>
        <w:t>ậ</w:t>
      </w:r>
      <w:r>
        <w:t>n hành, công vi</w:t>
      </w:r>
      <w:r>
        <w:t>ệ</w:t>
      </w:r>
      <w:r>
        <w:t>c m</w:t>
      </w:r>
      <w:r>
        <w:t>ớ</w:t>
      </w:r>
      <w:r>
        <w:t>i hút NPC.</w:t>
      </w:r>
    </w:p>
    <w:p w14:paraId="408F0AD1" w14:textId="77777777" w:rsidR="000A1BC0" w:rsidRDefault="00D9321D">
      <w:r>
        <w:rPr>
          <w:b/>
        </w:rPr>
        <w:t>UI Presentation:</w:t>
      </w:r>
      <w:r>
        <w:t xml:space="preserve"> Lý do t</w:t>
      </w:r>
      <w:r>
        <w:t>ạ</w:t>
      </w:r>
      <w:r>
        <w:t>m d</w:t>
      </w:r>
      <w:r>
        <w:t>ừ</w:t>
      </w:r>
      <w:r>
        <w:t>ng c</w:t>
      </w:r>
      <w:r>
        <w:t>ụ</w:t>
      </w:r>
      <w:r>
        <w:t xml:space="preserve"> th</w:t>
      </w:r>
      <w:r>
        <w:t>ể</w:t>
      </w:r>
      <w:r>
        <w:t>, ư</w:t>
      </w:r>
      <w:r>
        <w:t>ớ</w:t>
      </w:r>
      <w:r>
        <w:t>c tính th</w:t>
      </w:r>
      <w:r>
        <w:t>ờ</w:t>
      </w:r>
      <w:r>
        <w:t>i gian và kh</w:t>
      </w:r>
      <w:r>
        <w:t>ố</w:t>
      </w:r>
      <w:r>
        <w:t>i lư</w:t>
      </w:r>
      <w:r>
        <w:t>ợ</w:t>
      </w:r>
      <w:r>
        <w:t>ng v</w:t>
      </w:r>
      <w:r>
        <w:t>ậ</w:t>
      </w:r>
      <w:r>
        <w:t>n chuy</w:t>
      </w:r>
      <w:r>
        <w:t>ể</w:t>
      </w:r>
      <w:r>
        <w:t xml:space="preserve">n. </w:t>
      </w:r>
      <w:r>
        <w:rPr>
          <w:b/>
        </w:rPr>
        <w:t>Performance Considerations:</w:t>
      </w:r>
      <w:r>
        <w:t xml:space="preserve"> Ch</w:t>
      </w:r>
      <w:r>
        <w:t>ỉ</w:t>
      </w:r>
      <w:r>
        <w:t xml:space="preserve"> job đang ch</w:t>
      </w:r>
      <w:r>
        <w:t>ạ</w:t>
      </w:r>
      <w:r>
        <w:t>y đư</w:t>
      </w:r>
      <w:r>
        <w:t>ợ</w:t>
      </w:r>
      <w:r>
        <w:t>c l</w:t>
      </w:r>
      <w:r>
        <w:t>ị</w:t>
      </w:r>
      <w:r>
        <w:t>ch hóa; tr</w:t>
      </w:r>
      <w:r>
        <w:t>ạ</w:t>
      </w:r>
      <w:r>
        <w:t>m dormant không tick.</w:t>
      </w:r>
    </w:p>
    <w:p w14:paraId="4A9ED3E9" w14:textId="77777777" w:rsidR="000A1BC0" w:rsidRDefault="00D9321D">
      <w:r>
        <w:rPr>
          <w:b/>
        </w:rPr>
        <w:t>Edge Cases:</w:t>
      </w:r>
      <w:r>
        <w:t xml:space="preserve"> Hai recipe tranh input, disconnect </w:t>
      </w:r>
      <w:r>
        <w:t>ở</w:t>
      </w:r>
      <w:r>
        <w:t xml:space="preserve"> tick hoàn t</w:t>
      </w:r>
      <w:r>
        <w:t>ấ</w:t>
      </w:r>
      <w:r>
        <w:t>t, kho output b</w:t>
      </w:r>
      <w:r>
        <w:t>ị</w:t>
      </w:r>
      <w:r>
        <w:t xml:space="preserve"> thu quy</w:t>
      </w:r>
      <w:r>
        <w:t>ề</w:t>
      </w:r>
      <w:r>
        <w:t>n;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 xml:space="preserve">p dùng reservation và idempotency. </w:t>
      </w:r>
      <w:r>
        <w:rPr>
          <w:b/>
        </w:rPr>
        <w:t>Future Expansion:</w:t>
      </w:r>
      <w:r>
        <w:t xml:space="preserve"> Orders theo m</w:t>
      </w:r>
      <w:r>
        <w:t>ứ</w:t>
      </w:r>
      <w:r>
        <w:t>c t</w:t>
      </w:r>
      <w:r>
        <w:t>ồ</w:t>
      </w:r>
      <w:r>
        <w:t>n kho, belt/assembly sau khi xe và kho ch</w:t>
      </w:r>
      <w:r>
        <w:t>ứ</w:t>
      </w:r>
      <w:r>
        <w:t>ng minh vòng c</w:t>
      </w:r>
      <w:r>
        <w:t>ố</w:t>
      </w:r>
      <w:r>
        <w:t>t lõi.</w:t>
      </w:r>
    </w:p>
    <w:p w14:paraId="4A345F45" w14:textId="77777777" w:rsidR="000A1BC0" w:rsidRDefault="00D9321D">
      <w:pPr>
        <w:pStyle w:val="Heading3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</w:t>
      </w:r>
      <w:r>
        <w:t>ở</w:t>
      </w:r>
      <w:r>
        <w:t>i đ</w:t>
      </w:r>
      <w:r>
        <w:t>ầ</w:t>
      </w:r>
      <w:r>
        <w:t>u</w:t>
      </w:r>
    </w:p>
    <w:p w14:paraId="5637BACC" w14:textId="77777777" w:rsidR="000A1BC0" w:rsidRDefault="00D9321D">
      <w:r>
        <w:t>Các công th</w:t>
      </w:r>
      <w:r>
        <w:t>ứ</w:t>
      </w:r>
      <w:r>
        <w:t>c dư</w:t>
      </w:r>
      <w:r>
        <w:t>ớ</w:t>
      </w:r>
      <w:r>
        <w:t>i đây minh h</w:t>
      </w:r>
      <w:r>
        <w:t>ọ</w:t>
      </w:r>
      <w:r>
        <w:t>a đơn v</w:t>
      </w:r>
      <w:r>
        <w:t>ị</w:t>
      </w:r>
      <w:r>
        <w:t xml:space="preserve"> và ledger, không ph</w:t>
      </w:r>
      <w:r>
        <w:t>ả</w:t>
      </w:r>
      <w:r>
        <w:t>i toàn b</w:t>
      </w:r>
      <w:r>
        <w:t>ộ</w:t>
      </w:r>
      <w:r>
        <w:t xml:space="preserve"> danh m</w:t>
      </w:r>
      <w:r>
        <w:t>ụ</w:t>
      </w:r>
      <w:r>
        <w:t>c 24 item. Th</w:t>
      </w:r>
      <w:r>
        <w:t>ờ</w:t>
      </w:r>
      <w:r>
        <w:t>i gian là giây th</w:t>
      </w:r>
      <w:r>
        <w:t>ự</w:t>
      </w:r>
      <w:r>
        <w:t>c làm vi</w:t>
      </w:r>
      <w:r>
        <w:t>ệ</w:t>
      </w:r>
      <w:r>
        <w:t>c; lao đ</w:t>
      </w:r>
      <w:r>
        <w:t>ộ</w:t>
      </w:r>
      <w:r>
        <w:t>ng NPC dùng cùng workSeconds, dân s</w:t>
      </w:r>
      <w:r>
        <w:t>ố</w:t>
      </w:r>
      <w:r>
        <w:t xml:space="preserve"> và mùa dùng ngày game.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89"/>
        <w:gridCol w:w="2345"/>
        <w:gridCol w:w="3059"/>
        <w:gridCol w:w="2345"/>
      </w:tblGrid>
      <w:tr w:rsidR="000A1BC0" w14:paraId="4B7BEE2E" w14:textId="77777777">
        <w:trPr>
          <w:cantSplit/>
          <w:tblHeader/>
          <w:jc w:val="center"/>
        </w:trPr>
        <w:tc>
          <w:tcPr>
            <w:tcW w:w="1889" w:type="dxa"/>
            <w:shd w:val="clear" w:color="auto" w:fill="E3EAF1"/>
            <w:vAlign w:val="center"/>
          </w:tcPr>
          <w:p w14:paraId="3306110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Công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2345" w:type="dxa"/>
            <w:shd w:val="clear" w:color="auto" w:fill="E3EAF1"/>
            <w:vAlign w:val="center"/>
          </w:tcPr>
          <w:p w14:paraId="0AC923FA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vào</w:t>
            </w:r>
          </w:p>
        </w:tc>
        <w:tc>
          <w:tcPr>
            <w:tcW w:w="3059" w:type="dxa"/>
            <w:shd w:val="clear" w:color="auto" w:fill="E3EAF1"/>
            <w:vAlign w:val="center"/>
          </w:tcPr>
          <w:p w14:paraId="6175D1C9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ra và ph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 xml:space="preserve"> ph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2345" w:type="dxa"/>
            <w:shd w:val="clear" w:color="auto" w:fill="E3EAF1"/>
            <w:vAlign w:val="center"/>
          </w:tcPr>
          <w:p w14:paraId="7FFDED0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Th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gian</w:t>
            </w:r>
          </w:p>
        </w:tc>
      </w:tr>
      <w:tr w:rsidR="000A1BC0" w14:paraId="4343CC14" w14:textId="77777777">
        <w:trPr>
          <w:cantSplit/>
          <w:jc w:val="center"/>
        </w:trPr>
        <w:tc>
          <w:tcPr>
            <w:tcW w:w="1889" w:type="dxa"/>
            <w:shd w:val="clear" w:color="auto" w:fill="FFFFFF"/>
            <w:vAlign w:val="center"/>
          </w:tcPr>
          <w:p w14:paraId="6C6D284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ẻ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ỗ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32AE6C1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10 kg g</w:t>
            </w:r>
            <w:r>
              <w:rPr>
                <w:sz w:val="18"/>
              </w:rPr>
              <w:t>ỗ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687612A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8 kg ván + 2 kg mùn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14B6C8D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60 giây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bàn</w:t>
            </w:r>
          </w:p>
        </w:tc>
      </w:tr>
      <w:tr w:rsidR="000A1BC0" w14:paraId="24C41168" w14:textId="77777777">
        <w:trPr>
          <w:cantSplit/>
          <w:jc w:val="center"/>
        </w:trPr>
        <w:tc>
          <w:tcPr>
            <w:tcW w:w="1889" w:type="dxa"/>
            <w:shd w:val="clear" w:color="auto" w:fill="F7F8FA"/>
            <w:vAlign w:val="center"/>
          </w:tcPr>
          <w:p w14:paraId="1AF8EB4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2345" w:type="dxa"/>
            <w:shd w:val="clear" w:color="auto" w:fill="F7F8FA"/>
            <w:vAlign w:val="center"/>
          </w:tcPr>
          <w:p w14:paraId="5A674F6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 kg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+ 1 L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  <w:tc>
          <w:tcPr>
            <w:tcW w:w="3059" w:type="dxa"/>
            <w:shd w:val="clear" w:color="auto" w:fill="F7F8FA"/>
            <w:vAlign w:val="center"/>
          </w:tcPr>
          <w:p w14:paraId="485EBE6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4 ration × 0,5 kg + 1 L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i/thoát hơi</w:t>
            </w:r>
          </w:p>
        </w:tc>
        <w:tc>
          <w:tcPr>
            <w:tcW w:w="2345" w:type="dxa"/>
            <w:shd w:val="clear" w:color="auto" w:fill="F7F8FA"/>
            <w:vAlign w:val="center"/>
          </w:tcPr>
          <w:p w14:paraId="75BB129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45 giây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</w:p>
        </w:tc>
      </w:tr>
      <w:tr w:rsidR="000A1BC0" w14:paraId="31284874" w14:textId="77777777">
        <w:trPr>
          <w:cantSplit/>
          <w:jc w:val="center"/>
        </w:trPr>
        <w:tc>
          <w:tcPr>
            <w:tcW w:w="1889" w:type="dxa"/>
            <w:shd w:val="clear" w:color="auto" w:fill="FFFFFF"/>
            <w:vAlign w:val="center"/>
          </w:tcPr>
          <w:p w14:paraId="10DC764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Băng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4B193A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0,2 kg v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5B7A20B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2 băng × </w:t>
            </w:r>
            <w:r>
              <w:rPr>
                <w:sz w:val="18"/>
              </w:rPr>
              <w:t>0,1 kg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7451A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20 giây làm tay</w:t>
            </w:r>
          </w:p>
        </w:tc>
      </w:tr>
      <w:tr w:rsidR="000A1BC0" w14:paraId="1FF5B6C9" w14:textId="77777777">
        <w:trPr>
          <w:cantSplit/>
          <w:jc w:val="center"/>
        </w:trPr>
        <w:tc>
          <w:tcPr>
            <w:tcW w:w="1889" w:type="dxa"/>
            <w:shd w:val="clear" w:color="auto" w:fill="F7F8FA"/>
            <w:vAlign w:val="center"/>
          </w:tcPr>
          <w:p w14:paraId="717051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Thu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kim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2345" w:type="dxa"/>
            <w:shd w:val="clear" w:color="auto" w:fill="F7F8FA"/>
            <w:vAlign w:val="center"/>
          </w:tcPr>
          <w:p w14:paraId="7D0684E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5 kg ph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3059" w:type="dxa"/>
            <w:shd w:val="clear" w:color="auto" w:fill="F7F8FA"/>
            <w:vAlign w:val="center"/>
          </w:tcPr>
          <w:p w14:paraId="7E25165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 kg kim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+ 2 kg x</w:t>
            </w:r>
            <w:r>
              <w:rPr>
                <w:sz w:val="18"/>
              </w:rPr>
              <w:t>ỉ</w:t>
            </w:r>
          </w:p>
        </w:tc>
        <w:tc>
          <w:tcPr>
            <w:tcW w:w="2345" w:type="dxa"/>
            <w:shd w:val="clear" w:color="auto" w:fill="F7F8FA"/>
            <w:vAlign w:val="center"/>
          </w:tcPr>
          <w:p w14:paraId="6FD6D6A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120 giây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</w:t>
            </w:r>
          </w:p>
        </w:tc>
      </w:tr>
      <w:tr w:rsidR="000A1BC0" w14:paraId="3A90B06A" w14:textId="77777777">
        <w:trPr>
          <w:cantSplit/>
          <w:jc w:val="center"/>
        </w:trPr>
        <w:tc>
          <w:tcPr>
            <w:tcW w:w="1889" w:type="dxa"/>
            <w:shd w:val="clear" w:color="auto" w:fill="FFFFFF"/>
            <w:vAlign w:val="center"/>
          </w:tcPr>
          <w:p w14:paraId="307209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21D2DF6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8 kg ván + 2 kg kim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31D0CFB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10 kg Bulky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32BDE89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90 giây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bàn</w:t>
            </w:r>
          </w:p>
        </w:tc>
      </w:tr>
    </w:tbl>
    <w:p w14:paraId="5BCC97E4" w14:textId="77777777" w:rsidR="000A1BC0" w:rsidRDefault="000A1BC0">
      <w:pPr>
        <w:spacing w:after="20" w:line="240" w:lineRule="auto"/>
      </w:pPr>
    </w:p>
    <w:p w14:paraId="52EBE74F" w14:textId="77777777" w:rsidR="000A1BC0" w:rsidRDefault="00D9321D">
      <w:r>
        <w:t>Nư</w:t>
      </w:r>
      <w:r>
        <w:t>ớ</w:t>
      </w:r>
      <w:r>
        <w:t>c 1 L quy đ</w:t>
      </w:r>
      <w:r>
        <w:t>ổ</w:t>
      </w:r>
      <w:r>
        <w:t>i 1 kg cho h</w:t>
      </w:r>
      <w:r>
        <w:t>ậ</w:t>
      </w:r>
      <w:r>
        <w:t>u c</w:t>
      </w:r>
      <w:r>
        <w:t>ầ</w:t>
      </w:r>
      <w:r>
        <w:t>n; recipe khai báo đ</w:t>
      </w:r>
      <w:r>
        <w:t>ủ</w:t>
      </w:r>
      <w:r>
        <w:t xml:space="preserve"> đ</w:t>
      </w:r>
      <w:r>
        <w:t>ầ</w:t>
      </w:r>
      <w:r>
        <w:t>u ra đ</w:t>
      </w:r>
      <w:r>
        <w:t>ể</w:t>
      </w:r>
      <w:r>
        <w:t xml:space="preserve"> gi</w:t>
      </w:r>
      <w:r>
        <w:t>ữ</w:t>
      </w:r>
      <w:r>
        <w:t xml:space="preserve"> cân b</w:t>
      </w:r>
      <w:r>
        <w:t>ằ</w:t>
      </w:r>
      <w:r>
        <w:t>ng kh</w:t>
      </w:r>
      <w:r>
        <w:t>ố</w:t>
      </w:r>
      <w:r>
        <w:t xml:space="preserve">i </w:t>
      </w:r>
      <w:r>
        <w:t>lư</w:t>
      </w:r>
      <w:r>
        <w:t>ợ</w:t>
      </w:r>
      <w:r>
        <w:t>ng. S</w:t>
      </w:r>
      <w:r>
        <w:t>ố</w:t>
      </w:r>
      <w:r>
        <w:t xml:space="preserve"> food 0,5 kg là đơn v</w:t>
      </w:r>
      <w:r>
        <w:t>ị</w:t>
      </w:r>
      <w:r>
        <w:t xml:space="preserve"> game, không cam k</w:t>
      </w:r>
      <w:r>
        <w:t>ế</w:t>
      </w:r>
      <w:r>
        <w:t>t calorie hay quy trình th</w:t>
      </w:r>
      <w:r>
        <w:t>ự</w:t>
      </w:r>
      <w:r>
        <w:t>c.</w:t>
      </w:r>
    </w:p>
    <w:p w14:paraId="3F15A79A" w14:textId="77777777" w:rsidR="000A1BC0" w:rsidRDefault="00D9321D">
      <w:pPr>
        <w:pStyle w:val="Heading2"/>
      </w:pPr>
      <w:bookmarkStart w:id="20" w:name="_Toc240037326"/>
      <w:r>
        <w:t>20 Building System</w:t>
      </w:r>
      <w:bookmarkEnd w:id="20"/>
    </w:p>
    <w:p w14:paraId="3CCB99FC" w14:textId="77777777" w:rsidR="000A1BC0" w:rsidRDefault="00D9321D">
      <w:r>
        <w:rPr>
          <w:b/>
        </w:rPr>
        <w:t>Purpose:</w:t>
      </w:r>
      <w:r>
        <w:t xml:space="preserve"> Cho ngư</w:t>
      </w:r>
      <w:r>
        <w:t>ờ</w:t>
      </w:r>
      <w:r>
        <w:t>i chơi t</w:t>
      </w:r>
      <w:r>
        <w:t>ạ</w:t>
      </w:r>
      <w:r>
        <w:t>o tài s</w:t>
      </w:r>
      <w:r>
        <w:t>ả</w:t>
      </w:r>
      <w:r>
        <w:t>n, tuy</w:t>
      </w:r>
      <w:r>
        <w:t>ế</w:t>
      </w:r>
      <w:r>
        <w:t>n đi và can thi</w:t>
      </w:r>
      <w:r>
        <w:t>ệ</w:t>
      </w:r>
      <w:r>
        <w:t>p môi trư</w:t>
      </w:r>
      <w:r>
        <w:t>ờ</w:t>
      </w:r>
      <w:r>
        <w:t xml:space="preserve">ng. </w:t>
      </w:r>
      <w:r>
        <w:rPr>
          <w:b/>
        </w:rPr>
        <w:t>Player Experience:</w:t>
      </w:r>
      <w:r>
        <w:t xml:space="preserve"> Đ</w:t>
      </w:r>
      <w:r>
        <w:t>ặ</w:t>
      </w:r>
      <w:r>
        <w:t>t preview, nhìn ph</w:t>
      </w:r>
      <w:r>
        <w:t>ầ</w:t>
      </w:r>
      <w:r>
        <w:t>n v</w:t>
      </w:r>
      <w:r>
        <w:t>ậ</w:t>
      </w:r>
      <w:r>
        <w:t>t tư còn thi</w:t>
      </w:r>
      <w:r>
        <w:t>ế</w:t>
      </w:r>
      <w:r>
        <w:t>u, t</w:t>
      </w:r>
      <w:r>
        <w:t>ự</w:t>
      </w:r>
      <w:r>
        <w:t xml:space="preserve"> xây ho</w:t>
      </w:r>
      <w:r>
        <w:t>ặ</w:t>
      </w:r>
      <w:r>
        <w:t>c đ</w:t>
      </w:r>
      <w:r>
        <w:t>ể</w:t>
      </w:r>
      <w:r>
        <w:t xml:space="preserve"> nhóm v</w:t>
      </w:r>
      <w:r>
        <w:t>ậ</w:t>
      </w:r>
      <w:r>
        <w:t>n chuy</w:t>
      </w:r>
      <w:r>
        <w:t>ể</w:t>
      </w:r>
      <w:r>
        <w:t>n t</w:t>
      </w:r>
      <w:r>
        <w:t>ớ</w:t>
      </w:r>
      <w:r>
        <w:t>i.</w:t>
      </w:r>
    </w:p>
    <w:p w14:paraId="69DF269F" w14:textId="77777777" w:rsidR="000A1BC0" w:rsidRDefault="00D9321D">
      <w:r>
        <w:rPr>
          <w:b/>
        </w:rPr>
        <w:t>Core Rules:</w:t>
      </w:r>
      <w:r>
        <w:t xml:space="preserve"> Grid 1 m, các ph</w:t>
      </w:r>
      <w:r>
        <w:t>ầ</w:t>
      </w:r>
      <w:r>
        <w:t>n k</w:t>
      </w:r>
      <w:r>
        <w:t>ế</w:t>
      </w:r>
      <w:r>
        <w:t>t c</w:t>
      </w:r>
      <w:r>
        <w:t>ấ</w:t>
      </w:r>
      <w:r>
        <w:t>u snap; đ</w:t>
      </w:r>
      <w:r>
        <w:t>ồ</w:t>
      </w:r>
      <w:r>
        <w:t xml:space="preserve"> nh</w:t>
      </w:r>
      <w:r>
        <w:t>ỏ</w:t>
      </w:r>
      <w:r>
        <w:t xml:space="preserve"> đ</w:t>
      </w:r>
      <w:r>
        <w:t>ặ</w:t>
      </w:r>
      <w:r>
        <w:t>t t</w:t>
      </w:r>
      <w:r>
        <w:t>ự</w:t>
      </w:r>
      <w:r>
        <w:t xml:space="preserve"> do trong footprint h</w:t>
      </w:r>
      <w:r>
        <w:t>ợ</w:t>
      </w:r>
      <w:r>
        <w:t>p l</w:t>
      </w:r>
      <w:r>
        <w:t>ệ</w:t>
      </w:r>
      <w:r>
        <w:t>. MVP m</w:t>
      </w:r>
      <w:r>
        <w:t>ộ</w:t>
      </w:r>
      <w:r>
        <w:t>t t</w:t>
      </w:r>
      <w:r>
        <w:t>ầ</w:t>
      </w:r>
      <w:r>
        <w:t>ng, không mô ph</w:t>
      </w:r>
      <w:r>
        <w:t>ỏ</w:t>
      </w:r>
      <w:r>
        <w:t>ng phá h</w:t>
      </w:r>
      <w:r>
        <w:t>ủ</w:t>
      </w:r>
      <w:r>
        <w:t>y v</w:t>
      </w:r>
      <w:r>
        <w:t>ậ</w:t>
      </w:r>
      <w:r>
        <w:t>t lý. Tám def kh</w:t>
      </w:r>
      <w:r>
        <w:t>ở</w:t>
      </w:r>
      <w:r>
        <w:t>i đ</w:t>
      </w:r>
      <w:r>
        <w:t>ầ</w:t>
      </w:r>
      <w:r>
        <w:t>u: n</w:t>
      </w:r>
      <w:r>
        <w:t>ề</w:t>
      </w:r>
      <w:r>
        <w:t>n, tư</w:t>
      </w:r>
      <w:r>
        <w:t>ờ</w:t>
      </w:r>
      <w:r>
        <w:t>ng, mái, kho, bàn, ru</w:t>
      </w:r>
      <w:r>
        <w:t>ộ</w:t>
      </w:r>
      <w:r>
        <w:t>ng, c</w:t>
      </w:r>
      <w:r>
        <w:t>ầ</w:t>
      </w:r>
      <w:r>
        <w:t>u, c</w:t>
      </w:r>
      <w:r>
        <w:t>ố</w:t>
      </w:r>
      <w:r>
        <w:t>ng. L</w:t>
      </w:r>
      <w:r>
        <w:t>ử</w:t>
      </w:r>
      <w:r>
        <w:t>a tr</w:t>
      </w:r>
      <w:r>
        <w:t>ạ</w:t>
      </w:r>
      <w:r>
        <w:t>i là deployable item; house ghép t</w:t>
      </w:r>
      <w:r>
        <w:t>ừ</w:t>
      </w:r>
      <w:r>
        <w:t xml:space="preserve"> 3 def k</w:t>
      </w:r>
      <w:r>
        <w:t>ế</w:t>
      </w:r>
      <w:r>
        <w:t>t c</w:t>
      </w:r>
      <w:r>
        <w:t>ấ</w:t>
      </w:r>
      <w:r>
        <w:t xml:space="preserve">u. </w:t>
      </w:r>
      <w:r>
        <w:rPr>
          <w:b/>
        </w:rPr>
        <w:t>Inputs:</w:t>
      </w:r>
      <w:r>
        <w:t xml:space="preserve"> Blueprint, quy</w:t>
      </w:r>
      <w:r>
        <w:t>ề</w:t>
      </w:r>
      <w:r>
        <w:t>n đ</w:t>
      </w:r>
      <w:r>
        <w:t>ấ</w:t>
      </w:r>
      <w:r>
        <w:t>t, m</w:t>
      </w:r>
      <w:r>
        <w:t>ặ</w:t>
      </w:r>
      <w:r>
        <w:t>t b</w:t>
      </w:r>
      <w:r>
        <w:t>ằ</w:t>
      </w:r>
      <w:r>
        <w:t>ng, v</w:t>
      </w:r>
      <w:r>
        <w:t>ậ</w:t>
      </w:r>
      <w:r>
        <w:t>t li</w:t>
      </w:r>
      <w:r>
        <w:t>ệ</w:t>
      </w:r>
      <w:r>
        <w:t>u và lao đ</w:t>
      </w:r>
      <w:r>
        <w:t>ộ</w:t>
      </w:r>
      <w:r>
        <w:t>ng.</w:t>
      </w:r>
    </w:p>
    <w:p w14:paraId="30D985F1" w14:textId="77777777" w:rsidR="000A1BC0" w:rsidRDefault="00D9321D">
      <w:r>
        <w:rPr>
          <w:b/>
        </w:rPr>
        <w:lastRenderedPageBreak/>
        <w:t>Outputs:</w:t>
      </w:r>
      <w:r>
        <w:t xml:space="preserve"> Công trình có ID/condition, thay đ</w:t>
      </w:r>
      <w:r>
        <w:t>ổ</w:t>
      </w:r>
      <w:r>
        <w:t>i nav và d</w:t>
      </w:r>
      <w:r>
        <w:t>ị</w:t>
      </w:r>
      <w:r>
        <w:t>ch v</w:t>
      </w:r>
      <w:r>
        <w:t>ụ</w:t>
      </w:r>
      <w:r>
        <w:t xml:space="preserve"> h</w:t>
      </w:r>
      <w:r>
        <w:t>ạ</w:t>
      </w:r>
      <w:r>
        <w:t xml:space="preserve"> t</w:t>
      </w:r>
      <w:r>
        <w:t>ầ</w:t>
      </w:r>
      <w:r>
        <w:t xml:space="preserve">ng. </w:t>
      </w:r>
      <w:r>
        <w:rPr>
          <w:b/>
        </w:rPr>
        <w:t>Interactions With Other Systems:</w:t>
      </w:r>
      <w:r>
        <w:t xml:space="preserve"> N</w:t>
      </w:r>
      <w:r>
        <w:t>ề</w:t>
      </w:r>
      <w:r>
        <w:t>n có chi</w:t>
      </w:r>
      <w:r>
        <w:t>ế</w:t>
      </w:r>
      <w:r>
        <w:t>m đ</w:t>
      </w:r>
      <w:r>
        <w:t>ấ</w:t>
      </w:r>
      <w:r>
        <w:t>t, ru</w:t>
      </w:r>
      <w:r>
        <w:t>ộ</w:t>
      </w:r>
      <w:r>
        <w:t>ng rút nư</w:t>
      </w:r>
      <w:r>
        <w:t>ớ</w:t>
      </w:r>
      <w:r>
        <w:t>c, c</w:t>
      </w:r>
      <w:r>
        <w:t>ầ</w:t>
      </w:r>
      <w:r>
        <w:t>u n</w:t>
      </w:r>
      <w:r>
        <w:t>ố</w:t>
      </w:r>
      <w:r>
        <w:t>i đư</w:t>
      </w:r>
      <w:r>
        <w:t>ờ</w:t>
      </w:r>
      <w:r>
        <w:t>ng, mái gi</w:t>
      </w:r>
      <w:r>
        <w:t>ả</w:t>
      </w:r>
      <w:r>
        <w:t>m exposure, c</w:t>
      </w:r>
      <w:r>
        <w:t>ố</w:t>
      </w:r>
      <w:r>
        <w:t>ng s</w:t>
      </w:r>
      <w:r>
        <w:t>ử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nư</w:t>
      </w:r>
      <w:r>
        <w:t>ớ</w:t>
      </w:r>
      <w:r>
        <w:t>c.</w:t>
      </w:r>
    </w:p>
    <w:p w14:paraId="23F442C6" w14:textId="77777777" w:rsidR="000A1BC0" w:rsidRDefault="00D9321D">
      <w:r>
        <w:rPr>
          <w:b/>
        </w:rPr>
        <w:t>Player Actions:</w:t>
      </w:r>
      <w:r>
        <w:t xml:space="preserve"> Survey, đ</w:t>
      </w:r>
      <w:r>
        <w:t>ặ</w:t>
      </w:r>
      <w:r>
        <w:t xml:space="preserve">t, cung </w:t>
      </w:r>
      <w:r>
        <w:t>ứ</w:t>
      </w:r>
      <w:r>
        <w:t>ng, xây, s</w:t>
      </w:r>
      <w:r>
        <w:t>ử</w:t>
      </w:r>
      <w:r>
        <w:t xml:space="preserve">a, tháo. </w:t>
      </w:r>
      <w:r>
        <w:rPr>
          <w:b/>
        </w:rPr>
        <w:t>NPC Actions:</w:t>
      </w:r>
      <w:r>
        <w:t xml:space="preserve"> Nh</w:t>
      </w:r>
      <w:r>
        <w:t>ậ</w:t>
      </w:r>
      <w:r>
        <w:t>n h</w:t>
      </w:r>
      <w:r>
        <w:t>ợ</w:t>
      </w:r>
      <w:r>
        <w:t>p đ</w:t>
      </w:r>
      <w:r>
        <w:t>ồ</w:t>
      </w:r>
      <w:r>
        <w:t>ng công trình, ch</w:t>
      </w:r>
      <w:r>
        <w:t>ọ</w:t>
      </w:r>
      <w:r>
        <w:t>n dùng đư</w:t>
      </w:r>
      <w:r>
        <w:t>ờ</w:t>
      </w:r>
      <w:r>
        <w:t>ng/tr</w:t>
      </w:r>
      <w:r>
        <w:t>ạ</w:t>
      </w:r>
      <w:r>
        <w:t>m sau hoàn thành.</w:t>
      </w:r>
    </w:p>
    <w:p w14:paraId="6CB25FB2" w14:textId="77777777" w:rsidR="000A1BC0" w:rsidRDefault="00D9321D">
      <w:r>
        <w:rPr>
          <w:b/>
        </w:rPr>
        <w:t>Simulation Logic:</w:t>
      </w:r>
      <w:r>
        <w:t xml:space="preserve"> Preview → Planned → Supplied → Building → Operational → Damaged → Ruin. Footprint đư</w:t>
      </w:r>
      <w:r>
        <w:t>ợ</w:t>
      </w:r>
      <w:r>
        <w:t>c reserve ngay khi Plan đư</w:t>
      </w:r>
      <w:r>
        <w:t>ợ</w:t>
      </w:r>
      <w:r>
        <w:t>c server nh</w:t>
      </w:r>
      <w:r>
        <w:t>ậ</w:t>
      </w:r>
      <w:r>
        <w:t>n; collider đ</w:t>
      </w:r>
      <w:r>
        <w:t>ầ</w:t>
      </w:r>
      <w:r>
        <w:t>y đ</w:t>
      </w:r>
      <w:r>
        <w:t>ủ</w:t>
      </w:r>
      <w:r>
        <w:t xml:space="preserve"> ch</w:t>
      </w:r>
      <w:r>
        <w:t>ỉ</w:t>
      </w:r>
      <w:r>
        <w:t xml:space="preserve"> khi k</w:t>
      </w:r>
      <w:r>
        <w:t>ế</w:t>
      </w:r>
      <w:r>
        <w:t>t c</w:t>
      </w:r>
      <w:r>
        <w:t>ấ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 Tháo t</w:t>
      </w:r>
      <w:r>
        <w:t>ạ</w:t>
      </w:r>
      <w:r>
        <w:t>o batch ph</w:t>
      </w:r>
      <w:r>
        <w:t>ế</w:t>
      </w:r>
      <w:r>
        <w:t xml:space="preserve"> li</w:t>
      </w:r>
      <w:r>
        <w:t>ệ</w:t>
      </w:r>
      <w:r>
        <w:t>u b</w:t>
      </w:r>
      <w:r>
        <w:t>ằ</w:t>
      </w:r>
      <w:r>
        <w:t>ng 70% v</w:t>
      </w:r>
      <w:r>
        <w:t>ậ</w:t>
      </w:r>
      <w:r>
        <w:t>t li</w:t>
      </w:r>
      <w:r>
        <w:t>ệ</w:t>
      </w:r>
      <w:r>
        <w:t>u đã đ</w:t>
      </w:r>
      <w:r>
        <w:t>ầ</w:t>
      </w:r>
      <w:r>
        <w:t>u tư, không hoàn 100% đ</w:t>
      </w:r>
      <w:r>
        <w:t>ể</w:t>
      </w:r>
      <w:r>
        <w:t xml:space="preserve"> farm repair. </w:t>
      </w:r>
      <w:r>
        <w:rPr>
          <w:b/>
        </w:rPr>
        <w:t>Offline Behavior:</w:t>
      </w:r>
      <w:r>
        <w:t xml:space="preserve"> Homestead b</w:t>
      </w:r>
      <w:r>
        <w:t>ả</w:t>
      </w:r>
      <w:r>
        <w:t>o h</w:t>
      </w:r>
      <w:r>
        <w:t>ộ</w:t>
      </w:r>
      <w:r>
        <w:t xml:space="preserve"> core condition; ngoài đ</w:t>
      </w:r>
      <w:r>
        <w:t>ấ</w:t>
      </w:r>
      <w:r>
        <w:t>t b</w:t>
      </w:r>
      <w:r>
        <w:t>ả</w:t>
      </w:r>
      <w:r>
        <w:t>o h</w:t>
      </w:r>
      <w:r>
        <w:t>ộ</w:t>
      </w:r>
      <w:r>
        <w:t xml:space="preserve"> có maintenance daily và c</w:t>
      </w:r>
      <w:r>
        <w:t>ả</w:t>
      </w:r>
      <w:r>
        <w:t>nh báo trư</w:t>
      </w:r>
      <w:r>
        <w:t>ớ</w:t>
      </w:r>
      <w:r>
        <w:t>c. C</w:t>
      </w:r>
      <w:r>
        <w:t>ầ</w:t>
      </w:r>
      <w:r>
        <w:t>u public h</w:t>
      </w:r>
      <w:r>
        <w:t>ỏ</w:t>
      </w:r>
      <w:r>
        <w:t>ng không xóa nhà quanh đó.</w:t>
      </w:r>
    </w:p>
    <w:p w14:paraId="120E3198" w14:textId="77777777" w:rsidR="000A1BC0" w:rsidRDefault="00D9321D">
      <w:r>
        <w:rPr>
          <w:b/>
        </w:rPr>
        <w:t>Failure States:</w:t>
      </w:r>
      <w:r>
        <w:t xml:space="preserve"> M</w:t>
      </w:r>
      <w:r>
        <w:t>ặ</w:t>
      </w:r>
      <w:r>
        <w:t>t b</w:t>
      </w:r>
      <w:r>
        <w:t>ằ</w:t>
      </w:r>
      <w:r>
        <w:t>ng ch</w:t>
      </w:r>
      <w:r>
        <w:t>ặ</w:t>
      </w:r>
      <w:r>
        <w:t>n l</w:t>
      </w:r>
      <w:r>
        <w:t>ố</w:t>
      </w:r>
      <w:r>
        <w:t>i, thi</w:t>
      </w:r>
      <w:r>
        <w:t>ế</w:t>
      </w:r>
      <w:r>
        <w:t>u v</w:t>
      </w:r>
      <w:r>
        <w:t>ậ</w:t>
      </w:r>
      <w:r>
        <w:t>t tư, support không h</w:t>
      </w:r>
      <w:r>
        <w:t>ợ</w:t>
      </w:r>
      <w:r>
        <w:t>p l</w:t>
      </w:r>
      <w:r>
        <w:t>ệ</w:t>
      </w:r>
      <w:r>
        <w:t>, utility m</w:t>
      </w:r>
      <w:r>
        <w:t>ấ</w:t>
      </w:r>
      <w:r>
        <w:t xml:space="preserve">t. </w:t>
      </w:r>
      <w:r>
        <w:rPr>
          <w:b/>
        </w:rPr>
        <w:t>Emergent Outcomes:</w:t>
      </w:r>
      <w:r>
        <w:t xml:space="preserve"> Ngư</w:t>
      </w:r>
      <w:r>
        <w:t>ờ</w:t>
      </w:r>
      <w:r>
        <w:t>i khác và NPC đi qua m</w:t>
      </w:r>
      <w:r>
        <w:t>ộ</w:t>
      </w:r>
      <w:r>
        <w:t>t công trình, làm trung tâm trao đ</w:t>
      </w:r>
      <w:r>
        <w:t>ổ</w:t>
      </w:r>
      <w:r>
        <w:t>i phát tri</w:t>
      </w:r>
      <w:r>
        <w:t>ể</w:t>
      </w:r>
      <w:r>
        <w:t>n.</w:t>
      </w:r>
    </w:p>
    <w:p w14:paraId="4591467F" w14:textId="77777777" w:rsidR="000A1BC0" w:rsidRDefault="00D9321D">
      <w:r>
        <w:rPr>
          <w:b/>
        </w:rPr>
        <w:t>UI Presentation:</w:t>
      </w:r>
      <w:r>
        <w:t xml:space="preserve"> Trư</w:t>
      </w:r>
      <w:r>
        <w:t>ớ</w:t>
      </w:r>
      <w:r>
        <w:t>c đ</w:t>
      </w:r>
      <w:r>
        <w:t>ặ</w:t>
      </w:r>
      <w:r>
        <w:t>t hi</w:t>
      </w:r>
      <w:r>
        <w:t>ệ</w:t>
      </w:r>
      <w:r>
        <w:t xml:space="preserve">n </w:t>
      </w:r>
      <w:r>
        <w:t>ả</w:t>
      </w:r>
      <w:r>
        <w:t>nh hư</w:t>
      </w:r>
      <w:r>
        <w:t>ở</w:t>
      </w:r>
      <w:r>
        <w:t>ng di</w:t>
      </w:r>
      <w:r>
        <w:t>ệ</w:t>
      </w:r>
      <w:r>
        <w:t>n tích/nư</w:t>
      </w:r>
      <w:r>
        <w:t>ớ</w:t>
      </w:r>
      <w:r>
        <w:t>c/l</w:t>
      </w:r>
      <w:r>
        <w:t>ố</w:t>
      </w:r>
      <w:r>
        <w:t>i đi; trư</w:t>
      </w:r>
      <w:r>
        <w:t>ớ</w:t>
      </w:r>
      <w:r>
        <w:t>c tháo c</w:t>
      </w:r>
      <w:r>
        <w:t>ả</w:t>
      </w:r>
      <w:r>
        <w:t>nh báo d</w:t>
      </w:r>
      <w:r>
        <w:t>ị</w:t>
      </w:r>
      <w:r>
        <w:t>ch v</w:t>
      </w:r>
      <w:r>
        <w:t>ụ</w:t>
      </w:r>
      <w:r>
        <w:t xml:space="preserve"> và quy</w:t>
      </w:r>
      <w:r>
        <w:t>ề</w:t>
      </w:r>
      <w:r>
        <w:t>n ngư</w:t>
      </w:r>
      <w:r>
        <w:t>ờ</w:t>
      </w:r>
      <w:r>
        <w:t xml:space="preserve">i khác. </w:t>
      </w:r>
      <w:r>
        <w:rPr>
          <w:b/>
        </w:rPr>
        <w:t>Performance Considerations:</w:t>
      </w:r>
      <w:r>
        <w:t xml:space="preserve"> Nav invalidations theo chunk, mesh instance các def l</w:t>
      </w:r>
      <w:r>
        <w:t>ặ</w:t>
      </w:r>
      <w:r>
        <w:t>p; gi</w:t>
      </w:r>
      <w:r>
        <w:t>ớ</w:t>
      </w:r>
      <w:r>
        <w:t>i h</w:t>
      </w:r>
      <w:r>
        <w:t>ạ</w:t>
      </w:r>
      <w:r>
        <w:t>n MVP 2.000 placed parts/world đ</w:t>
      </w:r>
      <w:r>
        <w:t>ể</w:t>
      </w:r>
      <w:r>
        <w:t xml:space="preserve"> benchmark.</w:t>
      </w:r>
    </w:p>
    <w:p w14:paraId="714A4B67" w14:textId="77777777" w:rsidR="000A1BC0" w:rsidRDefault="00D9321D">
      <w:r>
        <w:rPr>
          <w:b/>
        </w:rPr>
        <w:t>Edge Cases:</w:t>
      </w:r>
      <w:r>
        <w:t xml:space="preserve"> Không đư</w:t>
      </w:r>
      <w:r>
        <w:t>ợ</w:t>
      </w:r>
      <w:r>
        <w:t>c b</w:t>
      </w:r>
      <w:r>
        <w:t>ị</w:t>
      </w:r>
      <w:r>
        <w:t>t đư</w:t>
      </w:r>
      <w:r>
        <w:t>ờ</w:t>
      </w:r>
      <w:r>
        <w:t>ng public duy nh</w:t>
      </w:r>
      <w:r>
        <w:t>ấ</w:t>
      </w:r>
      <w:r>
        <w:t>t t</w:t>
      </w:r>
      <w:r>
        <w:t>ớ</w:t>
      </w:r>
      <w:r>
        <w:t>i home ho</w:t>
      </w:r>
      <w:r>
        <w:t>ặ</w:t>
      </w:r>
      <w:r>
        <w:t>c c</w:t>
      </w:r>
      <w:r>
        <w:t>ử</w:t>
      </w:r>
      <w:r>
        <w:t>a vào vùng. Hai ngư</w:t>
      </w:r>
      <w:r>
        <w:t>ờ</w:t>
      </w:r>
      <w:r>
        <w:t>i đ</w:t>
      </w:r>
      <w:r>
        <w:t>ặ</w:t>
      </w:r>
      <w:r>
        <w:t>t trùng ô, nhân v</w:t>
      </w:r>
      <w:r>
        <w:t>ậ</w:t>
      </w:r>
      <w:r>
        <w:t>t đ</w:t>
      </w:r>
      <w:r>
        <w:t>ứ</w:t>
      </w:r>
      <w:r>
        <w:t>ng trong preview và tháo kho khi còn đ</w:t>
      </w:r>
      <w:r>
        <w:t>ồ</w:t>
      </w:r>
      <w:r>
        <w:t xml:space="preserve"> ph</w:t>
      </w:r>
      <w:r>
        <w:t>ả</w:t>
      </w:r>
      <w:r>
        <w:t>i tr</w:t>
      </w:r>
      <w:r>
        <w:t>ả</w:t>
      </w:r>
      <w:r>
        <w:t xml:space="preserve"> l</w:t>
      </w:r>
      <w:r>
        <w:t>ỗ</w:t>
      </w:r>
      <w:r>
        <w:t xml:space="preserve">i rõ. </w:t>
      </w:r>
      <w:r>
        <w:rPr>
          <w:b/>
        </w:rPr>
        <w:t>Future Expansion:</w:t>
      </w:r>
      <w:r>
        <w:t xml:space="preserve"> T</w:t>
      </w:r>
      <w:r>
        <w:t>ầ</w:t>
      </w:r>
      <w:r>
        <w:t>ng hai, stairs, th</w:t>
      </w:r>
      <w:r>
        <w:t>ẩ</w:t>
      </w:r>
      <w:r>
        <w:t>m m</w:t>
      </w:r>
      <w:r>
        <w:t>ỹ</w:t>
      </w:r>
      <w:r>
        <w:t xml:space="preserve"> t</w:t>
      </w:r>
      <w:r>
        <w:t>ự</w:t>
      </w:r>
      <w:r>
        <w:t xml:space="preserve"> do; k</w:t>
      </w:r>
      <w:r>
        <w:t>ế</w:t>
      </w:r>
      <w:r>
        <w:t>t c</w:t>
      </w:r>
      <w:r>
        <w:t>ấ</w:t>
      </w:r>
      <w:r>
        <w:t>u support graph đơn gi</w:t>
      </w:r>
      <w:r>
        <w:t>ả</w:t>
      </w:r>
      <w:r>
        <w:t>n thay rigidbody.</w:t>
      </w:r>
    </w:p>
    <w:p w14:paraId="4A3BA361" w14:textId="77777777" w:rsidR="000A1BC0" w:rsidRDefault="00D9321D">
      <w:pPr>
        <w:pStyle w:val="Heading2"/>
      </w:pPr>
      <w:bookmarkStart w:id="21" w:name="_Toc240037327"/>
      <w:r>
        <w:t>21 Terraforming</w:t>
      </w:r>
      <w:bookmarkEnd w:id="21"/>
    </w:p>
    <w:p w14:paraId="6CF7AEE8" w14:textId="77777777" w:rsidR="000A1BC0" w:rsidRDefault="00D9321D">
      <w:r>
        <w:rPr>
          <w:b/>
        </w:rPr>
        <w:t>Purpose:</w:t>
      </w:r>
      <w:r>
        <w:t xml:space="preserve"> Cho s</w:t>
      </w:r>
      <w:r>
        <w:t>ử</w:t>
      </w:r>
      <w:r>
        <w:t>a đ</w:t>
      </w:r>
      <w:r>
        <w:t>ị</w:t>
      </w:r>
      <w:r>
        <w:t>a hình c</w:t>
      </w:r>
      <w:r>
        <w:t>ụ</w:t>
      </w:r>
      <w:r>
        <w:t>c b</w:t>
      </w:r>
      <w:r>
        <w:t>ộ</w:t>
      </w:r>
      <w:r>
        <w:t xml:space="preserve"> v</w:t>
      </w:r>
      <w:r>
        <w:t>ớ</w:t>
      </w:r>
      <w:r>
        <w:t>i chi phí h</w:t>
      </w:r>
      <w:r>
        <w:t>ữ</w:t>
      </w:r>
      <w:r>
        <w:t xml:space="preserve">u hình. </w:t>
      </w:r>
      <w:r>
        <w:rPr>
          <w:b/>
        </w:rPr>
        <w:t>Player Experience:</w:t>
      </w:r>
      <w:r>
        <w:t xml:space="preserve"> Đào rãnh và san n</w:t>
      </w:r>
      <w:r>
        <w:t>ề</w:t>
      </w:r>
      <w:r>
        <w:t>n giúp d</w:t>
      </w:r>
      <w:r>
        <w:t>ự</w:t>
      </w:r>
      <w:r>
        <w:t xml:space="preserve"> án ho</w:t>
      </w:r>
      <w:r>
        <w:t>ạ</w:t>
      </w:r>
      <w:r>
        <w:t>t đ</w:t>
      </w:r>
      <w:r>
        <w:t>ộ</w:t>
      </w:r>
      <w:r>
        <w:t>ng nhưng ph</w:t>
      </w:r>
      <w:r>
        <w:t>ả</w:t>
      </w:r>
      <w:r>
        <w:t>i x</w:t>
      </w:r>
      <w:r>
        <w:t>ử</w:t>
      </w:r>
      <w:r>
        <w:t xml:space="preserve"> lý đ</w:t>
      </w:r>
      <w:r>
        <w:t>ấ</w:t>
      </w:r>
      <w:r>
        <w:t>t dư.</w:t>
      </w:r>
    </w:p>
    <w:p w14:paraId="74FDDEFB" w14:textId="77777777" w:rsidR="000A1BC0" w:rsidRDefault="00D9321D">
      <w:r>
        <w:rPr>
          <w:b/>
        </w:rPr>
        <w:t>Core Rules:</w:t>
      </w:r>
      <w:r>
        <w:t xml:space="preserve"> MVP ch</w:t>
      </w:r>
      <w:r>
        <w:t>ỉ</w:t>
      </w:r>
      <w:r>
        <w:t xml:space="preserve"> rãnh irrigation đ</w:t>
      </w:r>
      <w:r>
        <w:t>ị</w:t>
      </w:r>
      <w:r>
        <w:t>nh s</w:t>
      </w:r>
      <w:r>
        <w:t>ẵ</w:t>
      </w:r>
      <w:r>
        <w:t>n và n</w:t>
      </w:r>
      <w:r>
        <w:t>ề</w:t>
      </w:r>
      <w:r>
        <w:t>n san trong footprint; đ</w:t>
      </w:r>
      <w:r>
        <w:t>ộ</w:t>
      </w:r>
      <w:r>
        <w:t xml:space="preserve"> cao đ</w:t>
      </w:r>
      <w:r>
        <w:t>ấ</w:t>
      </w:r>
      <w:r>
        <w:t>t đ</w:t>
      </w:r>
      <w:r>
        <w:t>ổ</w:t>
      </w:r>
      <w:r>
        <w:t>i t</w:t>
      </w:r>
      <w:r>
        <w:t>ố</w:t>
      </w:r>
      <w:r>
        <w:t>i đa ±0,5 m m</w:t>
      </w:r>
      <w:r>
        <w:t>ỗ</w:t>
      </w:r>
      <w:r>
        <w:t>i ô, không đào hang. Sông chính và v</w:t>
      </w:r>
      <w:r>
        <w:t>ị</w:t>
      </w:r>
      <w:r>
        <w:t xml:space="preserve"> trí claim không đư</w:t>
      </w:r>
      <w:r>
        <w:t>ợ</w:t>
      </w:r>
      <w:r>
        <w:t>c đ</w:t>
      </w:r>
      <w:r>
        <w:t>ổ</w:t>
      </w:r>
      <w:r>
        <w:t>i đ</w:t>
      </w:r>
      <w:r>
        <w:t>ể</w:t>
      </w:r>
      <w:r>
        <w:t xml:space="preserve"> ch</w:t>
      </w:r>
      <w:r>
        <w:t>ặ</w:t>
      </w:r>
      <w:r>
        <w:t xml:space="preserve">n shared flow. </w:t>
      </w:r>
      <w:r>
        <w:rPr>
          <w:b/>
        </w:rPr>
        <w:t>Inputs:</w:t>
      </w:r>
      <w:r>
        <w:t xml:space="preserve"> Height cell, soil class, quy</w:t>
      </w:r>
      <w:r>
        <w:t>ề</w:t>
      </w:r>
      <w:r>
        <w:t>n, cu</w:t>
      </w:r>
      <w:r>
        <w:t>ố</w:t>
      </w:r>
      <w:r>
        <w:t>c và đ</w:t>
      </w:r>
      <w:r>
        <w:t>ấ</w:t>
      </w:r>
      <w:r>
        <w:t>t th</w:t>
      </w:r>
      <w:r>
        <w:t>ả</w:t>
      </w:r>
      <w:r>
        <w:t>i.</w:t>
      </w:r>
    </w:p>
    <w:p w14:paraId="4A60482E" w14:textId="77777777" w:rsidR="000A1BC0" w:rsidRDefault="00D9321D">
      <w:r>
        <w:rPr>
          <w:b/>
        </w:rPr>
        <w:t>Outputs:</w:t>
      </w:r>
      <w:r>
        <w:t xml:space="preserve"> Surface patch, spoil stock, nav dirty và water edge update. </w:t>
      </w:r>
      <w:r>
        <w:rPr>
          <w:b/>
        </w:rPr>
        <w:t>Interactions With Other Systems:</w:t>
      </w:r>
      <w:r>
        <w:t xml:space="preserve"> Water ph</w:t>
      </w:r>
      <w:r>
        <w:t>ầ</w:t>
      </w:r>
      <w:r>
        <w:t>n 34 đ</w:t>
      </w:r>
      <w:r>
        <w:t>ọ</w:t>
      </w:r>
      <w:r>
        <w:t>c đ</w:t>
      </w:r>
      <w:r>
        <w:t>ộ</w:t>
      </w:r>
      <w:r>
        <w:t xml:space="preserve"> d</w:t>
      </w:r>
      <w:r>
        <w:t>ố</w:t>
      </w:r>
      <w:r>
        <w:t>c/c</w:t>
      </w:r>
      <w:r>
        <w:t>ố</w:t>
      </w:r>
      <w:r>
        <w:t>ng; vegetation m</w:t>
      </w:r>
      <w:r>
        <w:t>ấ</w:t>
      </w:r>
      <w:r>
        <w:t>t di</w:t>
      </w:r>
      <w:r>
        <w:t>ệ</w:t>
      </w:r>
      <w:r>
        <w:t>n tích; building ki</w:t>
      </w:r>
      <w:r>
        <w:t>ể</w:t>
      </w:r>
      <w:r>
        <w:t>m đ</w:t>
      </w:r>
      <w:r>
        <w:t>ộ</w:t>
      </w:r>
      <w:r>
        <w:t xml:space="preserve"> n</w:t>
      </w:r>
      <w:r>
        <w:t>ề</w:t>
      </w:r>
      <w:r>
        <w:t>n.</w:t>
      </w:r>
    </w:p>
    <w:p w14:paraId="6ABDF66F" w14:textId="77777777" w:rsidR="000A1BC0" w:rsidRDefault="00D9321D">
      <w:r>
        <w:rPr>
          <w:b/>
        </w:rPr>
        <w:t>Player Actions:</w:t>
      </w:r>
      <w:r>
        <w:t xml:space="preserve"> Xem m</w:t>
      </w:r>
      <w:r>
        <w:t>ặ</w:t>
      </w:r>
      <w:r>
        <w:t>t c</w:t>
      </w:r>
      <w:r>
        <w:t>ắ</w:t>
      </w:r>
      <w:r>
        <w:t>t, ch</w:t>
      </w:r>
      <w:r>
        <w:t>ọ</w:t>
      </w:r>
      <w:r>
        <w:t>n đ</w:t>
      </w:r>
      <w:r>
        <w:t>ộ</w:t>
      </w:r>
      <w:r>
        <w:t xml:space="preserve"> sâu, đào/b</w:t>
      </w:r>
      <w:r>
        <w:t>ồ</w:t>
      </w:r>
      <w:r>
        <w:t>i; public hydrology edit c</w:t>
      </w:r>
      <w:r>
        <w:t>ầ</w:t>
      </w:r>
      <w:r>
        <w:t>n quy</w:t>
      </w:r>
      <w:r>
        <w:t>ề</w:t>
      </w:r>
      <w:r>
        <w:t>n Steward ph</w:t>
      </w:r>
      <w:r>
        <w:t>ầ</w:t>
      </w:r>
      <w:r>
        <w:t xml:space="preserve">n 75. </w:t>
      </w:r>
      <w:r>
        <w:rPr>
          <w:b/>
        </w:rPr>
        <w:t>NPC Actions:</w:t>
      </w:r>
      <w:r>
        <w:t xml:space="preserve"> Làm theo h</w:t>
      </w:r>
      <w:r>
        <w:t>ợ</w:t>
      </w:r>
      <w:r>
        <w:t>p đ</w:t>
      </w:r>
      <w:r>
        <w:t>ồ</w:t>
      </w:r>
      <w:r>
        <w:t>ng, v</w:t>
      </w:r>
      <w:r>
        <w:t>ậ</w:t>
      </w:r>
      <w:r>
        <w:t>n chuy</w:t>
      </w:r>
      <w:r>
        <w:t>ể</w:t>
      </w:r>
      <w:r>
        <w:t>n đ</w:t>
      </w:r>
      <w:r>
        <w:t>ấ</w:t>
      </w:r>
      <w:r>
        <w:t>t dư đ</w:t>
      </w:r>
      <w:r>
        <w:t>ế</w:t>
      </w:r>
      <w:r>
        <w:t>n đi</w:t>
      </w:r>
      <w:r>
        <w:t>ể</w:t>
      </w:r>
      <w:r>
        <w:t>m t</w:t>
      </w:r>
      <w:r>
        <w:t>ậ</w:t>
      </w:r>
      <w:r>
        <w:t>p k</w:t>
      </w:r>
      <w:r>
        <w:t>ế</w:t>
      </w:r>
      <w:r>
        <w:t>t.</w:t>
      </w:r>
    </w:p>
    <w:p w14:paraId="14A3E57B" w14:textId="77777777" w:rsidR="000A1BC0" w:rsidRDefault="00D9321D">
      <w:r>
        <w:rPr>
          <w:b/>
        </w:rPr>
        <w:t>Simulation Logic:</w:t>
      </w:r>
      <w:r>
        <w:t xml:space="preserve"> V thay đ</w:t>
      </w:r>
      <w:r>
        <w:t>ổ</w:t>
      </w:r>
      <w:r>
        <w:t>i = di</w:t>
      </w:r>
      <w:r>
        <w:t>ệ</w:t>
      </w:r>
      <w:r>
        <w:t>n tích ô × đ</w:t>
      </w:r>
      <w:r>
        <w:t>ộ</w:t>
      </w:r>
      <w:r>
        <w:t xml:space="preserve"> cao thay đ</w:t>
      </w:r>
      <w:r>
        <w:t>ổ</w:t>
      </w:r>
      <w:r>
        <w:t>i; 4 m² × 0,25 m = 1 m³ đ</w:t>
      </w:r>
      <w:r>
        <w:t>ấ</w:t>
      </w:r>
      <w:r>
        <w:t>t. Soil cargo đo theo m³ và kh</w:t>
      </w:r>
      <w:r>
        <w:t>ố</w:t>
      </w:r>
      <w:r>
        <w:t>i lư</w:t>
      </w:r>
      <w:r>
        <w:t>ợ</w:t>
      </w:r>
      <w:r>
        <w:t>ng gi</w:t>
      </w:r>
      <w:r>
        <w:t>ả</w:t>
      </w:r>
      <w:r>
        <w:t xml:space="preserve"> đ</w:t>
      </w:r>
      <w:r>
        <w:t>ị</w:t>
      </w:r>
      <w:r>
        <w:t>nh 1.500 kg/m³; c</w:t>
      </w:r>
      <w:r>
        <w:t>ầ</w:t>
      </w:r>
      <w:r>
        <w:t>n xe đ</w:t>
      </w:r>
      <w:r>
        <w:t>ể</w:t>
      </w:r>
      <w:r>
        <w:t xml:space="preserve"> d</w:t>
      </w:r>
      <w:r>
        <w:t>ọ</w:t>
      </w:r>
      <w:r>
        <w:t>n lư</w:t>
      </w:r>
      <w:r>
        <w:t>ợ</w:t>
      </w:r>
      <w:r>
        <w:t>ng l</w:t>
      </w:r>
      <w:r>
        <w:t>ớ</w:t>
      </w:r>
      <w:r>
        <w:t xml:space="preserve">n. </w:t>
      </w:r>
      <w:r>
        <w:rPr>
          <w:b/>
        </w:rPr>
        <w:t>Offline Behavior:</w:t>
      </w:r>
      <w:r>
        <w:t xml:space="preserve"> Công vi</w:t>
      </w:r>
      <w:r>
        <w:t>ệ</w:t>
      </w:r>
      <w:r>
        <w:t>c d</w:t>
      </w:r>
      <w:r>
        <w:t>ừ</w:t>
      </w:r>
      <w:r>
        <w:t>ng n</w:t>
      </w:r>
      <w:r>
        <w:t>ế</w:t>
      </w:r>
      <w:r>
        <w:t>u kho container đ</w:t>
      </w:r>
      <w:r>
        <w:t>ấ</w:t>
      </w:r>
      <w:r>
        <w:t>t dư đ</w:t>
      </w:r>
      <w:r>
        <w:t>ầ</w:t>
      </w:r>
      <w:r>
        <w:t>y; terrain patch đã commit v</w:t>
      </w:r>
      <w:r>
        <w:t>ẫ</w:t>
      </w:r>
      <w:r>
        <w:t>n còn.</w:t>
      </w:r>
    </w:p>
    <w:p w14:paraId="6EA75B66" w14:textId="77777777" w:rsidR="000A1BC0" w:rsidRDefault="00D9321D">
      <w:r>
        <w:rPr>
          <w:b/>
        </w:rPr>
        <w:t>Failure States:</w:t>
      </w:r>
      <w:r>
        <w:t xml:space="preserve"> H</w:t>
      </w:r>
      <w:r>
        <w:t>ế</w:t>
      </w:r>
      <w:r>
        <w:t>t di</w:t>
      </w:r>
      <w:r>
        <w:t>ệ</w:t>
      </w:r>
      <w:r>
        <w:t>n tích t</w:t>
      </w:r>
      <w:r>
        <w:t>ậ</w:t>
      </w:r>
      <w:r>
        <w:t>p k</w:t>
      </w:r>
      <w:r>
        <w:t>ế</w:t>
      </w:r>
      <w:r>
        <w:t>t, t</w:t>
      </w:r>
      <w:r>
        <w:t>ạ</w:t>
      </w:r>
      <w:r>
        <w:t>o ô không th</w:t>
      </w:r>
      <w:r>
        <w:t>ể</w:t>
      </w:r>
      <w:r>
        <w:t xml:space="preserve"> đi ho</w:t>
      </w:r>
      <w:r>
        <w:t>ặ</w:t>
      </w:r>
      <w:r>
        <w:t>c rãnh không n</w:t>
      </w:r>
      <w:r>
        <w:t>ố</w:t>
      </w:r>
      <w:r>
        <w:t xml:space="preserve">i. </w:t>
      </w:r>
      <w:r>
        <w:rPr>
          <w:b/>
        </w:rPr>
        <w:t>Emergent Outcomes:</w:t>
      </w:r>
      <w:r>
        <w:t xml:space="preserve"> C</w:t>
      </w:r>
      <w:r>
        <w:t>ả</w:t>
      </w:r>
      <w:r>
        <w:t>i đ</w:t>
      </w:r>
      <w:r>
        <w:t>ấ</w:t>
      </w:r>
      <w:r>
        <w:t xml:space="preserve">t </w:t>
      </w:r>
      <w:r>
        <w:t>ở</w:t>
      </w:r>
      <w:r>
        <w:t xml:space="preserve"> m</w:t>
      </w:r>
      <w:r>
        <w:t>ộ</w:t>
      </w:r>
      <w:r>
        <w:t>t nơi đ</w:t>
      </w:r>
      <w:r>
        <w:t>ể</w:t>
      </w:r>
      <w:r>
        <w:t xml:space="preserve"> l</w:t>
      </w:r>
      <w:r>
        <w:t>ạ</w:t>
      </w:r>
      <w:r>
        <w:t>i bãi đ</w:t>
      </w:r>
      <w:r>
        <w:t>ấ</w:t>
      </w:r>
      <w:r>
        <w:t>t c</w:t>
      </w:r>
      <w:r>
        <w:t>ầ</w:t>
      </w:r>
      <w:r>
        <w:t>n tr</w:t>
      </w:r>
      <w:r>
        <w:t>ồ</w:t>
      </w:r>
      <w:r>
        <w:t>ng ph</w:t>
      </w:r>
      <w:r>
        <w:t>ủ</w:t>
      </w:r>
      <w:r>
        <w:t xml:space="preserve"> </w:t>
      </w:r>
      <w:r>
        <w:t>ở</w:t>
      </w:r>
      <w:r>
        <w:t xml:space="preserve"> nơi khác.</w:t>
      </w:r>
    </w:p>
    <w:p w14:paraId="256A4F58" w14:textId="77777777" w:rsidR="000A1BC0" w:rsidRDefault="00D9321D">
      <w:r>
        <w:rPr>
          <w:b/>
        </w:rPr>
        <w:t>UI Presentation:</w:t>
      </w:r>
      <w:r>
        <w:t xml:space="preserve"> Hi</w:t>
      </w:r>
      <w:r>
        <w:t>ệ</w:t>
      </w:r>
      <w:r>
        <w:t>n m³ đ</w:t>
      </w:r>
      <w:r>
        <w:t>ấ</w:t>
      </w:r>
      <w:r>
        <w:t>t c</w:t>
      </w:r>
      <w:r>
        <w:t>ầ</w:t>
      </w:r>
      <w:r>
        <w:t>n chuy</w:t>
      </w:r>
      <w:r>
        <w:t>ể</w:t>
      </w:r>
      <w:r>
        <w:t>n và nhánh nư</w:t>
      </w:r>
      <w:r>
        <w:t>ớ</w:t>
      </w:r>
      <w:r>
        <w:t xml:space="preserve">c </w:t>
      </w:r>
      <w:r>
        <w:t>ả</w:t>
      </w:r>
      <w:r>
        <w:t>nh hư</w:t>
      </w:r>
      <w:r>
        <w:t>ở</w:t>
      </w:r>
      <w:r>
        <w:t>ng trư</w:t>
      </w:r>
      <w:r>
        <w:t>ớ</w:t>
      </w:r>
      <w:r>
        <w:t>c xác nh</w:t>
      </w:r>
      <w:r>
        <w:t>ậ</w:t>
      </w:r>
      <w:r>
        <w:t xml:space="preserve">n. </w:t>
      </w:r>
      <w:r>
        <w:rPr>
          <w:b/>
        </w:rPr>
        <w:t>Performance Considerations:</w:t>
      </w:r>
      <w:r>
        <w:t xml:space="preserve"> C</w:t>
      </w:r>
      <w:r>
        <w:t>ậ</w:t>
      </w:r>
      <w:r>
        <w:t>p nh</w:t>
      </w:r>
      <w:r>
        <w:t>ậ</w:t>
      </w:r>
      <w:r>
        <w:t>t vùng dirty đ</w:t>
      </w:r>
      <w:r>
        <w:t>ệ</w:t>
      </w:r>
      <w:r>
        <w:t>m theo batch; không rebuild toàn map m</w:t>
      </w:r>
      <w:r>
        <w:t>ỗ</w:t>
      </w:r>
      <w:r>
        <w:t>i nhát cu</w:t>
      </w:r>
      <w:r>
        <w:t>ố</w:t>
      </w:r>
      <w:r>
        <w:t>c.</w:t>
      </w:r>
    </w:p>
    <w:p w14:paraId="7A729D09" w14:textId="77777777" w:rsidR="000A1BC0" w:rsidRDefault="00D9321D">
      <w:r>
        <w:rPr>
          <w:b/>
        </w:rPr>
        <w:t>Edge Cases:</w:t>
      </w:r>
      <w:r>
        <w:t xml:space="preserve"> Không đào dư</w:t>
      </w:r>
      <w:r>
        <w:t>ớ</w:t>
      </w:r>
      <w:r>
        <w:t>i chân NPC ho</w:t>
      </w:r>
      <w:r>
        <w:t>ặ</w:t>
      </w:r>
      <w:r>
        <w:t xml:space="preserve">c công trình đang </w:t>
      </w:r>
      <w:r>
        <w:t>ở</w:t>
      </w:r>
      <w:r>
        <w:t>; đ</w:t>
      </w:r>
      <w:r>
        <w:t>ổ</w:t>
      </w:r>
      <w:r>
        <w:t xml:space="preserve"> đ</w:t>
      </w:r>
      <w:r>
        <w:t>ấ</w:t>
      </w:r>
      <w:r>
        <w:t>t vào sông không làm bi</w:t>
      </w:r>
      <w:r>
        <w:t>ế</w:t>
      </w:r>
      <w:r>
        <w:t>n m</w:t>
      </w:r>
      <w:r>
        <w:t>ấ</w:t>
      </w:r>
      <w:r>
        <w:t>t kh</w:t>
      </w:r>
      <w:r>
        <w:t>ố</w:t>
      </w:r>
      <w:r>
        <w:t>i lư</w:t>
      </w:r>
      <w:r>
        <w:t>ợ</w:t>
      </w:r>
      <w:r>
        <w:t xml:space="preserve">ng. </w:t>
      </w:r>
      <w:r>
        <w:rPr>
          <w:b/>
        </w:rPr>
        <w:t>Future Expansion:</w:t>
      </w:r>
      <w:r>
        <w:t xml:space="preserve"> M</w:t>
      </w:r>
      <w:r>
        <w:t>ỏ</w:t>
      </w:r>
      <w:r>
        <w:t xml:space="preserve"> sâu, ao và đê ngoài MVP; r</w:t>
      </w:r>
      <w:r>
        <w:t>ủ</w:t>
      </w:r>
      <w:r>
        <w:t>i ro s</w:t>
      </w:r>
      <w:r>
        <w:t>ạ</w:t>
      </w:r>
      <w:r>
        <w:t>t l</w:t>
      </w:r>
      <w:r>
        <w:t>ở</w:t>
      </w:r>
      <w:r>
        <w:t xml:space="preserve"> dùng stability score.</w:t>
      </w:r>
    </w:p>
    <w:p w14:paraId="19FF59B5" w14:textId="77777777" w:rsidR="000A1BC0" w:rsidRDefault="00D9321D">
      <w:pPr>
        <w:pStyle w:val="Heading2"/>
      </w:pPr>
      <w:bookmarkStart w:id="22" w:name="_Toc240037328"/>
      <w:r>
        <w:t>22 Infrastructure</w:t>
      </w:r>
      <w:bookmarkEnd w:id="22"/>
    </w:p>
    <w:p w14:paraId="74213CE8" w14:textId="77777777" w:rsidR="000A1BC0" w:rsidRDefault="00D9321D">
      <w:r>
        <w:rPr>
          <w:b/>
        </w:rPr>
        <w:t>Purpose:</w:t>
      </w:r>
      <w:r>
        <w:t xml:space="preserve"> Bi</w:t>
      </w:r>
      <w:r>
        <w:t>ế</w:t>
      </w:r>
      <w:r>
        <w:t>n công trình thành m</w:t>
      </w:r>
      <w:r>
        <w:t>ạ</w:t>
      </w:r>
      <w:r>
        <w:t>ng d</w:t>
      </w:r>
      <w:r>
        <w:t>ị</w:t>
      </w:r>
      <w:r>
        <w:t>ch v</w:t>
      </w:r>
      <w:r>
        <w:t>ụ</w:t>
      </w:r>
      <w:r>
        <w:t xml:space="preserve">. </w:t>
      </w:r>
      <w:r>
        <w:rPr>
          <w:b/>
        </w:rPr>
        <w:t>Player Experience:</w:t>
      </w:r>
      <w:r>
        <w:t xml:space="preserve"> S</w:t>
      </w:r>
      <w:r>
        <w:t>ử</w:t>
      </w:r>
      <w:r>
        <w:t>a m</w:t>
      </w:r>
      <w:r>
        <w:t>ộ</w:t>
      </w:r>
      <w:r>
        <w:t>t đi</w:t>
      </w:r>
      <w:r>
        <w:t>ể</w:t>
      </w:r>
      <w:r>
        <w:t>m ngh</w:t>
      </w:r>
      <w:r>
        <w:t>ẽ</w:t>
      </w:r>
      <w:r>
        <w:t>n t</w:t>
      </w:r>
      <w:r>
        <w:t>ạ</w:t>
      </w:r>
      <w:r>
        <w:t>o l</w:t>
      </w:r>
      <w:r>
        <w:t>ợ</w:t>
      </w:r>
      <w:r>
        <w:t>i ích cho nhi</w:t>
      </w:r>
      <w:r>
        <w:t>ề</w:t>
      </w:r>
      <w:r>
        <w:t>u ngư</w:t>
      </w:r>
      <w:r>
        <w:t>ờ</w:t>
      </w:r>
      <w:r>
        <w:t>i dùng tuy</w:t>
      </w:r>
      <w:r>
        <w:t>ế</w:t>
      </w:r>
      <w:r>
        <w:t>n.</w:t>
      </w:r>
    </w:p>
    <w:p w14:paraId="3A2A8D6A" w14:textId="77777777" w:rsidR="000A1BC0" w:rsidRDefault="00D9321D">
      <w:r>
        <w:rPr>
          <w:b/>
        </w:rPr>
        <w:t>Core Rules:</w:t>
      </w:r>
      <w:r>
        <w:t xml:space="preserve"> M</w:t>
      </w:r>
      <w:r>
        <w:t>ộ</w:t>
      </w:r>
      <w:r>
        <w:t>t service graph/node có m</w:t>
      </w:r>
      <w:r>
        <w:t>ứ</w:t>
      </w:r>
      <w:r>
        <w:t>c ph</w:t>
      </w:r>
      <w:r>
        <w:t>ụ</w:t>
      </w:r>
      <w:r>
        <w:t>c v</w:t>
      </w:r>
      <w:r>
        <w:t>ụ</w:t>
      </w:r>
      <w:r>
        <w:t>, capacity, condition và owner. C</w:t>
      </w:r>
      <w:r>
        <w:t>ầ</w:t>
      </w:r>
      <w:r>
        <w:t>u đang h</w:t>
      </w:r>
      <w:r>
        <w:t>ỏ</w:t>
      </w:r>
      <w:r>
        <w:t>ng không c</w:t>
      </w:r>
      <w:r>
        <w:t>ấ</w:t>
      </w:r>
      <w:r>
        <w:t>p connection; ru</w:t>
      </w:r>
      <w:r>
        <w:t>ộ</w:t>
      </w:r>
      <w:r>
        <w:t>ng không coi là đư</w:t>
      </w:r>
      <w:r>
        <w:t>ợ</w:t>
      </w:r>
      <w:r>
        <w:t>c tư</w:t>
      </w:r>
      <w:r>
        <w:t>ớ</w:t>
      </w:r>
      <w:r>
        <w:t>i ch</w:t>
      </w:r>
      <w:r>
        <w:t>ỉ</w:t>
      </w:r>
      <w:r>
        <w:t xml:space="preserve"> vì g</w:t>
      </w:r>
      <w:r>
        <w:t>ầ</w:t>
      </w:r>
      <w:r>
        <w:t>n c</w:t>
      </w:r>
      <w:r>
        <w:t>ố</w:t>
      </w:r>
      <w:r>
        <w:t xml:space="preserve">ng. </w:t>
      </w:r>
      <w:r>
        <w:rPr>
          <w:b/>
        </w:rPr>
        <w:t>Inputs:</w:t>
      </w:r>
      <w:r>
        <w:t xml:space="preserve"> Công trình operational, routes và demand.</w:t>
      </w:r>
    </w:p>
    <w:p w14:paraId="0D7FDC2D" w14:textId="77777777" w:rsidR="000A1BC0" w:rsidRDefault="00D9321D">
      <w:r>
        <w:rPr>
          <w:b/>
        </w:rPr>
        <w:t>Outputs:</w:t>
      </w:r>
      <w:r>
        <w:t xml:space="preserve"> Reachability, capacity và service allocation. </w:t>
      </w:r>
      <w:r>
        <w:rPr>
          <w:b/>
        </w:rPr>
        <w:t>Interactions With Other Systems:</w:t>
      </w:r>
      <w:r>
        <w:t xml:space="preserve"> Trade/dân cư tìm tuy</w:t>
      </w:r>
      <w:r>
        <w:t>ế</w:t>
      </w:r>
      <w:r>
        <w:t>n, water ch</w:t>
      </w:r>
      <w:r>
        <w:t>ạ</w:t>
      </w:r>
      <w:r>
        <w:t>y m</w:t>
      </w:r>
      <w:r>
        <w:t>ạ</w:t>
      </w:r>
      <w:r>
        <w:t>ng riêng; road gi</w:t>
      </w:r>
      <w:r>
        <w:t>ả</w:t>
      </w:r>
      <w:r>
        <w:t>m habitat c</w:t>
      </w:r>
      <w:r>
        <w:t>ụ</w:t>
      </w:r>
      <w:r>
        <w:t>c b</w:t>
      </w:r>
      <w:r>
        <w:t>ộ</w:t>
      </w:r>
      <w:r>
        <w:t>.</w:t>
      </w:r>
    </w:p>
    <w:p w14:paraId="7D2E5474" w14:textId="77777777" w:rsidR="000A1BC0" w:rsidRDefault="00D9321D">
      <w:r>
        <w:rPr>
          <w:b/>
        </w:rPr>
        <w:t>Player Actions:</w:t>
      </w:r>
      <w:r>
        <w:t xml:space="preserve"> Kh</w:t>
      </w:r>
      <w:r>
        <w:t>ả</w:t>
      </w:r>
      <w:r>
        <w:t>o sát, đ</w:t>
      </w:r>
      <w:r>
        <w:t>ặ</w:t>
      </w:r>
      <w:r>
        <w:t>t ưu tiên b</w:t>
      </w:r>
      <w:r>
        <w:t>ả</w:t>
      </w:r>
      <w:r>
        <w:t>o dư</w:t>
      </w:r>
      <w:r>
        <w:t>ỡ</w:t>
      </w:r>
      <w:r>
        <w:t>ng, ký h</w:t>
      </w:r>
      <w:r>
        <w:t>ợ</w:t>
      </w:r>
      <w:r>
        <w:t>p đ</w:t>
      </w:r>
      <w:r>
        <w:t>ồ</w:t>
      </w:r>
      <w:r>
        <w:t>ng s</w:t>
      </w:r>
      <w:r>
        <w:t>ử</w:t>
      </w:r>
      <w:r>
        <w:t>a ch</w:t>
      </w:r>
      <w:r>
        <w:t>ữ</w:t>
      </w:r>
      <w:r>
        <w:t xml:space="preserve">a. </w:t>
      </w:r>
      <w:r>
        <w:rPr>
          <w:b/>
        </w:rPr>
        <w:t>NPC Actions:</w:t>
      </w:r>
      <w:r>
        <w:t xml:space="preserve"> Đi đư</w:t>
      </w:r>
      <w:r>
        <w:t>ờ</w:t>
      </w:r>
      <w:r>
        <w:t>ng m</w:t>
      </w:r>
      <w:r>
        <w:t>ở</w:t>
      </w:r>
      <w:r>
        <w:t>, thuê v</w:t>
      </w:r>
      <w:r>
        <w:t>ậ</w:t>
      </w:r>
      <w:r>
        <w:t>n chuy</w:t>
      </w:r>
      <w:r>
        <w:t>ể</w:t>
      </w:r>
      <w:r>
        <w:t>n, tăng trade offer n</w:t>
      </w:r>
      <w:r>
        <w:t>ế</w:t>
      </w:r>
      <w:r>
        <w:t>u đ</w:t>
      </w:r>
      <w:r>
        <w:t>ủ</w:t>
      </w:r>
      <w:r>
        <w:t xml:space="preserve"> capacity.</w:t>
      </w:r>
    </w:p>
    <w:p w14:paraId="756AE97D" w14:textId="77777777" w:rsidR="000A1BC0" w:rsidRDefault="00D9321D">
      <w:r>
        <w:rPr>
          <w:b/>
        </w:rPr>
        <w:lastRenderedPageBreak/>
        <w:t>Simulation Logic:</w:t>
      </w:r>
      <w:r>
        <w:t xml:space="preserve"> M</w:t>
      </w:r>
      <w:r>
        <w:t>ỗ</w:t>
      </w:r>
      <w:r>
        <w:t>i network lo</w:t>
      </w:r>
      <w:r>
        <w:t>ạ</w:t>
      </w:r>
      <w:r>
        <w:t>i khác nhau có ID riêng; road không t</w:t>
      </w:r>
      <w:r>
        <w:t>ự</w:t>
      </w:r>
      <w:r>
        <w:t xml:space="preserve"> thành đi</w:t>
      </w:r>
      <w:r>
        <w:t>ệ</w:t>
      </w:r>
      <w:r>
        <w:t>n. Demand đ</w:t>
      </w:r>
      <w:r>
        <w:t>ặ</w:t>
      </w:r>
      <w:r>
        <w:t>t trư</w:t>
      </w:r>
      <w:r>
        <w:t>ớ</w:t>
      </w:r>
      <w:r>
        <w:t>c slot throughput; nodes dirty đư</w:t>
      </w:r>
      <w:r>
        <w:t>ợ</w:t>
      </w:r>
      <w:r>
        <w:t>c tính l</w:t>
      </w:r>
      <w:r>
        <w:t>ạ</w:t>
      </w:r>
      <w:r>
        <w:t>i kho</w:t>
      </w:r>
      <w:r>
        <w:t>ả</w:t>
      </w:r>
      <w:r>
        <w:t>ng cách. Trail score tăng theo traversal th</w:t>
      </w:r>
      <w:r>
        <w:t>ậ</w:t>
      </w:r>
      <w:r>
        <w:t>t t</w:t>
      </w:r>
      <w:r>
        <w:t>ố</w:t>
      </w:r>
      <w:r>
        <w:t>i đa 10 đi</w:t>
      </w:r>
      <w:r>
        <w:t>ể</w:t>
      </w:r>
      <w:r>
        <w:t>m/ngày/cell, đ</w:t>
      </w:r>
      <w:r>
        <w:t>ủ</w:t>
      </w:r>
      <w:r>
        <w:t xml:space="preserve"> 50 và đ</w:t>
      </w:r>
      <w:r>
        <w:t>ấ</w:t>
      </w:r>
      <w:r>
        <w:t>t h</w:t>
      </w:r>
      <w:r>
        <w:t>ợ</w:t>
      </w:r>
      <w:r>
        <w:t>p l</w:t>
      </w:r>
      <w:r>
        <w:t>ệ</w:t>
      </w:r>
      <w:r>
        <w:t xml:space="preserve"> thì hi</w:t>
      </w:r>
      <w:r>
        <w:t>ệ</w:t>
      </w:r>
      <w:r>
        <w:t>n trail; đư</w:t>
      </w:r>
      <w:r>
        <w:t>ờ</w:t>
      </w:r>
      <w:r>
        <w:t>ng gravel ph</w:t>
      </w:r>
      <w:r>
        <w:t>ả</w:t>
      </w:r>
      <w:r>
        <w:t xml:space="preserve">i xây. </w:t>
      </w:r>
      <w:r>
        <w:rPr>
          <w:b/>
        </w:rPr>
        <w:t>Offline Behavior:</w:t>
      </w:r>
      <w:r>
        <w:t xml:space="preserve"> Traffic macro th</w:t>
      </w:r>
      <w:r>
        <w:t>ậ</w:t>
      </w:r>
      <w:r>
        <w:t>t cũng tăng trail; không tăng do đ</w:t>
      </w:r>
      <w:r>
        <w:t>ứ</w:t>
      </w:r>
      <w:r>
        <w:t>ng AFK.</w:t>
      </w:r>
    </w:p>
    <w:p w14:paraId="218C4A49" w14:textId="77777777" w:rsidR="000A1BC0" w:rsidRDefault="00D9321D">
      <w:r>
        <w:rPr>
          <w:b/>
        </w:rPr>
        <w:t>Failure States:</w:t>
      </w:r>
      <w:r>
        <w:t xml:space="preserve"> Đ</w:t>
      </w:r>
      <w:r>
        <w:t>ứ</w:t>
      </w:r>
      <w:r>
        <w:t>t m</w:t>
      </w:r>
      <w:r>
        <w:t>ạ</w:t>
      </w:r>
      <w:r>
        <w:t>ng, capacity quá t</w:t>
      </w:r>
      <w:r>
        <w:t>ả</w:t>
      </w:r>
      <w:r>
        <w:t>i, maintenance thi</w:t>
      </w:r>
      <w:r>
        <w:t>ế</w:t>
      </w:r>
      <w:r>
        <w:t xml:space="preserve">u. </w:t>
      </w:r>
      <w:r>
        <w:rPr>
          <w:b/>
        </w:rPr>
        <w:t>Emergent Outcomes:</w:t>
      </w:r>
      <w:r>
        <w:t xml:space="preserve"> Tuy</w:t>
      </w:r>
      <w:r>
        <w:t>ế</w:t>
      </w:r>
      <w:r>
        <w:t>n m</w:t>
      </w:r>
      <w:r>
        <w:t>ớ</w:t>
      </w:r>
      <w:r>
        <w:t>i d</w:t>
      </w:r>
      <w:r>
        <w:t>ị</w:t>
      </w:r>
      <w:r>
        <w:t>ch chuy</w:t>
      </w:r>
      <w:r>
        <w:t>ể</w:t>
      </w:r>
      <w:r>
        <w:t>n c</w:t>
      </w:r>
      <w:r>
        <w:t>ử</w:t>
      </w:r>
      <w:r>
        <w:t xml:space="preserve">a hàng và khu </w:t>
      </w:r>
      <w:r>
        <w:t>ở</w:t>
      </w:r>
      <w:r>
        <w:t>, vùng cũ có th</w:t>
      </w:r>
      <w:r>
        <w:t>ể</w:t>
      </w:r>
      <w:r>
        <w:t xml:space="preserve"> v</w:t>
      </w:r>
      <w:r>
        <w:t>ắ</w:t>
      </w:r>
      <w:r>
        <w:t>ng.</w:t>
      </w:r>
    </w:p>
    <w:p w14:paraId="1E0A9F53" w14:textId="77777777" w:rsidR="000A1BC0" w:rsidRDefault="00D9321D">
      <w:r>
        <w:rPr>
          <w:b/>
        </w:rPr>
        <w:t>UI Presentation:</w:t>
      </w:r>
      <w:r>
        <w:t xml:space="preserve"> Overlay d</w:t>
      </w:r>
      <w:r>
        <w:t>ị</w:t>
      </w:r>
      <w:r>
        <w:t>ch v</w:t>
      </w:r>
      <w:r>
        <w:t>ụ</w:t>
      </w:r>
      <w:r>
        <w:t xml:space="preserve"> b</w:t>
      </w:r>
      <w:r>
        <w:t>ậ</w:t>
      </w:r>
      <w:r>
        <w:t>t theo nhu c</w:t>
      </w:r>
      <w:r>
        <w:t>ầ</w:t>
      </w:r>
      <w:r>
        <w:t>u, nút “vì sao không t</w:t>
      </w:r>
      <w:r>
        <w:t>ớ</w:t>
      </w:r>
      <w:r>
        <w:t>i đư</w:t>
      </w:r>
      <w:r>
        <w:t>ợ</w:t>
      </w:r>
      <w:r>
        <w:t xml:space="preserve">c”. </w:t>
      </w:r>
      <w:r>
        <w:rPr>
          <w:b/>
        </w:rPr>
        <w:t>Performance Considerations:</w:t>
      </w:r>
      <w:r>
        <w:t xml:space="preserve"> Graph c</w:t>
      </w:r>
      <w:r>
        <w:t>ấ</w:t>
      </w:r>
      <w:r>
        <w:t>p chunk/đ</w:t>
      </w:r>
      <w:r>
        <w:t>ị</w:t>
      </w:r>
      <w:r>
        <w:t>nh cư, ch</w:t>
      </w:r>
      <w:r>
        <w:t>ỉ</w:t>
      </w:r>
      <w:r>
        <w:t xml:space="preserve"> refine route g</w:t>
      </w:r>
      <w:r>
        <w:t>ầ</w:t>
      </w:r>
      <w:r>
        <w:t>n player.</w:t>
      </w:r>
    </w:p>
    <w:p w14:paraId="188EED99" w14:textId="77777777" w:rsidR="000A1BC0" w:rsidRDefault="00D9321D">
      <w:r>
        <w:rPr>
          <w:b/>
        </w:rPr>
        <w:t>Edge Cases:</w:t>
      </w:r>
      <w:r>
        <w:t xml:space="preserve"> C</w:t>
      </w:r>
      <w:r>
        <w:t>ầ</w:t>
      </w:r>
      <w:r>
        <w:t>u s</w:t>
      </w:r>
      <w:r>
        <w:t>ậ</w:t>
      </w:r>
      <w:r>
        <w:t>p đang có xe, ch</w:t>
      </w:r>
      <w:r>
        <w:t>ọ</w:t>
      </w:r>
      <w:r>
        <w:t>n gi</w:t>
      </w:r>
      <w:r>
        <w:t>ả</w:t>
      </w:r>
      <w:r>
        <w:t>i pháp d</w:t>
      </w:r>
      <w:r>
        <w:t>ừ</w:t>
      </w:r>
      <w:r>
        <w:t>ng trư</w:t>
      </w:r>
      <w:r>
        <w:t>ớ</w:t>
      </w:r>
      <w:r>
        <w:t>c mép ho</w:t>
      </w:r>
      <w:r>
        <w:t>ặ</w:t>
      </w:r>
      <w:r>
        <w:t>c c</w:t>
      </w:r>
      <w:r>
        <w:t>ứ</w:t>
      </w:r>
      <w:r>
        <w:t>u h</w:t>
      </w:r>
      <w:r>
        <w:t>ộ</w:t>
      </w:r>
      <w:r>
        <w:t>; không d</w:t>
      </w:r>
      <w:r>
        <w:t>ị</w:t>
      </w:r>
      <w:r>
        <w:t>ch xe qua đ</w:t>
      </w:r>
      <w:r>
        <w:t>ể</w:t>
      </w:r>
      <w:r>
        <w:t xml:space="preserve"> kh</w:t>
      </w:r>
      <w:r>
        <w:t>ớ</w:t>
      </w:r>
      <w:r>
        <w:t xml:space="preserve">p graph. </w:t>
      </w:r>
      <w:r>
        <w:rPr>
          <w:b/>
        </w:rPr>
        <w:t>Future Expansion:</w:t>
      </w:r>
      <w:r>
        <w:t xml:space="preserve"> C</w:t>
      </w:r>
      <w:r>
        <w:t>ả</w:t>
      </w:r>
      <w:r>
        <w:t>ng, đư</w:t>
      </w:r>
      <w:r>
        <w:t>ờ</w:t>
      </w:r>
      <w:r>
        <w:t>ng s</w:t>
      </w:r>
      <w:r>
        <w:t>ắ</w:t>
      </w:r>
      <w:r>
        <w:t>t, đèn đư</w:t>
      </w:r>
      <w:r>
        <w:t>ờ</w:t>
      </w:r>
      <w:r>
        <w:t>ng, radio; ngân sách m</w:t>
      </w:r>
      <w:r>
        <w:t>ạ</w:t>
      </w:r>
      <w:r>
        <w:t>ng đ</w:t>
      </w:r>
      <w:r>
        <w:t>ị</w:t>
      </w:r>
      <w:r>
        <w:t>nh lư</w:t>
      </w:r>
      <w:r>
        <w:t>ợ</w:t>
      </w:r>
      <w:r>
        <w:t>ng trư</w:t>
      </w:r>
      <w:r>
        <w:t>ớ</w:t>
      </w:r>
      <w:r>
        <w:t>c.</w:t>
      </w:r>
    </w:p>
    <w:p w14:paraId="3E3DD422" w14:textId="77777777" w:rsidR="000A1BC0" w:rsidRDefault="00D9321D">
      <w:pPr>
        <w:pStyle w:val="Heading2"/>
      </w:pPr>
      <w:bookmarkStart w:id="23" w:name="_Toc240037329"/>
      <w:r>
        <w:t>23 Electricity</w:t>
      </w:r>
      <w:bookmarkEnd w:id="23"/>
    </w:p>
    <w:p w14:paraId="64FFF61D" w14:textId="77777777" w:rsidR="000A1BC0" w:rsidRDefault="00D9321D">
      <w:r>
        <w:rPr>
          <w:b/>
        </w:rPr>
        <w:t>Purpose:</w:t>
      </w:r>
      <w:r>
        <w:t xml:space="preserve"> T</w:t>
      </w:r>
      <w:r>
        <w:t>ạ</w:t>
      </w:r>
      <w:r>
        <w:t>o bài toán capacity và ưu tiên d</w:t>
      </w:r>
      <w:r>
        <w:t>ị</w:t>
      </w:r>
      <w:r>
        <w:t>ch v</w:t>
      </w:r>
      <w:r>
        <w:t>ụ</w:t>
      </w:r>
      <w:r>
        <w:t xml:space="preserve">. </w:t>
      </w:r>
      <w:r>
        <w:rPr>
          <w:b/>
        </w:rPr>
        <w:t>Player Experience:</w:t>
      </w:r>
      <w:r>
        <w:t xml:space="preserve"> Ch</w:t>
      </w:r>
      <w:r>
        <w:t>ọ</w:t>
      </w:r>
      <w:r>
        <w:t>n gi</w:t>
      </w:r>
      <w:r>
        <w:t>ữ</w:t>
      </w:r>
      <w:r>
        <w:t>a v</w:t>
      </w:r>
      <w:r>
        <w:t>ậ</w:t>
      </w:r>
      <w:r>
        <w:t>n hành xư</w:t>
      </w:r>
      <w:r>
        <w:t>ở</w:t>
      </w:r>
      <w:r>
        <w:t>ng nhanh và gi</w:t>
      </w:r>
      <w:r>
        <w:t>ữ</w:t>
      </w:r>
      <w:r>
        <w:t xml:space="preserve"> đi</w:t>
      </w:r>
      <w:r>
        <w:t>ệ</w:t>
      </w:r>
      <w:r>
        <w:t>n d</w:t>
      </w:r>
      <w:r>
        <w:t>ự</w:t>
      </w:r>
      <w:r>
        <w:t xml:space="preserve"> tr</w:t>
      </w:r>
      <w:r>
        <w:t>ữ</w:t>
      </w:r>
      <w:r>
        <w:t xml:space="preserve"> cho bơm/l</w:t>
      </w:r>
      <w:r>
        <w:t>ạ</w:t>
      </w:r>
      <w:r>
        <w:t>nh.</w:t>
      </w:r>
    </w:p>
    <w:p w14:paraId="4A91A79A" w14:textId="77777777" w:rsidR="000A1BC0" w:rsidRDefault="00D9321D">
      <w:r>
        <w:rPr>
          <w:b/>
        </w:rPr>
        <w:t>Core Rules:</w:t>
      </w:r>
      <w:r>
        <w:t xml:space="preserve"> Sau MVP; m</w:t>
      </w:r>
      <w:r>
        <w:t>ạ</w:t>
      </w:r>
      <w:r>
        <w:t>ng đi</w:t>
      </w:r>
      <w:r>
        <w:t>ệ</w:t>
      </w:r>
      <w:r>
        <w:t>n abstraction, không electrical circuit physics. Node công su</w:t>
      </w:r>
      <w:r>
        <w:t>ấ</w:t>
      </w:r>
      <w:r>
        <w:t>t kW, battery energy kWh; ưu tiên c</w:t>
      </w:r>
      <w:r>
        <w:t>ứ</w:t>
      </w:r>
      <w:r>
        <w:t>u h</w:t>
      </w:r>
      <w:r>
        <w:t>ộ</w:t>
      </w:r>
      <w:r>
        <w:t>/nư</w:t>
      </w:r>
      <w:r>
        <w:t>ớ</w:t>
      </w:r>
      <w:r>
        <w:t>c u</w:t>
      </w:r>
      <w:r>
        <w:t>ố</w:t>
      </w:r>
      <w:r>
        <w:t>ng trư</w:t>
      </w:r>
      <w:r>
        <w:t>ớ</w:t>
      </w:r>
      <w:r>
        <w:t>c industry, đèn decor cu</w:t>
      </w:r>
      <w:r>
        <w:t>ố</w:t>
      </w:r>
      <w:r>
        <w:t xml:space="preserve">i. </w:t>
      </w:r>
      <w:r>
        <w:rPr>
          <w:b/>
        </w:rPr>
        <w:t>Inputs:</w:t>
      </w:r>
      <w:r>
        <w:t xml:space="preserve"> Generation, loads, wire connectivity, fuel và weather.</w:t>
      </w:r>
    </w:p>
    <w:p w14:paraId="50D79C75" w14:textId="77777777" w:rsidR="000A1BC0" w:rsidRDefault="00D9321D">
      <w:r>
        <w:rPr>
          <w:b/>
        </w:rPr>
        <w:t>Outputs:</w:t>
      </w:r>
      <w:r>
        <w:t xml:space="preserve"> Energy allocation, blackout, fuel/waste ledger. </w:t>
      </w:r>
      <w:r>
        <w:rPr>
          <w:b/>
        </w:rPr>
        <w:t>Interactions With Other Systems:</w:t>
      </w:r>
      <w:r>
        <w:t xml:space="preserve"> Water cho phép th</w:t>
      </w:r>
      <w:r>
        <w:t>ủ</w:t>
      </w:r>
      <w:r>
        <w:t>y đi</w:t>
      </w:r>
      <w:r>
        <w:t>ệ</w:t>
      </w:r>
      <w:r>
        <w:t xml:space="preserve">n, weather </w:t>
      </w:r>
      <w:r>
        <w:t>ả</w:t>
      </w:r>
      <w:r>
        <w:t>nh hư</w:t>
      </w:r>
      <w:r>
        <w:t>ở</w:t>
      </w:r>
      <w:r>
        <w:t>ng solar/wind, craft hi</w:t>
      </w:r>
      <w:r>
        <w:t>ể</w:t>
      </w:r>
      <w:r>
        <w:t>u năng lư</w:t>
      </w:r>
      <w:r>
        <w:t>ợ</w:t>
      </w:r>
      <w:r>
        <w:t>ng đã nh</w:t>
      </w:r>
      <w:r>
        <w:t>ậ</w:t>
      </w:r>
      <w:r>
        <w:t>n.</w:t>
      </w:r>
    </w:p>
    <w:p w14:paraId="7A9A025A" w14:textId="77777777" w:rsidR="000A1BC0" w:rsidRDefault="00D9321D">
      <w:r>
        <w:rPr>
          <w:b/>
        </w:rPr>
        <w:t>Player Actions:</w:t>
      </w:r>
      <w:r>
        <w:t xml:space="preserve"> N</w:t>
      </w:r>
      <w:r>
        <w:t>ố</w:t>
      </w:r>
      <w:r>
        <w:t>i m</w:t>
      </w:r>
      <w:r>
        <w:t>ạ</w:t>
      </w:r>
      <w:r>
        <w:t>ng, đ</w:t>
      </w:r>
      <w:r>
        <w:t>ặ</w:t>
      </w:r>
      <w:r>
        <w:t>t priority, đ</w:t>
      </w:r>
      <w:r>
        <w:t>ầ</w:t>
      </w:r>
      <w:r>
        <w:t>u tư battery, b</w:t>
      </w:r>
      <w:r>
        <w:t>ả</w:t>
      </w:r>
      <w:r>
        <w:t>o dư</w:t>
      </w:r>
      <w:r>
        <w:t>ỡ</w:t>
      </w:r>
      <w:r>
        <w:t xml:space="preserve">ng. </w:t>
      </w:r>
      <w:r>
        <w:rPr>
          <w:b/>
        </w:rPr>
        <w:t>NPC Actions:</w:t>
      </w:r>
      <w:r>
        <w:t xml:space="preserve"> Ch</w:t>
      </w:r>
      <w:r>
        <w:t>ỉ</w:t>
      </w:r>
      <w:r>
        <w:t xml:space="preserve"> v</w:t>
      </w:r>
      <w:r>
        <w:t>ậ</w:t>
      </w:r>
      <w:r>
        <w:t>n hành station đã c</w:t>
      </w:r>
      <w:r>
        <w:t>ấ</w:t>
      </w:r>
      <w:r>
        <w:t>p đi</w:t>
      </w:r>
      <w:r>
        <w:t>ệ</w:t>
      </w:r>
      <w:r>
        <w:t>n, v</w:t>
      </w:r>
      <w:r>
        <w:t>ậ</w:t>
      </w:r>
      <w:r>
        <w:t>n chuy</w:t>
      </w:r>
      <w:r>
        <w:t>ể</w:t>
      </w:r>
      <w:r>
        <w:t>n fuel.</w:t>
      </w:r>
    </w:p>
    <w:p w14:paraId="01592C56" w14:textId="77777777" w:rsidR="000A1BC0" w:rsidRDefault="00D9321D">
      <w:r>
        <w:rPr>
          <w:b/>
        </w:rPr>
        <w:t>Simulation Logic:</w:t>
      </w:r>
      <w:r>
        <w:t xml:space="preserve"> V</w:t>
      </w:r>
      <w:r>
        <w:t>ớ</w:t>
      </w:r>
      <w:r>
        <w:t>i Δt gi</w:t>
      </w:r>
      <w:r>
        <w:t>ờ</w:t>
      </w:r>
      <w:r>
        <w:t xml:space="preserve"> th</w:t>
      </w:r>
      <w:r>
        <w:t>ự</w:t>
      </w:r>
      <w:r>
        <w:t>c, energy = power × Δt; 5 kW × 0,5 gi</w:t>
      </w:r>
      <w:r>
        <w:t>ờ</w:t>
      </w:r>
      <w:r>
        <w:t xml:space="preserve"> = 2,5 kWh. Dùng đ</w:t>
      </w:r>
      <w:r>
        <w:t>ồ</w:t>
      </w:r>
      <w:r>
        <w:t>ng h</w:t>
      </w:r>
      <w:r>
        <w:t>ồ</w:t>
      </w:r>
      <w:r>
        <w:t xml:space="preserve"> th</w:t>
      </w:r>
      <w:r>
        <w:t>ự</w:t>
      </w:r>
      <w:r>
        <w:t>c v</w:t>
      </w:r>
      <w:r>
        <w:t>ậ</w:t>
      </w:r>
      <w:r>
        <w:t>n hành đ</w:t>
      </w:r>
      <w:r>
        <w:t>ể</w:t>
      </w:r>
      <w:r>
        <w:t xml:space="preserve"> recipe và offline credit nh</w:t>
      </w:r>
      <w:r>
        <w:t>ấ</w:t>
      </w:r>
      <w:r>
        <w:t>t quán; day/night theo l</w:t>
      </w:r>
      <w:r>
        <w:t>ị</w:t>
      </w:r>
      <w:r>
        <w:t>ch game quy đ</w:t>
      </w:r>
      <w:r>
        <w:t>ị</w:t>
      </w:r>
      <w:r>
        <w:t>nh profile phát. Charge/discharge gi</w:t>
      </w:r>
      <w:r>
        <w:t>ớ</w:t>
      </w:r>
      <w:r>
        <w:t>i h</w:t>
      </w:r>
      <w:r>
        <w:t>ạ</w:t>
      </w:r>
      <w:r>
        <w:t>n công su</w:t>
      </w:r>
      <w:r>
        <w:t>ấ</w:t>
      </w:r>
      <w:r>
        <w:t>t và dung lư</w:t>
      </w:r>
      <w:r>
        <w:t>ợ</w:t>
      </w:r>
      <w:r>
        <w:t>ng, hi</w:t>
      </w:r>
      <w:r>
        <w:t>ệ</w:t>
      </w:r>
      <w:r>
        <w:t>u su</w:t>
      </w:r>
      <w:r>
        <w:t>ấ</w:t>
      </w:r>
      <w:r>
        <w:t>t 0,9 m</w:t>
      </w:r>
      <w:r>
        <w:t>ỗ</w:t>
      </w:r>
      <w:r>
        <w:t>i chi</w:t>
      </w:r>
      <w:r>
        <w:t>ề</w:t>
      </w:r>
      <w:r>
        <w:t xml:space="preserve">u. </w:t>
      </w:r>
      <w:r>
        <w:rPr>
          <w:b/>
        </w:rPr>
        <w:t>Offline Behavior:</w:t>
      </w:r>
      <w:r>
        <w:t xml:space="preserve"> Ch</w:t>
      </w:r>
      <w:r>
        <w:t>ỉ</w:t>
      </w:r>
      <w:r>
        <w:t xml:space="preserve"> tích đi</w:t>
      </w:r>
      <w:r>
        <w:t>ệ</w:t>
      </w:r>
      <w:r>
        <w:t>n khi máy v</w:t>
      </w:r>
      <w:r>
        <w:t>ậ</w:t>
      </w:r>
      <w:r>
        <w:t>n hành trong h</w:t>
      </w:r>
      <w:r>
        <w:t>ạ</w:t>
      </w:r>
      <w:r>
        <w:t>n credit; khi dormant không phát mi</w:t>
      </w:r>
      <w:r>
        <w:t>ễ</w:t>
      </w:r>
      <w:r>
        <w:t>n phí vào lư</w:t>
      </w:r>
      <w:r>
        <w:t>ớ</w:t>
      </w:r>
      <w:r>
        <w:t>i public.</w:t>
      </w:r>
    </w:p>
    <w:p w14:paraId="5506999C" w14:textId="77777777" w:rsidR="000A1BC0" w:rsidRDefault="00D9321D">
      <w:r>
        <w:rPr>
          <w:b/>
        </w:rPr>
        <w:t>Failure States:</w:t>
      </w:r>
      <w:r>
        <w:t xml:space="preserve"> Thi</w:t>
      </w:r>
      <w:r>
        <w:t>ế</w:t>
      </w:r>
      <w:r>
        <w:t>u đi</w:t>
      </w:r>
      <w:r>
        <w:t>ệ</w:t>
      </w:r>
      <w:r>
        <w:t>n, c</w:t>
      </w:r>
      <w:r>
        <w:t>ạ</w:t>
      </w:r>
      <w:r>
        <w:t>n fuel, h</w:t>
      </w:r>
      <w:r>
        <w:t>ỏ</w:t>
      </w:r>
      <w:r>
        <w:t>ng m</w:t>
      </w:r>
      <w:r>
        <w:t>ạ</w:t>
      </w:r>
      <w:r>
        <w:t xml:space="preserve">ng. </w:t>
      </w:r>
      <w:r>
        <w:rPr>
          <w:b/>
        </w:rPr>
        <w:t>Emergent Outcomes:</w:t>
      </w:r>
      <w:r>
        <w:t xml:space="preserve"> C</w:t>
      </w:r>
      <w:r>
        <w:t>ộ</w:t>
      </w:r>
      <w:r>
        <w:t>ng đ</w:t>
      </w:r>
      <w:r>
        <w:t>ồ</w:t>
      </w:r>
      <w:r>
        <w:t>ng gi</w:t>
      </w:r>
      <w:r>
        <w:t>ữ</w:t>
      </w:r>
      <w:r>
        <w:t xml:space="preserve"> r</w:t>
      </w:r>
      <w:r>
        <w:t>ừ</w:t>
      </w:r>
      <w:r>
        <w:t>ng đ</w:t>
      </w:r>
      <w:r>
        <w:t>ể</w:t>
      </w:r>
      <w:r>
        <w:t xml:space="preserve"> ch</w:t>
      </w:r>
      <w:r>
        <w:t>ố</w:t>
      </w:r>
      <w:r>
        <w:t>ng b</w:t>
      </w:r>
      <w:r>
        <w:t>ồ</w:t>
      </w:r>
      <w:r>
        <w:t>i l</w:t>
      </w:r>
      <w:r>
        <w:t>ắ</w:t>
      </w:r>
      <w:r>
        <w:t>ng cho th</w:t>
      </w:r>
      <w:r>
        <w:t>ủ</w:t>
      </w:r>
      <w:r>
        <w:t>y đi</w:t>
      </w:r>
      <w:r>
        <w:t>ệ</w:t>
      </w:r>
      <w:r>
        <w:t>n, ho</w:t>
      </w:r>
      <w:r>
        <w:t>ặ</w:t>
      </w:r>
      <w:r>
        <w:t>c đ</w:t>
      </w:r>
      <w:r>
        <w:t>ổ</w:t>
      </w:r>
      <w:r>
        <w:t>i l</w:t>
      </w:r>
      <w:r>
        <w:t>ị</w:t>
      </w:r>
      <w:r>
        <w:t>ch xư</w:t>
      </w:r>
      <w:r>
        <w:t>ở</w:t>
      </w:r>
      <w:r>
        <w:t>ng theo n</w:t>
      </w:r>
      <w:r>
        <w:t>ắ</w:t>
      </w:r>
      <w:r>
        <w:t>ng.</w:t>
      </w:r>
    </w:p>
    <w:p w14:paraId="793FE29E" w14:textId="77777777" w:rsidR="000A1BC0" w:rsidRDefault="00D9321D">
      <w:r>
        <w:rPr>
          <w:b/>
        </w:rPr>
        <w:t>UI Presentation:</w:t>
      </w:r>
      <w:r>
        <w:t xml:space="preserve"> “Đ</w:t>
      </w:r>
      <w:r>
        <w:t>ủ</w:t>
      </w:r>
      <w:r>
        <w:t xml:space="preserve"> đi</w:t>
      </w:r>
      <w:r>
        <w:t>ệ</w:t>
      </w:r>
      <w:r>
        <w:t>n/th</w:t>
      </w:r>
      <w:r>
        <w:t>ấ</w:t>
      </w:r>
      <w:r>
        <w:t>p/quá t</w:t>
      </w:r>
      <w:r>
        <w:t>ả</w:t>
      </w:r>
      <w:r>
        <w:t>i”, nguyên nhân và công vi</w:t>
      </w:r>
      <w:r>
        <w:t>ệ</w:t>
      </w:r>
      <w:r>
        <w:t>c b</w:t>
      </w:r>
      <w:r>
        <w:t>ị</w:t>
      </w:r>
      <w:r>
        <w:t xml:space="preserve"> d</w:t>
      </w:r>
      <w:r>
        <w:t>ừ</w:t>
      </w:r>
      <w:r>
        <w:t>ng; chi ti</w:t>
      </w:r>
      <w:r>
        <w:t>ế</w:t>
      </w:r>
      <w:r>
        <w:t xml:space="preserve">t kW/kWh optional. </w:t>
      </w:r>
      <w:r>
        <w:rPr>
          <w:b/>
        </w:rPr>
        <w:t>Performance Considerations:</w:t>
      </w:r>
      <w:r>
        <w:t xml:space="preserve"> Gi</w:t>
      </w:r>
      <w:r>
        <w:t>ả</w:t>
      </w:r>
      <w:r>
        <w:t>i phân ph</w:t>
      </w:r>
      <w:r>
        <w:t>ố</w:t>
      </w:r>
      <w:r>
        <w:t>i theo service priority m</w:t>
      </w:r>
      <w:r>
        <w:t>ỗ</w:t>
      </w:r>
      <w:r>
        <w:t>i giây khi m</w:t>
      </w:r>
      <w:r>
        <w:t>ạ</w:t>
      </w:r>
      <w:r>
        <w:t>ng dirty, không theo m</w:t>
      </w:r>
      <w:r>
        <w:t>ỗ</w:t>
      </w:r>
      <w:r>
        <w:t>i dây/frame.</w:t>
      </w:r>
    </w:p>
    <w:p w14:paraId="22E5B0C0" w14:textId="77777777" w:rsidR="000A1BC0" w:rsidRDefault="00D9321D">
      <w:r>
        <w:rPr>
          <w:b/>
        </w:rPr>
        <w:t>Edge Cases:</w:t>
      </w:r>
      <w:r>
        <w:t xml:space="preserve"> M</w:t>
      </w:r>
      <w:r>
        <w:t>ạ</w:t>
      </w:r>
      <w:r>
        <w:t>ng vòng không nhân energy, hai battery đ</w:t>
      </w:r>
      <w:r>
        <w:t>ấ</w:t>
      </w:r>
      <w:r>
        <w:t>u n</w:t>
      </w:r>
      <w:r>
        <w:t>ố</w:t>
      </w:r>
      <w:r>
        <w:t>i không t</w:t>
      </w:r>
      <w:r>
        <w:t>ự</w:t>
      </w:r>
      <w:r>
        <w:t xml:space="preserve"> n</w:t>
      </w:r>
      <w:r>
        <w:t>ạ</w:t>
      </w:r>
      <w:r>
        <w:t>p vô h</w:t>
      </w:r>
      <w:r>
        <w:t>ạ</w:t>
      </w:r>
      <w:r>
        <w:t>n; ng</w:t>
      </w:r>
      <w:r>
        <w:t>ắ</w:t>
      </w:r>
      <w:r>
        <w:t>t gi</w:t>
      </w:r>
      <w:r>
        <w:t>ữ</w:t>
      </w:r>
      <w:r>
        <w:t>a chu k</w:t>
      </w:r>
      <w:r>
        <w:t>ỳ</w:t>
      </w:r>
      <w:r>
        <w:t xml:space="preserve"> ch</w:t>
      </w:r>
      <w:r>
        <w:t>ỉ</w:t>
      </w:r>
      <w:r>
        <w:t xml:space="preserve"> tính energy đã nh</w:t>
      </w:r>
      <w:r>
        <w:t>ậ</w:t>
      </w:r>
      <w:r>
        <w:t xml:space="preserve">n. </w:t>
      </w:r>
      <w:r>
        <w:rPr>
          <w:b/>
        </w:rPr>
        <w:t>Future Expansion:</w:t>
      </w:r>
      <w:r>
        <w:t xml:space="preserve"> Grid liên vùng và máy phát h</w:t>
      </w:r>
      <w:r>
        <w:t>ạ</w:t>
      </w:r>
      <w:r>
        <w:t>t nhân không cam k</w:t>
      </w:r>
      <w:r>
        <w:t>ế</w:t>
      </w:r>
      <w:r>
        <w:t>t 1.0; th</w:t>
      </w:r>
      <w:r>
        <w:t>ủ</w:t>
      </w:r>
      <w:r>
        <w:t>y đi</w:t>
      </w:r>
      <w:r>
        <w:t>ệ</w:t>
      </w:r>
      <w:r>
        <w:t>n l</w:t>
      </w:r>
      <w:r>
        <w:t>ớ</w:t>
      </w:r>
      <w:r>
        <w:t>n ch</w:t>
      </w:r>
      <w:r>
        <w:t>ỉ</w:t>
      </w:r>
      <w:r>
        <w:t xml:space="preserve"> sau validation nư</w:t>
      </w:r>
      <w:r>
        <w:t>ớ</w:t>
      </w:r>
      <w:r>
        <w:t>c.</w:t>
      </w:r>
    </w:p>
    <w:p w14:paraId="60BA7836" w14:textId="77777777" w:rsidR="000A1BC0" w:rsidRDefault="00D9321D">
      <w:pPr>
        <w:pStyle w:val="Heading2"/>
      </w:pPr>
      <w:bookmarkStart w:id="24" w:name="_Toc240037330"/>
      <w:r>
        <w:t>24 Logistics</w:t>
      </w:r>
      <w:bookmarkEnd w:id="24"/>
    </w:p>
    <w:p w14:paraId="6CA28DE0" w14:textId="77777777" w:rsidR="000A1BC0" w:rsidRDefault="00D9321D">
      <w:r>
        <w:rPr>
          <w:b/>
        </w:rPr>
        <w:t>Purpose:</w:t>
      </w:r>
      <w:r>
        <w:t xml:space="preserve"> Chuy</w:t>
      </w:r>
      <w:r>
        <w:t>ể</w:t>
      </w:r>
      <w:r>
        <w:t>n v</w:t>
      </w:r>
      <w:r>
        <w:t>ậ</w:t>
      </w:r>
      <w:r>
        <w:t>t ch</w:t>
      </w:r>
      <w:r>
        <w:t>ấ</w:t>
      </w:r>
      <w:r>
        <w:t>t và lao đ</w:t>
      </w:r>
      <w:r>
        <w:t>ộ</w:t>
      </w:r>
      <w:r>
        <w:t>ng thành throughput có th</w:t>
      </w:r>
      <w:r>
        <w:t>ể</w:t>
      </w:r>
      <w:r>
        <w:t xml:space="preserve"> d</w:t>
      </w:r>
      <w:r>
        <w:t>ự</w:t>
      </w:r>
      <w:r>
        <w:t xml:space="preserve"> đoán. </w:t>
      </w:r>
      <w:r>
        <w:rPr>
          <w:b/>
        </w:rPr>
        <w:t>Player Experience:</w:t>
      </w:r>
      <w:r>
        <w:t xml:space="preserve"> Mang b</w:t>
      </w:r>
      <w:r>
        <w:t>ằ</w:t>
      </w:r>
      <w:r>
        <w:t xml:space="preserve">ng tay </w:t>
      </w:r>
      <w:r>
        <w:t>ở</w:t>
      </w:r>
      <w:r>
        <w:t xml:space="preserve"> đ</w:t>
      </w:r>
      <w:r>
        <w:t>ầ</w:t>
      </w:r>
      <w:r>
        <w:t>u, đ</w:t>
      </w:r>
      <w:r>
        <w:t>ặ</w:t>
      </w:r>
      <w:r>
        <w:t>t h</w:t>
      </w:r>
      <w:r>
        <w:t>ợ</w:t>
      </w:r>
      <w:r>
        <w:t>p đ</w:t>
      </w:r>
      <w:r>
        <w:t>ồ</w:t>
      </w:r>
      <w:r>
        <w:t>ng tuy</w:t>
      </w:r>
      <w:r>
        <w:t>ế</w:t>
      </w:r>
      <w:r>
        <w:t>n khi vi</w:t>
      </w:r>
      <w:r>
        <w:t>ệ</w:t>
      </w:r>
      <w:r>
        <w:t>c l</w:t>
      </w:r>
      <w:r>
        <w:t>ặ</w:t>
      </w:r>
      <w:r>
        <w:t>p l</w:t>
      </w:r>
      <w:r>
        <w:t>ạ</w:t>
      </w:r>
      <w:r>
        <w:t>i; nhìn th</w:t>
      </w:r>
      <w:r>
        <w:t>ấ</w:t>
      </w:r>
      <w:r>
        <w:t>y vì sao kho thi</w:t>
      </w:r>
      <w:r>
        <w:t>ế</w:t>
      </w:r>
      <w:r>
        <w:t>u.</w:t>
      </w:r>
    </w:p>
    <w:p w14:paraId="3329B78C" w14:textId="77777777" w:rsidR="000A1BC0" w:rsidRDefault="00D9321D">
      <w:r>
        <w:rPr>
          <w:b/>
        </w:rPr>
        <w:t>Core Rules:</w:t>
      </w:r>
      <w:r>
        <w:t xml:space="preserve"> Shipment luôn có source, destination, cargo reservation, vehicle, carrier và route version. MVP xe kéo 120 kg, kho 500 kg; capacity không ch</w:t>
      </w:r>
      <w:r>
        <w:t>ỉ</w:t>
      </w:r>
      <w:r>
        <w:t xml:space="preserve"> là icon. Nh</w:t>
      </w:r>
      <w:r>
        <w:t>ậ</w:t>
      </w:r>
      <w:r>
        <w:t>n đơn khi đích có slot nh</w:t>
      </w:r>
      <w:r>
        <w:t>ậ</w:t>
      </w:r>
      <w:r>
        <w:t xml:space="preserve">n. </w:t>
      </w:r>
      <w:r>
        <w:rPr>
          <w:b/>
        </w:rPr>
        <w:t>Inputs:</w:t>
      </w:r>
      <w:r>
        <w:t xml:space="preserve"> Order, t</w:t>
      </w:r>
      <w:r>
        <w:t>ồ</w:t>
      </w:r>
      <w:r>
        <w:t>n kho ngu</w:t>
      </w:r>
      <w:r>
        <w:t>ồ</w:t>
      </w:r>
      <w:r>
        <w:t>n, s</w:t>
      </w:r>
      <w:r>
        <w:t>ứ</w:t>
      </w:r>
      <w:r>
        <w:t>c ch</w:t>
      </w:r>
      <w:r>
        <w:t>ở</w:t>
      </w:r>
      <w:r>
        <w:t>, ngư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 và l</w:t>
      </w:r>
      <w:r>
        <w:t>ố</w:t>
      </w:r>
      <w:r>
        <w:t>i đi.</w:t>
      </w:r>
    </w:p>
    <w:p w14:paraId="6273425C" w14:textId="77777777" w:rsidR="000A1BC0" w:rsidRDefault="00D9321D">
      <w:r>
        <w:rPr>
          <w:b/>
        </w:rPr>
        <w:t>Outputs:</w:t>
      </w:r>
      <w:r>
        <w:t xml:space="preserve"> Cargo move, ETA, phí lao đ</w:t>
      </w:r>
      <w:r>
        <w:t>ộ</w:t>
      </w:r>
      <w:r>
        <w:t xml:space="preserve">ng và route wear. </w:t>
      </w:r>
      <w:r>
        <w:rPr>
          <w:b/>
        </w:rPr>
        <w:t>Interactions With Other Systems:</w:t>
      </w:r>
      <w:r>
        <w:t xml:space="preserve"> Trade đ</w:t>
      </w:r>
      <w:r>
        <w:t>ặ</w:t>
      </w:r>
      <w:r>
        <w:t>t shipment; craft t</w:t>
      </w:r>
      <w:r>
        <w:t>ạ</w:t>
      </w:r>
      <w:r>
        <w:t>m d</w:t>
      </w:r>
      <w:r>
        <w:t>ừ</w:t>
      </w:r>
      <w:r>
        <w:t>ng khi hàng chưa t</w:t>
      </w:r>
      <w:r>
        <w:t>ớ</w:t>
      </w:r>
      <w:r>
        <w:t>i; survival tiêu đ</w:t>
      </w:r>
      <w:r>
        <w:t>ồ</w:t>
      </w:r>
      <w:r>
        <w:t xml:space="preserve"> ăn ngư</w:t>
      </w:r>
      <w:r>
        <w:t>ờ</w:t>
      </w:r>
      <w:r>
        <w:t>i kéo.</w:t>
      </w:r>
    </w:p>
    <w:p w14:paraId="7AC5AEB7" w14:textId="77777777" w:rsidR="000A1BC0" w:rsidRDefault="00D9321D">
      <w:r>
        <w:rPr>
          <w:b/>
        </w:rPr>
        <w:t>Player Actions:</w:t>
      </w:r>
      <w:r>
        <w:t xml:space="preserve"> Kéo xe, t</w:t>
      </w:r>
      <w:r>
        <w:t>ạ</w:t>
      </w:r>
      <w:r>
        <w:t>o tuy</w:t>
      </w:r>
      <w:r>
        <w:t>ế</w:t>
      </w:r>
      <w:r>
        <w:t>n, ch</w:t>
      </w:r>
      <w:r>
        <w:t>ọ</w:t>
      </w:r>
      <w:r>
        <w:t>n m</w:t>
      </w:r>
      <w:r>
        <w:t>ứ</w:t>
      </w:r>
      <w:r>
        <w:t>c t</w:t>
      </w:r>
      <w:r>
        <w:t>ồ</w:t>
      </w:r>
      <w:r>
        <w:t>n kho m</w:t>
      </w:r>
      <w:r>
        <w:t>ụ</w:t>
      </w:r>
      <w:r>
        <w:t xml:space="preserve">c tiêu và ưu tiên đơn. </w:t>
      </w:r>
      <w:r>
        <w:rPr>
          <w:b/>
        </w:rPr>
        <w:t>NPC Actions:</w:t>
      </w:r>
      <w:r>
        <w:t xml:space="preserve"> Nh</w:t>
      </w:r>
      <w:r>
        <w:t>ậ</w:t>
      </w:r>
      <w:r>
        <w:t>n vi</w:t>
      </w:r>
      <w:r>
        <w:t>ệ</w:t>
      </w:r>
      <w:r>
        <w:t>c, đ</w:t>
      </w:r>
      <w:r>
        <w:t>ế</w:t>
      </w:r>
      <w:r>
        <w:t>n b</w:t>
      </w:r>
      <w:r>
        <w:t>ố</w:t>
      </w:r>
      <w:r>
        <w:t>c hàng, đi qua tuy</w:t>
      </w:r>
      <w:r>
        <w:t>ế</w:t>
      </w:r>
      <w:r>
        <w:t>n, tr</w:t>
      </w:r>
      <w:r>
        <w:t>ả</w:t>
      </w:r>
      <w:r>
        <w:t xml:space="preserve"> hàng; đóng vai world carrier khi xa.</w:t>
      </w:r>
    </w:p>
    <w:p w14:paraId="0CCCA6E2" w14:textId="77777777" w:rsidR="000A1BC0" w:rsidRDefault="00D9321D">
      <w:r>
        <w:rPr>
          <w:b/>
        </w:rPr>
        <w:t>Simulation Logic:</w:t>
      </w:r>
      <w:r>
        <w:t xml:space="preserve"> Requested → Reserved → Loaded → InTransit → Delivered; Blocked khi tuy</w:t>
      </w:r>
      <w:r>
        <w:t>ế</w:t>
      </w:r>
      <w:r>
        <w:t>n h</w:t>
      </w:r>
      <w:r>
        <w:t>ỏ</w:t>
      </w:r>
      <w:r>
        <w:t>ng, Cancelled ch</w:t>
      </w:r>
      <w:r>
        <w:t>ỉ</w:t>
      </w:r>
      <w:r>
        <w:t xml:space="preserve"> tr</w:t>
      </w:r>
      <w:r>
        <w:t>ả</w:t>
      </w:r>
      <w:r>
        <w:t xml:space="preserve"> hàng theo tr</w:t>
      </w:r>
      <w:r>
        <w:t>ạ</w:t>
      </w:r>
      <w:r>
        <w:t>ng thái. Throughput tham chi</w:t>
      </w:r>
      <w:r>
        <w:t>ế</w:t>
      </w:r>
      <w:r>
        <w:t>u = payload/(th</w:t>
      </w:r>
      <w:r>
        <w:t>ờ</w:t>
      </w:r>
      <w:r>
        <w:t>i gian đi + v</w:t>
      </w:r>
      <w:r>
        <w:t>ề</w:t>
      </w:r>
      <w:r>
        <w:t xml:space="preserve"> + b</w:t>
      </w:r>
      <w:r>
        <w:t>ố</w:t>
      </w:r>
      <w:r>
        <w:t>c d</w:t>
      </w:r>
      <w:r>
        <w:t>ỡ</w:t>
      </w:r>
      <w:r>
        <w:t>). V</w:t>
      </w:r>
      <w:r>
        <w:t>ớ</w:t>
      </w:r>
      <w:r>
        <w:t>i 120 kg, ch</w:t>
      </w:r>
      <w:r>
        <w:t>ặ</w:t>
      </w:r>
      <w:r>
        <w:t>ng 240 m, v</w:t>
      </w:r>
      <w:r>
        <w:t>ậ</w:t>
      </w:r>
      <w:r>
        <w:t>n t</w:t>
      </w:r>
      <w:r>
        <w:t>ố</w:t>
      </w:r>
      <w:r>
        <w:t>c 2 m/s, 40 giây b</w:t>
      </w:r>
      <w:r>
        <w:t>ố</w:t>
      </w:r>
      <w:r>
        <w:t>c d</w:t>
      </w:r>
      <w:r>
        <w:t>ỡ</w:t>
      </w:r>
      <w:r>
        <w:t xml:space="preserve"> m</w:t>
      </w:r>
      <w:r>
        <w:t>ỗ</w:t>
      </w:r>
      <w:r>
        <w:t>i đ</w:t>
      </w:r>
      <w:r>
        <w:t>ầ</w:t>
      </w:r>
      <w:r>
        <w:t xml:space="preserve">u: 120/(120 + 120 + 80) = 0,375 kg/s = 22,5 kg/phút. </w:t>
      </w:r>
      <w:r>
        <w:rPr>
          <w:b/>
        </w:rPr>
        <w:t xml:space="preserve">Offline </w:t>
      </w:r>
      <w:r>
        <w:rPr>
          <w:b/>
        </w:rPr>
        <w:lastRenderedPageBreak/>
        <w:t>Behavior:</w:t>
      </w:r>
      <w:r>
        <w:t xml:space="preserve"> Carrier xa đi theo edge ETA, v</w:t>
      </w:r>
      <w:r>
        <w:t>ẫ</w:t>
      </w:r>
      <w:r>
        <w:t>n ki</w:t>
      </w:r>
      <w:r>
        <w:t>ể</w:t>
      </w:r>
      <w:r>
        <w:t>m c</w:t>
      </w:r>
      <w:r>
        <w:t>ầ</w:t>
      </w:r>
      <w:r>
        <w:t>u và nguy hi</w:t>
      </w:r>
      <w:r>
        <w:t>ể</w:t>
      </w:r>
      <w:r>
        <w:t>m theo tick; không teleport hàng khi đ</w:t>
      </w:r>
      <w:r>
        <w:t>ế</w:t>
      </w:r>
      <w:r>
        <w:t>n ETA trong tuy</w:t>
      </w:r>
      <w:r>
        <w:t>ế</w:t>
      </w:r>
      <w:r>
        <w:t>n đã đ</w:t>
      </w:r>
      <w:r>
        <w:t>ứ</w:t>
      </w:r>
      <w:r>
        <w:t>t.</w:t>
      </w:r>
    </w:p>
    <w:p w14:paraId="222ADE15" w14:textId="77777777" w:rsidR="000A1BC0" w:rsidRDefault="00D9321D">
      <w:r>
        <w:rPr>
          <w:b/>
        </w:rPr>
        <w:t>Failure States:</w:t>
      </w:r>
      <w:r>
        <w:t xml:space="preserve"> C</w:t>
      </w:r>
      <w:r>
        <w:t>ầ</w:t>
      </w:r>
      <w:r>
        <w:t>u h</w:t>
      </w:r>
      <w:r>
        <w:t>ỏ</w:t>
      </w:r>
      <w:r>
        <w:t>ng, kho đ</w:t>
      </w:r>
      <w:r>
        <w:t>ầ</w:t>
      </w:r>
      <w:r>
        <w:t>y, carrier b</w:t>
      </w:r>
      <w:r>
        <w:t>ệ</w:t>
      </w:r>
      <w:r>
        <w:t>nh, cargo b</w:t>
      </w:r>
      <w:r>
        <w:t>ị</w:t>
      </w:r>
      <w:r>
        <w:t xml:space="preserve"> đ</w:t>
      </w:r>
      <w:r>
        <w:t>ặ</w:t>
      </w:r>
      <w:r>
        <w:t>t trư</w:t>
      </w:r>
      <w:r>
        <w:t>ớ</w:t>
      </w:r>
      <w:r>
        <w:t>c b</w:t>
      </w:r>
      <w:r>
        <w:t>ở</w:t>
      </w:r>
      <w:r>
        <w:t xml:space="preserve">i đơn khác. </w:t>
      </w:r>
      <w:r>
        <w:rPr>
          <w:b/>
        </w:rPr>
        <w:t>Emergent Outcomes:</w:t>
      </w:r>
      <w:r>
        <w:t xml:space="preserve"> Tuy</w:t>
      </w:r>
      <w:r>
        <w:t>ế</w:t>
      </w:r>
      <w:r>
        <w:t>n đ</w:t>
      </w:r>
      <w:r>
        <w:t>ả</w:t>
      </w:r>
      <w:r>
        <w:t>m b</w:t>
      </w:r>
      <w:r>
        <w:t>ả</w:t>
      </w:r>
      <w:r>
        <w:t>o thu</w:t>
      </w:r>
      <w:r>
        <w:t>ố</w:t>
      </w:r>
      <w:r>
        <w:t>c gi</w:t>
      </w:r>
      <w:r>
        <w:t>ữ</w:t>
      </w:r>
      <w:r>
        <w:t xml:space="preserve"> làng s</w:t>
      </w:r>
      <w:r>
        <w:t>ố</w:t>
      </w:r>
      <w:r>
        <w:t>ng đư</w:t>
      </w:r>
      <w:r>
        <w:t>ợ</w:t>
      </w:r>
      <w:r>
        <w:t>c dù làng không s</w:t>
      </w:r>
      <w:r>
        <w:t>ả</w:t>
      </w:r>
      <w:r>
        <w:t>n xu</w:t>
      </w:r>
      <w:r>
        <w:t>ấ</w:t>
      </w:r>
      <w:r>
        <w:t>t thu</w:t>
      </w:r>
      <w:r>
        <w:t>ố</w:t>
      </w:r>
      <w:r>
        <w:t>c.</w:t>
      </w:r>
    </w:p>
    <w:p w14:paraId="61968506" w14:textId="77777777" w:rsidR="000A1BC0" w:rsidRDefault="00D9321D">
      <w:r>
        <w:rPr>
          <w:b/>
        </w:rPr>
        <w:t>UI Presentation:</w:t>
      </w:r>
      <w:r>
        <w:t xml:space="preserve"> M</w:t>
      </w:r>
      <w:r>
        <w:t>ỗ</w:t>
      </w:r>
      <w:r>
        <w:t>i tuy</w:t>
      </w:r>
      <w:r>
        <w:t>ế</w:t>
      </w:r>
      <w:r>
        <w:t xml:space="preserve">n 3 thông tin: hàng đang </w:t>
      </w:r>
      <w:r>
        <w:t>ở</w:t>
      </w:r>
      <w:r>
        <w:t xml:space="preserve"> đâu, ngh</w:t>
      </w:r>
      <w:r>
        <w:t>ẽ</w:t>
      </w:r>
      <w:r>
        <w:t>n vì sao, vi</w:t>
      </w:r>
      <w:r>
        <w:t>ệ</w:t>
      </w:r>
      <w:r>
        <w:t>c kh</w:t>
      </w:r>
      <w:r>
        <w:t>ắ</w:t>
      </w:r>
      <w:r>
        <w:t>c ph</w:t>
      </w:r>
      <w:r>
        <w:t>ụ</w:t>
      </w:r>
      <w:r>
        <w:t xml:space="preserve">c. </w:t>
      </w:r>
      <w:r>
        <w:rPr>
          <w:b/>
        </w:rPr>
        <w:t>Performance Considerations:</w:t>
      </w:r>
      <w:r>
        <w:t xml:space="preserve"> Path c</w:t>
      </w:r>
      <w:r>
        <w:t>ấ</w:t>
      </w:r>
      <w:r>
        <w:t>p graph xa; actor/render entity ch</w:t>
      </w:r>
      <w:r>
        <w:t>ỉ</w:t>
      </w:r>
      <w:r>
        <w:t xml:space="preserve"> v</w:t>
      </w:r>
      <w:r>
        <w:t>ậ</w:t>
      </w:r>
      <w:r>
        <w:t>t ch</w:t>
      </w:r>
      <w:r>
        <w:t>ấ</w:t>
      </w:r>
      <w:r>
        <w:t xml:space="preserve">t hóa </w:t>
      </w:r>
      <w:r>
        <w:t>ở</w:t>
      </w:r>
      <w:r>
        <w:t xml:space="preserve"> vùng nhìn.</w:t>
      </w:r>
    </w:p>
    <w:p w14:paraId="667A1643" w14:textId="77777777" w:rsidR="000A1BC0" w:rsidRDefault="00D9321D">
      <w:r>
        <w:rPr>
          <w:b/>
        </w:rPr>
        <w:t>Edge Cases:</w:t>
      </w:r>
      <w:r>
        <w:t xml:space="preserve"> Hai ngư</w:t>
      </w:r>
      <w:r>
        <w:t>ờ</w:t>
      </w:r>
      <w:r>
        <w:t>i nhìn th</w:t>
      </w:r>
      <w:r>
        <w:t>ấ</w:t>
      </w:r>
      <w:r>
        <w:t>y cùng xe ph</w:t>
      </w:r>
      <w:r>
        <w:t>ả</w:t>
      </w:r>
      <w:r>
        <w:t>i chung shipmentId; đ</w:t>
      </w:r>
      <w:r>
        <w:t>ứ</w:t>
      </w:r>
      <w:r>
        <w:t>t tuy</w:t>
      </w:r>
      <w:r>
        <w:t>ế</w:t>
      </w:r>
      <w:r>
        <w:t xml:space="preserve">n </w:t>
      </w:r>
      <w:r>
        <w:t>ở</w:t>
      </w:r>
      <w:r>
        <w:t xml:space="preserve"> tick Delivered ph</w:t>
      </w:r>
      <w:r>
        <w:t>ả</w:t>
      </w:r>
      <w:r>
        <w:t>i ki</w:t>
      </w:r>
      <w:r>
        <w:t>ể</w:t>
      </w:r>
      <w:r>
        <w:t>m revision trư</w:t>
      </w:r>
      <w:r>
        <w:t>ớ</w:t>
      </w:r>
      <w:r>
        <w:t>c commit. Cư</w:t>
      </w:r>
      <w:r>
        <w:t>ớ</w:t>
      </w:r>
      <w:r>
        <w:t>p hàng t</w:t>
      </w:r>
      <w:r>
        <w:t>ạ</w:t>
      </w:r>
      <w:r>
        <w:t>i kho đích trư</w:t>
      </w:r>
      <w:r>
        <w:t>ớ</w:t>
      </w:r>
      <w:r>
        <w:t>c claim là truy c</w:t>
      </w:r>
      <w:r>
        <w:t>ậ</w:t>
      </w:r>
      <w:r>
        <w:t xml:space="preserve">p trái phép. </w:t>
      </w:r>
      <w:r>
        <w:rPr>
          <w:b/>
        </w:rPr>
        <w:t>Future Expansion:</w:t>
      </w:r>
      <w:r>
        <w:t xml:space="preserve"> Đ</w:t>
      </w:r>
      <w:r>
        <w:t>ộ</w:t>
      </w:r>
      <w:r>
        <w:t>i xe, tr</w:t>
      </w:r>
      <w:r>
        <w:t>ạ</w:t>
      </w:r>
      <w:r>
        <w:t>m trung chuy</w:t>
      </w:r>
      <w:r>
        <w:t>ể</w:t>
      </w:r>
      <w:r>
        <w:t>n, đư</w:t>
      </w:r>
      <w:r>
        <w:t>ờ</w:t>
      </w:r>
      <w:r>
        <w:t>ng s</w:t>
      </w:r>
      <w:r>
        <w:t>ắ</w:t>
      </w:r>
      <w:r>
        <w:t>t; không conveyor belt MVP.</w:t>
      </w:r>
    </w:p>
    <w:p w14:paraId="74B4F56F" w14:textId="77777777" w:rsidR="000A1BC0" w:rsidRDefault="00D9321D">
      <w:pPr>
        <w:pStyle w:val="Heading2"/>
      </w:pPr>
      <w:bookmarkStart w:id="25" w:name="_Toc240037331"/>
      <w:r>
        <w:t>25 Transportation</w:t>
      </w:r>
      <w:bookmarkEnd w:id="25"/>
    </w:p>
    <w:p w14:paraId="5D388F25" w14:textId="77777777" w:rsidR="000A1BC0" w:rsidRDefault="00D9321D">
      <w:r>
        <w:rPr>
          <w:b/>
        </w:rPr>
        <w:t>Purpose:</w:t>
      </w:r>
      <w:r>
        <w:t xml:space="preserve"> Làm đ</w:t>
      </w:r>
      <w:r>
        <w:t>ầ</w:t>
      </w:r>
      <w:r>
        <w:t>u tư h</w:t>
      </w:r>
      <w:r>
        <w:t>ạ</w:t>
      </w:r>
      <w:r>
        <w:t xml:space="preserve"> t</w:t>
      </w:r>
      <w:r>
        <w:t>ầ</w:t>
      </w:r>
      <w:r>
        <w:t>ng thay đ</w:t>
      </w:r>
      <w:r>
        <w:t>ổ</w:t>
      </w:r>
      <w:r>
        <w:t>i kh</w:t>
      </w:r>
      <w:r>
        <w:t>ả</w:t>
      </w:r>
      <w:r>
        <w:t xml:space="preserve"> năng đi l</w:t>
      </w:r>
      <w:r>
        <w:t>ạ</w:t>
      </w:r>
      <w:r>
        <w:t xml:space="preserve">i. </w:t>
      </w:r>
      <w:r>
        <w:rPr>
          <w:b/>
        </w:rPr>
        <w:t>Player Experience:</w:t>
      </w:r>
      <w:r>
        <w:t xml:space="preserve"> Tuy</w:t>
      </w:r>
      <w:r>
        <w:t>ế</w:t>
      </w:r>
      <w:r>
        <w:t>n t</w:t>
      </w:r>
      <w:r>
        <w:t>ố</w:t>
      </w:r>
      <w:r>
        <w:t>t rút ng</w:t>
      </w:r>
      <w:r>
        <w:t>ắ</w:t>
      </w:r>
      <w:r>
        <w:t>n chuy</w:t>
      </w:r>
      <w:r>
        <w:t>ế</w:t>
      </w:r>
      <w:r>
        <w:t>n đi, phương ti</w:t>
      </w:r>
      <w:r>
        <w:t>ệ</w:t>
      </w:r>
      <w:r>
        <w:t>n l</w:t>
      </w:r>
      <w:r>
        <w:t>ớ</w:t>
      </w:r>
      <w:r>
        <w:t>n đòi h</w:t>
      </w:r>
      <w:r>
        <w:t>ỏ</w:t>
      </w:r>
      <w:r>
        <w:t>i đư</w:t>
      </w:r>
      <w:r>
        <w:t>ờ</w:t>
      </w:r>
      <w:r>
        <w:t>ng phù h</w:t>
      </w:r>
      <w:r>
        <w:t>ợ</w:t>
      </w:r>
      <w:r>
        <w:t>p.</w:t>
      </w:r>
    </w:p>
    <w:p w14:paraId="5DD866F7" w14:textId="77777777" w:rsidR="000A1BC0" w:rsidRDefault="00D9321D">
      <w:r>
        <w:rPr>
          <w:b/>
        </w:rPr>
        <w:t>Core Rules:</w:t>
      </w:r>
      <w:r>
        <w:t xml:space="preserve"> MVP đi b</w:t>
      </w:r>
      <w:r>
        <w:t>ộ</w:t>
      </w:r>
      <w:r>
        <w:t xml:space="preserve"> và xe kéo; đư</w:t>
      </w:r>
      <w:r>
        <w:t>ờ</w:t>
      </w:r>
      <w:r>
        <w:t>ng ph</w:t>
      </w:r>
      <w:r>
        <w:t>ẳ</w:t>
      </w:r>
      <w:r>
        <w:t>ng đi b</w:t>
      </w:r>
      <w:r>
        <w:t>ộ</w:t>
      </w:r>
      <w:r>
        <w:t xml:space="preserve"> 3 m/s, kéo xe đ</w:t>
      </w:r>
      <w:r>
        <w:t>ầ</w:t>
      </w:r>
      <w:r>
        <w:t>y 2 m/s, đ</w:t>
      </w:r>
      <w:r>
        <w:t>ấ</w:t>
      </w:r>
      <w:r>
        <w:t>t khó × 0,6. Xe c</w:t>
      </w:r>
      <w:r>
        <w:t>ầ</w:t>
      </w:r>
      <w:r>
        <w:t>n l</w:t>
      </w:r>
      <w:r>
        <w:t>ố</w:t>
      </w:r>
      <w:r>
        <w:t>i r</w:t>
      </w:r>
      <w:r>
        <w:t>ộ</w:t>
      </w:r>
      <w:r>
        <w:t>ng 2 m, c</w:t>
      </w:r>
      <w:r>
        <w:t>ầ</w:t>
      </w:r>
      <w:r>
        <w:t>u đ</w:t>
      </w:r>
      <w:r>
        <w:t>ủ</w:t>
      </w:r>
      <w:r>
        <w:t xml:space="preserve"> capacity. Không teleport m</w:t>
      </w:r>
      <w:r>
        <w:t>ặ</w:t>
      </w:r>
      <w:r>
        <w:t>c đ</w:t>
      </w:r>
      <w:r>
        <w:t>ị</w:t>
      </w:r>
      <w:r>
        <w:t>nh; rescue ph</w:t>
      </w:r>
      <w:r>
        <w:t>ầ</w:t>
      </w:r>
      <w:r>
        <w:t>n 13 là h</w:t>
      </w:r>
      <w:r>
        <w:t>ệ</w:t>
      </w:r>
      <w:r>
        <w:t xml:space="preserve"> th</w:t>
      </w:r>
      <w:r>
        <w:t>ố</w:t>
      </w:r>
      <w:r>
        <w:t>ng th</w:t>
      </w:r>
      <w:r>
        <w:t>ấ</w:t>
      </w:r>
      <w:r>
        <w:t>t b</w:t>
      </w:r>
      <w:r>
        <w:t>ạ</w:t>
      </w:r>
      <w:r>
        <w:t>i, không là d</w:t>
      </w:r>
      <w:r>
        <w:t>ị</w:t>
      </w:r>
      <w:r>
        <w:t>ch v</w:t>
      </w:r>
      <w:r>
        <w:t>ụ</w:t>
      </w:r>
      <w:r>
        <w:t xml:space="preserve"> chuy</w:t>
      </w:r>
      <w:r>
        <w:t>ể</w:t>
      </w:r>
      <w:r>
        <w:t xml:space="preserve">n hàng. </w:t>
      </w:r>
      <w:r>
        <w:rPr>
          <w:b/>
        </w:rPr>
        <w:t>Inputs:</w:t>
      </w:r>
      <w:r>
        <w:t xml:space="preserve"> Terrain, road condition, weight và vehicle capability.</w:t>
      </w:r>
    </w:p>
    <w:p w14:paraId="51F2FA7B" w14:textId="77777777" w:rsidR="000A1BC0" w:rsidRDefault="00D9321D">
      <w:r>
        <w:rPr>
          <w:b/>
        </w:rPr>
        <w:t>Outputs:</w:t>
      </w:r>
      <w:r>
        <w:t xml:space="preserve"> Th</w:t>
      </w:r>
      <w:r>
        <w:t>ờ</w:t>
      </w:r>
      <w:r>
        <w:t xml:space="preserve">i gian, hao mòn và exposure. </w:t>
      </w:r>
      <w:r>
        <w:rPr>
          <w:b/>
        </w:rPr>
        <w:t>Interactions With Other Systems:</w:t>
      </w:r>
      <w:r>
        <w:t xml:space="preserve"> Logistics ph</w:t>
      </w:r>
      <w:r>
        <w:t>ầ</w:t>
      </w:r>
      <w:r>
        <w:t>n 24 s</w:t>
      </w:r>
      <w:r>
        <w:t>ở</w:t>
      </w:r>
      <w:r>
        <w:t xml:space="preserve"> h</w:t>
      </w:r>
      <w:r>
        <w:t>ữ</w:t>
      </w:r>
      <w:r>
        <w:t>u cargo/state; exploration dùng chuy</w:t>
      </w:r>
      <w:r>
        <w:t>ế</w:t>
      </w:r>
      <w:r>
        <w:t>n đi đ</w:t>
      </w:r>
      <w:r>
        <w:t>ể</w:t>
      </w:r>
      <w:r>
        <w:t xml:space="preserve"> thu th</w:t>
      </w:r>
      <w:r>
        <w:t>ậ</w:t>
      </w:r>
      <w:r>
        <w:t>p information.</w:t>
      </w:r>
    </w:p>
    <w:p w14:paraId="718017F9" w14:textId="77777777" w:rsidR="000A1BC0" w:rsidRDefault="00D9321D">
      <w:r>
        <w:rPr>
          <w:b/>
        </w:rPr>
        <w:t>Player Actions:</w:t>
      </w:r>
      <w:r>
        <w:t xml:space="preserve"> Kéo th</w:t>
      </w:r>
      <w:r>
        <w:t>ả</w:t>
      </w:r>
      <w:r>
        <w:t xml:space="preserve"> xe, đ</w:t>
      </w:r>
      <w:r>
        <w:t>ổ</w:t>
      </w:r>
      <w:r>
        <w:t>i tuy</w:t>
      </w:r>
      <w:r>
        <w:t>ế</w:t>
      </w:r>
      <w:r>
        <w:t>n và thi</w:t>
      </w:r>
      <w:r>
        <w:t>ế</w:t>
      </w:r>
      <w:r>
        <w:t>t l</w:t>
      </w:r>
      <w:r>
        <w:t>ậ</w:t>
      </w:r>
      <w:r>
        <w:t>p đi</w:t>
      </w:r>
      <w:r>
        <w:t>ể</w:t>
      </w:r>
      <w:r>
        <w:t>m d</w:t>
      </w:r>
      <w:r>
        <w:t>ừ</w:t>
      </w:r>
      <w:r>
        <w:t xml:space="preserve">ng. </w:t>
      </w:r>
      <w:r>
        <w:rPr>
          <w:b/>
        </w:rPr>
        <w:t>NPC Actions:</w:t>
      </w:r>
      <w:r>
        <w:t xml:space="preserve"> Ch</w:t>
      </w:r>
      <w:r>
        <w:t>ọ</w:t>
      </w:r>
      <w:r>
        <w:t>n đư</w:t>
      </w:r>
      <w:r>
        <w:t>ờ</w:t>
      </w:r>
      <w:r>
        <w:t>ng theo chi phí g</w:t>
      </w:r>
      <w:r>
        <w:t>ồ</w:t>
      </w:r>
      <w:r>
        <w:t>m th</w:t>
      </w:r>
      <w:r>
        <w:t>ờ</w:t>
      </w:r>
      <w:r>
        <w:t>i gian + r</w:t>
      </w:r>
      <w:r>
        <w:t>ủ</w:t>
      </w:r>
      <w:r>
        <w:t>i ro + phí đư</w:t>
      </w:r>
      <w:r>
        <w:t>ờ</w:t>
      </w:r>
      <w:r>
        <w:t>ng, không luôn ch</w:t>
      </w:r>
      <w:r>
        <w:t>ọ</w:t>
      </w:r>
      <w:r>
        <w:t>n đư</w:t>
      </w:r>
      <w:r>
        <w:t>ờ</w:t>
      </w:r>
      <w:r>
        <w:t>ng ng</w:t>
      </w:r>
      <w:r>
        <w:t>ắ</w:t>
      </w:r>
      <w:r>
        <w:t>n nh</w:t>
      </w:r>
      <w:r>
        <w:t>ấ</w:t>
      </w:r>
      <w:r>
        <w:t>t.</w:t>
      </w:r>
    </w:p>
    <w:p w14:paraId="5A249CBF" w14:textId="77777777" w:rsidR="000A1BC0" w:rsidRDefault="00D9321D">
      <w:r>
        <w:rPr>
          <w:b/>
        </w:rPr>
        <w:t>Simulation Logic:</w:t>
      </w:r>
      <w:r>
        <w:t xml:space="preserve"> M</w:t>
      </w:r>
      <w:r>
        <w:t>ỗ</w:t>
      </w:r>
      <w:r>
        <w:t>i edge cost dùng metre/velocity; router thêm phí/risk đã chu</w:t>
      </w:r>
      <w:r>
        <w:t>ẩ</w:t>
      </w:r>
      <w:r>
        <w:t>n hóa theo tr</w:t>
      </w:r>
      <w:r>
        <w:t>ọ</w:t>
      </w:r>
      <w:r>
        <w:t>ng s</w:t>
      </w:r>
      <w:r>
        <w:t>ố</w:t>
      </w:r>
      <w:r>
        <w:t xml:space="preserve"> personality. Đ</w:t>
      </w:r>
      <w:r>
        <w:t>ổ</w:t>
      </w:r>
      <w:r>
        <w:t>i đư</w:t>
      </w:r>
      <w:r>
        <w:t>ờ</w:t>
      </w:r>
      <w:r>
        <w:t>ng khi đư</w:t>
      </w:r>
      <w:r>
        <w:t>ờ</w:t>
      </w:r>
      <w:r>
        <w:t>ng hi</w:t>
      </w:r>
      <w:r>
        <w:t>ệ</w:t>
      </w:r>
      <w:r>
        <w:t>n t</w:t>
      </w:r>
      <w:r>
        <w:t>ạ</w:t>
      </w:r>
      <w:r>
        <w:t>i b</w:t>
      </w:r>
      <w:r>
        <w:t>ị</w:t>
      </w:r>
      <w:r>
        <w:t xml:space="preserve"> khóa ho</w:t>
      </w:r>
      <w:r>
        <w:t>ặ</w:t>
      </w:r>
      <w:r>
        <w:t>c phương án m</w:t>
      </w:r>
      <w:r>
        <w:t>ớ</w:t>
      </w:r>
      <w:r>
        <w:t>i t</w:t>
      </w:r>
      <w:r>
        <w:t>ố</w:t>
      </w:r>
      <w:r>
        <w:t>t hơn 20% đ</w:t>
      </w:r>
      <w:r>
        <w:t>ể</w:t>
      </w:r>
      <w:r>
        <w:t xml:space="preserve"> tránh dao đ</w:t>
      </w:r>
      <w:r>
        <w:t>ộ</w:t>
      </w:r>
      <w:r>
        <w:t xml:space="preserve">ng. </w:t>
      </w:r>
      <w:r>
        <w:rPr>
          <w:b/>
        </w:rPr>
        <w:t>Offline Behavior:</w:t>
      </w:r>
      <w:r>
        <w:t xml:space="preserve"> World carrier đi theo l</w:t>
      </w:r>
      <w:r>
        <w:t>ị</w:t>
      </w:r>
      <w:r>
        <w:t>ch ph</w:t>
      </w:r>
      <w:r>
        <w:t>ầ</w:t>
      </w:r>
      <w:r>
        <w:t>n 24; xe player đ</w:t>
      </w:r>
      <w:r>
        <w:t>ỗ</w:t>
      </w:r>
      <w:r>
        <w:t xml:space="preserve"> gi</w:t>
      </w:r>
      <w:r>
        <w:t>ữ</w:t>
      </w:r>
      <w:r>
        <w:t xml:space="preserve"> quy</w:t>
      </w:r>
      <w:r>
        <w:t>ề</w:t>
      </w:r>
      <w:r>
        <w:t>n, có nh</w:t>
      </w:r>
      <w:r>
        <w:t>ậ</w:t>
      </w:r>
      <w:r>
        <w:t>n job thì m</w:t>
      </w:r>
      <w:r>
        <w:t>ớ</w:t>
      </w:r>
      <w:r>
        <w:t>i ch</w:t>
      </w:r>
      <w:r>
        <w:t>ạ</w:t>
      </w:r>
      <w:r>
        <w:t>y.</w:t>
      </w:r>
    </w:p>
    <w:p w14:paraId="499E3DCD" w14:textId="77777777" w:rsidR="000A1BC0" w:rsidRDefault="00D9321D">
      <w:r>
        <w:rPr>
          <w:b/>
        </w:rPr>
        <w:t>Failure States:</w:t>
      </w:r>
      <w:r>
        <w:t xml:space="preserve"> Quá t</w:t>
      </w:r>
      <w:r>
        <w:t>ả</w:t>
      </w:r>
      <w:r>
        <w:t>i, c</w:t>
      </w:r>
      <w:r>
        <w:t>ầ</w:t>
      </w:r>
      <w:r>
        <w:t>u h</w:t>
      </w:r>
      <w:r>
        <w:t>ẹ</w:t>
      </w:r>
      <w:r>
        <w:t>p, xe đ</w:t>
      </w:r>
      <w:r>
        <w:t>ứ</w:t>
      </w:r>
      <w:r>
        <w:t>t bánh và không có tuy</w:t>
      </w:r>
      <w:r>
        <w:t>ế</w:t>
      </w:r>
      <w:r>
        <w:t xml:space="preserve">n an toàn. </w:t>
      </w:r>
      <w:r>
        <w:rPr>
          <w:b/>
        </w:rPr>
        <w:t>Emergent Outcomes:</w:t>
      </w:r>
      <w:r>
        <w:t xml:space="preserve"> C</w:t>
      </w:r>
      <w:r>
        <w:t>ộ</w:t>
      </w:r>
      <w:r>
        <w:t>ng đ</w:t>
      </w:r>
      <w:r>
        <w:t>ồ</w:t>
      </w:r>
      <w:r>
        <w:t>ng d</w:t>
      </w:r>
      <w:r>
        <w:t>ị</w:t>
      </w:r>
      <w:r>
        <w:t>ch chuy</w:t>
      </w:r>
      <w:r>
        <w:t>ể</w:t>
      </w:r>
      <w:r>
        <w:t>n ra đư</w:t>
      </w:r>
      <w:r>
        <w:t>ờ</w:t>
      </w:r>
      <w:r>
        <w:t>ng l</w:t>
      </w:r>
      <w:r>
        <w:t>ớ</w:t>
      </w:r>
      <w:r>
        <w:t>n, đư</w:t>
      </w:r>
      <w:r>
        <w:t>ờ</w:t>
      </w:r>
      <w:r>
        <w:t>ng mòn b</w:t>
      </w:r>
      <w:r>
        <w:t>ỏ</w:t>
      </w:r>
      <w:r>
        <w:t xml:space="preserve"> hoang tr</w:t>
      </w:r>
      <w:r>
        <w:t>ở</w:t>
      </w:r>
      <w:r>
        <w:t xml:space="preserve"> thành r</w:t>
      </w:r>
      <w:r>
        <w:t>ừ</w:t>
      </w:r>
      <w:r>
        <w:t>ng.</w:t>
      </w:r>
    </w:p>
    <w:p w14:paraId="56B5C952" w14:textId="77777777" w:rsidR="000A1BC0" w:rsidRDefault="00D9321D">
      <w:r>
        <w:rPr>
          <w:b/>
        </w:rPr>
        <w:t>UI Presentation:</w:t>
      </w:r>
      <w:r>
        <w:t xml:space="preserve"> ETA kèm đ</w:t>
      </w:r>
      <w:r>
        <w:t>ộ</w:t>
      </w:r>
      <w:r>
        <w:t xml:space="preserve"> tin c</w:t>
      </w:r>
      <w:r>
        <w:t>ậ</w:t>
      </w:r>
      <w:r>
        <w:t>y, c</w:t>
      </w:r>
      <w:r>
        <w:t>ả</w:t>
      </w:r>
      <w:r>
        <w:t>nh báo tuy</w:t>
      </w:r>
      <w:r>
        <w:t>ế</w:t>
      </w:r>
      <w:r>
        <w:t>n chưa kh</w:t>
      </w:r>
      <w:r>
        <w:t>ả</w:t>
      </w:r>
      <w:r>
        <w:t>o sát và cách xác nh</w:t>
      </w:r>
      <w:r>
        <w:t>ậ</w:t>
      </w:r>
      <w:r>
        <w:t xml:space="preserve">n. </w:t>
      </w:r>
      <w:r>
        <w:rPr>
          <w:b/>
        </w:rPr>
        <w:t>Performance Considerations:</w:t>
      </w:r>
      <w:r>
        <w:t xml:space="preserve"> Xe MVP không rigidbody; kinematic actor trên surface.</w:t>
      </w:r>
    </w:p>
    <w:p w14:paraId="16F9458E" w14:textId="77777777" w:rsidR="000A1BC0" w:rsidRDefault="00D9321D">
      <w:r>
        <w:rPr>
          <w:b/>
        </w:rPr>
        <w:t>Edge Cases:</w:t>
      </w:r>
      <w:r>
        <w:t xml:space="preserve"> Player đang kéo disconnect thì xe đ</w:t>
      </w:r>
      <w:r>
        <w:t>ỗ</w:t>
      </w:r>
      <w:r>
        <w:t xml:space="preserve"> đi</w:t>
      </w:r>
      <w:r>
        <w:t>ể</w:t>
      </w:r>
      <w:r>
        <w:t>m h</w:t>
      </w:r>
      <w:r>
        <w:t>ợ</w:t>
      </w:r>
      <w:r>
        <w:t>p l</w:t>
      </w:r>
      <w:r>
        <w:t>ệ</w:t>
      </w:r>
      <w:r>
        <w:t xml:space="preserve"> cu</w:t>
      </w:r>
      <w:r>
        <w:t>ố</w:t>
      </w:r>
      <w:r>
        <w:t>i, không đi 60 giây vô l</w:t>
      </w:r>
      <w:r>
        <w:t>ệ</w:t>
      </w:r>
      <w:r>
        <w:t xml:space="preserve">nh. </w:t>
      </w:r>
      <w:r>
        <w:rPr>
          <w:b/>
        </w:rPr>
        <w:t>Future Expansion:</w:t>
      </w:r>
      <w:r>
        <w:t xml:space="preserve"> Boat/bicycle </w:t>
      </w:r>
      <w:r>
        <w:t>ở</w:t>
      </w:r>
      <w:r>
        <w:t xml:space="preserve"> Alpha, xe t</w:t>
      </w:r>
      <w:r>
        <w:t>ả</w:t>
      </w:r>
      <w:r>
        <w:t>i nh</w:t>
      </w:r>
      <w:r>
        <w:t>ỏ</w:t>
      </w:r>
      <w:r>
        <w:t xml:space="preserve"> </w:t>
      </w:r>
      <w:r>
        <w:t>ở</w:t>
      </w:r>
      <w:r>
        <w:t xml:space="preserve"> 1.0; rail là đ</w:t>
      </w:r>
      <w:r>
        <w:t>ạ</w:t>
      </w:r>
      <w:r>
        <w:t>i d</w:t>
      </w:r>
      <w:r>
        <w:t>ự</w:t>
      </w:r>
      <w:r>
        <w:t xml:space="preserve"> án, aircraft ngoài k</w:t>
      </w:r>
      <w:r>
        <w:t>ế</w:t>
      </w:r>
      <w:r>
        <w:t xml:space="preserve"> ho</w:t>
      </w:r>
      <w:r>
        <w:t>ạ</w:t>
      </w:r>
      <w:r>
        <w:t>ch 1.0.</w:t>
      </w:r>
    </w:p>
    <w:p w14:paraId="73EE083D" w14:textId="77777777" w:rsidR="000A1BC0" w:rsidRDefault="00D9321D">
      <w:pPr>
        <w:pStyle w:val="Heading2"/>
      </w:pPr>
      <w:bookmarkStart w:id="26" w:name="_Toc240037332"/>
      <w:r>
        <w:t>26 Exploration</w:t>
      </w:r>
      <w:bookmarkEnd w:id="26"/>
    </w:p>
    <w:p w14:paraId="0DBEFA15" w14:textId="77777777" w:rsidR="000A1BC0" w:rsidRDefault="00D9321D">
      <w:r>
        <w:rPr>
          <w:b/>
        </w:rPr>
        <w:t>Purpose:</w:t>
      </w:r>
      <w:r>
        <w:t xml:space="preserve"> T</w:t>
      </w:r>
      <w:r>
        <w:t>ạ</w:t>
      </w:r>
      <w:r>
        <w:t>o ki</w:t>
      </w:r>
      <w:r>
        <w:t>ế</w:t>
      </w:r>
      <w:r>
        <w:t>n th</w:t>
      </w:r>
      <w:r>
        <w:t>ứ</w:t>
      </w:r>
      <w:r>
        <w:t>c có ích cho quy</w:t>
      </w:r>
      <w:r>
        <w:t>ế</w:t>
      </w:r>
      <w:r>
        <w:t>t đ</w:t>
      </w:r>
      <w:r>
        <w:t>ị</w:t>
      </w:r>
      <w:r>
        <w:t xml:space="preserve">nh. </w:t>
      </w:r>
      <w:r>
        <w:rPr>
          <w:b/>
        </w:rPr>
        <w:t>Player Experience:</w:t>
      </w:r>
      <w:r>
        <w:t xml:space="preserve"> Khám phá đư</w:t>
      </w:r>
      <w:r>
        <w:t>ợ</w:t>
      </w:r>
      <w:r>
        <w:t>c ngu</w:t>
      </w:r>
      <w:r>
        <w:t>ồ</w:t>
      </w:r>
      <w:r>
        <w:t>n nư</w:t>
      </w:r>
      <w:r>
        <w:t>ớ</w:t>
      </w:r>
      <w:r>
        <w:t>c, hàng ph</w:t>
      </w:r>
      <w:r>
        <w:t>ế</w:t>
      </w:r>
      <w:r>
        <w:t xml:space="preserve"> li</w:t>
      </w:r>
      <w:r>
        <w:t>ệ</w:t>
      </w:r>
      <w:r>
        <w:t>u và cơ h</w:t>
      </w:r>
      <w:r>
        <w:t>ộ</w:t>
      </w:r>
      <w:r>
        <w:t>i h</w:t>
      </w:r>
      <w:r>
        <w:t>ợ</w:t>
      </w:r>
      <w:r>
        <w:t>p tác có th</w:t>
      </w:r>
      <w:r>
        <w:t>ể</w:t>
      </w:r>
      <w:r>
        <w:t xml:space="preserve"> thay đ</w:t>
      </w:r>
      <w:r>
        <w:t>ổ</w:t>
      </w:r>
      <w:r>
        <w:t>i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nhóm.</w:t>
      </w:r>
    </w:p>
    <w:p w14:paraId="728CBD16" w14:textId="77777777" w:rsidR="000A1BC0" w:rsidRDefault="00D9321D">
      <w:r>
        <w:rPr>
          <w:b/>
        </w:rPr>
        <w:t>Core Rules:</w:t>
      </w:r>
      <w:r>
        <w:t xml:space="preserve"> Vùng chưa bi</w:t>
      </w:r>
      <w:r>
        <w:t>ế</w:t>
      </w:r>
      <w:r>
        <w:t>t không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chính xác; ruin loot stock h</w:t>
      </w:r>
      <w:r>
        <w:t>ữ</w:t>
      </w:r>
      <w:r>
        <w:t>u h</w:t>
      </w:r>
      <w:r>
        <w:t>ạ</w:t>
      </w:r>
      <w:r>
        <w:t>n.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ộ</w:t>
      </w:r>
      <w:r>
        <w:t>i dung đ</w:t>
      </w:r>
      <w:r>
        <w:t>ặ</w:t>
      </w:r>
      <w:r>
        <w:t>t trư</w:t>
      </w:r>
      <w:r>
        <w:t>ớ</w:t>
      </w:r>
      <w:r>
        <w:t>c MVP: 1 ruin, 2 settlement và các đi</w:t>
      </w:r>
      <w:r>
        <w:t>ể</w:t>
      </w:r>
      <w:r>
        <w:t>m quan tr</w:t>
      </w:r>
      <w:r>
        <w:t>ắ</w:t>
      </w:r>
      <w:r>
        <w:t>c t</w:t>
      </w:r>
      <w:r>
        <w:t>ạ</w:t>
      </w:r>
      <w:r>
        <w:t>o t</w:t>
      </w:r>
      <w:r>
        <w:t>ừ</w:t>
      </w:r>
      <w:r>
        <w:t xml:space="preserve"> seed. </w:t>
      </w:r>
      <w:r>
        <w:rPr>
          <w:b/>
        </w:rPr>
        <w:t>Inputs:</w:t>
      </w:r>
      <w:r>
        <w:t xml:space="preserve"> Đư</w:t>
      </w:r>
      <w:r>
        <w:t>ờ</w:t>
      </w:r>
      <w:r>
        <w:t>ng đi, line of sight, rumor và archives.</w:t>
      </w:r>
    </w:p>
    <w:p w14:paraId="1C3EDD72" w14:textId="77777777" w:rsidR="000A1BC0" w:rsidRDefault="00D9321D">
      <w:r>
        <w:rPr>
          <w:b/>
        </w:rPr>
        <w:t>Outputs:</w:t>
      </w:r>
      <w:r>
        <w:t xml:space="preserve"> Observation timestamp, POI state và knowledge record. </w:t>
      </w:r>
      <w:r>
        <w:rPr>
          <w:b/>
        </w:rPr>
        <w:t>Interactions With Other Systems:</w:t>
      </w:r>
      <w:r>
        <w:t xml:space="preserve"> Map ph</w:t>
      </w:r>
      <w:r>
        <w:t>ầ</w:t>
      </w:r>
      <w:r>
        <w:t>n 27 lưu đ</w:t>
      </w:r>
      <w:r>
        <w:t>ộ</w:t>
      </w:r>
      <w:r>
        <w:t xml:space="preserve"> tươi; quest ph</w:t>
      </w:r>
      <w:r>
        <w:t>ầ</w:t>
      </w:r>
      <w:r>
        <w:t>n 66 có th</w:t>
      </w:r>
      <w:r>
        <w:t>ể</w:t>
      </w:r>
      <w:r>
        <w:t xml:space="preserve"> kh</w:t>
      </w:r>
      <w:r>
        <w:t>ở</w:t>
      </w:r>
      <w:r>
        <w:t>i phát nh</w:t>
      </w:r>
      <w:r>
        <w:t>ờ</w:t>
      </w:r>
      <w:r>
        <w:t xml:space="preserve"> b</w:t>
      </w:r>
      <w:r>
        <w:t>ằ</w:t>
      </w:r>
      <w:r>
        <w:t>ng ch</w:t>
      </w:r>
      <w:r>
        <w:t>ứ</w:t>
      </w:r>
      <w:r>
        <w:t>ng, ruin ph</w:t>
      </w:r>
      <w:r>
        <w:t>ầ</w:t>
      </w:r>
      <w:r>
        <w:t>n 69 gi</w:t>
      </w:r>
      <w:r>
        <w:t>ữ</w:t>
      </w:r>
      <w:r>
        <w:t xml:space="preserve"> ngu</w:t>
      </w:r>
      <w:r>
        <w:t>ồ</w:t>
      </w:r>
      <w:r>
        <w:t>n g</w:t>
      </w:r>
      <w:r>
        <w:t>ố</w:t>
      </w:r>
      <w:r>
        <w:t>c.</w:t>
      </w:r>
    </w:p>
    <w:p w14:paraId="32C219FC" w14:textId="77777777" w:rsidR="000A1BC0" w:rsidRDefault="00D9321D">
      <w:r>
        <w:rPr>
          <w:b/>
        </w:rPr>
        <w:t>Player Actions:</w:t>
      </w:r>
      <w:r>
        <w:t xml:space="preserve"> Kh</w:t>
      </w:r>
      <w:r>
        <w:t>ả</w:t>
      </w:r>
      <w:r>
        <w:t>o sát, ch</w:t>
      </w:r>
      <w:r>
        <w:t>ụ</w:t>
      </w:r>
      <w:r>
        <w:t>p và ghi chú game, đánh d</w:t>
      </w:r>
      <w:r>
        <w:t>ấ</w:t>
      </w:r>
      <w:r>
        <w:t>u, chia s</w:t>
      </w:r>
      <w:r>
        <w:t>ẻ</w:t>
      </w:r>
      <w:r>
        <w:t>, l</w:t>
      </w:r>
      <w:r>
        <w:t>ấ</w:t>
      </w:r>
      <w:r>
        <w:t>y m</w:t>
      </w:r>
      <w:r>
        <w:t>ẫ</w:t>
      </w:r>
      <w:r>
        <w:t>u và tr</w:t>
      </w:r>
      <w:r>
        <w:t>ở</w:t>
      </w:r>
      <w:r>
        <w:t xml:space="preserve"> l</w:t>
      </w:r>
      <w:r>
        <w:t>ạ</w:t>
      </w:r>
      <w:r>
        <w:t xml:space="preserve">i. </w:t>
      </w:r>
      <w:r>
        <w:rPr>
          <w:b/>
        </w:rPr>
        <w:t>NPC Actions:</w:t>
      </w:r>
      <w:r>
        <w:t xml:space="preserve"> K</w:t>
      </w:r>
      <w:r>
        <w:t>ể</w:t>
      </w:r>
      <w:r>
        <w:t xml:space="preserve"> rumor có ngu</w:t>
      </w:r>
      <w:r>
        <w:t>ồ</w:t>
      </w:r>
      <w:r>
        <w:t>n, đi ra đư</w:t>
      </w:r>
      <w:r>
        <w:t>ờ</w:t>
      </w:r>
      <w:r>
        <w:t>ng và c</w:t>
      </w:r>
      <w:r>
        <w:t>ậ</w:t>
      </w:r>
      <w:r>
        <w:t>p nh</w:t>
      </w:r>
      <w:r>
        <w:t>ậ</w:t>
      </w:r>
      <w:r>
        <w:t xml:space="preserve">t tin </w:t>
      </w:r>
      <w:r>
        <w:t>ở</w:t>
      </w:r>
      <w:r>
        <w:t xml:space="preserve"> ch</w:t>
      </w:r>
      <w:r>
        <w:t>ợ</w:t>
      </w:r>
      <w:r>
        <w:t>.</w:t>
      </w:r>
    </w:p>
    <w:p w14:paraId="5B6B9B88" w14:textId="77777777" w:rsidR="000A1BC0" w:rsidRDefault="00D9321D">
      <w:r>
        <w:rPr>
          <w:b/>
        </w:rPr>
        <w:t>Simulation Logic:</w:t>
      </w:r>
      <w:r>
        <w:t xml:space="preserve"> Discovery event ghi duy nh</w:t>
      </w:r>
      <w:r>
        <w:t>ấ</w:t>
      </w:r>
      <w:r>
        <w:t>t ngư</w:t>
      </w:r>
      <w:r>
        <w:t>ờ</w:t>
      </w:r>
      <w:r>
        <w:t>i khám phá đ</w:t>
      </w:r>
      <w:r>
        <w:t>ầ</w:t>
      </w:r>
      <w:r>
        <w:t>u tiên, observation sau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gian; đ</w:t>
      </w:r>
      <w:r>
        <w:t>ọ</w:t>
      </w:r>
      <w:r>
        <w:t>c map ngư</w:t>
      </w:r>
      <w:r>
        <w:t>ờ</w:t>
      </w:r>
      <w:r>
        <w:t xml:space="preserve">i khác sao chép information, không spawn loot. </w:t>
      </w:r>
      <w:r>
        <w:rPr>
          <w:b/>
        </w:rPr>
        <w:t>Offline Behavior:</w:t>
      </w:r>
      <w:r>
        <w:t xml:space="preserve"> POI ti</w:t>
      </w:r>
      <w:r>
        <w:t>ế</w:t>
      </w:r>
      <w:r>
        <w:t>p t</w:t>
      </w:r>
      <w:r>
        <w:t>ụ</w:t>
      </w:r>
      <w:r>
        <w:t>c thay đ</w:t>
      </w:r>
      <w:r>
        <w:t>ổ</w:t>
      </w:r>
      <w:r>
        <w:t>i, h</w:t>
      </w:r>
      <w:r>
        <w:t>ồ</w:t>
      </w:r>
      <w:r>
        <w:t xml:space="preserve"> sơ khám phá không t</w:t>
      </w:r>
      <w:r>
        <w:t>ự</w:t>
      </w:r>
      <w:r>
        <w:t xml:space="preserve"> làm m</w:t>
      </w:r>
      <w:r>
        <w:t>ớ</w:t>
      </w:r>
      <w:r>
        <w:t>i.</w:t>
      </w:r>
    </w:p>
    <w:p w14:paraId="4A3A9915" w14:textId="77777777" w:rsidR="000A1BC0" w:rsidRDefault="00D9321D">
      <w:r>
        <w:rPr>
          <w:b/>
        </w:rPr>
        <w:t>Failure States: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cũ, chuy</w:t>
      </w:r>
      <w:r>
        <w:t>ế</w:t>
      </w:r>
      <w:r>
        <w:t>n đi thi</w:t>
      </w:r>
      <w:r>
        <w:t>ế</w:t>
      </w:r>
      <w:r>
        <w:t>u ti</w:t>
      </w:r>
      <w:r>
        <w:t>ế</w:t>
      </w:r>
      <w:r>
        <w:t>p t</w:t>
      </w:r>
      <w:r>
        <w:t>ế</w:t>
      </w:r>
      <w:r>
        <w:t>, loot đã đư</w:t>
      </w:r>
      <w:r>
        <w:t>ợ</w:t>
      </w:r>
      <w:r>
        <w:t>c thu h</w:t>
      </w:r>
      <w:r>
        <w:t>ồ</w:t>
      </w:r>
      <w:r>
        <w:t xml:space="preserve">i. </w:t>
      </w:r>
      <w:r>
        <w:rPr>
          <w:b/>
        </w:rPr>
        <w:t>Emergent Outcomes:</w:t>
      </w:r>
      <w:r>
        <w:t xml:space="preserve"> M</w:t>
      </w:r>
      <w:r>
        <w:t>ộ</w:t>
      </w:r>
      <w:r>
        <w:t>t POI cũ tr</w:t>
      </w:r>
      <w:r>
        <w:t>ở</w:t>
      </w:r>
      <w:r>
        <w:t xml:space="preserve"> thành tr</w:t>
      </w:r>
      <w:r>
        <w:t>ạ</w:t>
      </w:r>
      <w:r>
        <w:t>m NPC, khi</w:t>
      </w:r>
      <w:r>
        <w:t>ế</w:t>
      </w:r>
      <w:r>
        <w:t>n mang hàng trao đ</w:t>
      </w:r>
      <w:r>
        <w:t>ổ</w:t>
      </w:r>
      <w:r>
        <w:t>i h</w:t>
      </w:r>
      <w:r>
        <w:t>ữ</w:t>
      </w:r>
      <w:r>
        <w:t>u d</w:t>
      </w:r>
      <w:r>
        <w:t>ụ</w:t>
      </w:r>
      <w:r>
        <w:t>ng hơn săn loot.</w:t>
      </w:r>
    </w:p>
    <w:p w14:paraId="450F8AF4" w14:textId="77777777" w:rsidR="000A1BC0" w:rsidRDefault="00D9321D">
      <w:r>
        <w:rPr>
          <w:b/>
        </w:rPr>
        <w:t>UI Presentation:</w:t>
      </w:r>
      <w:r>
        <w:t xml:space="preserve"> D</w:t>
      </w:r>
      <w:r>
        <w:t>ấ</w:t>
      </w:r>
      <w:r>
        <w:t>u hi</w:t>
      </w:r>
      <w:r>
        <w:t>ệ</w:t>
      </w:r>
      <w:r>
        <w:t>u th</w:t>
      </w:r>
      <w:r>
        <w:t>ấ</w:t>
      </w:r>
      <w:r>
        <w:t>y t</w:t>
      </w:r>
      <w:r>
        <w:t>ạ</w:t>
      </w:r>
      <w:r>
        <w:t>i ch</w:t>
      </w:r>
      <w:r>
        <w:t>ỗ</w:t>
      </w:r>
      <w:r>
        <w:t>, l</w:t>
      </w:r>
      <w:r>
        <w:t>ờ</w:t>
      </w:r>
      <w:r>
        <w:t>i NPC, m</w:t>
      </w:r>
      <w:r>
        <w:t>ặ</w:t>
      </w:r>
      <w:r>
        <w:t>t c</w:t>
      </w:r>
      <w:r>
        <w:t>ắ</w:t>
      </w:r>
      <w:r>
        <w:t>t đ</w:t>
      </w:r>
      <w:r>
        <w:t>ị</w:t>
      </w:r>
      <w:r>
        <w:t>a hình và ghi chú đ</w:t>
      </w:r>
      <w:r>
        <w:t>ủ</w:t>
      </w:r>
      <w:r>
        <w:t xml:space="preserve"> đ</w:t>
      </w:r>
      <w:r>
        <w:t>ọ</w:t>
      </w:r>
      <w:r>
        <w:t xml:space="preserve">c. </w:t>
      </w:r>
      <w:r>
        <w:rPr>
          <w:b/>
        </w:rPr>
        <w:t>Performance Considerations:</w:t>
      </w:r>
      <w:r>
        <w:t xml:space="preserve"> Discovery theo chunk, không tính visibility cho m</w:t>
      </w:r>
      <w:r>
        <w:t>ọ</w:t>
      </w:r>
      <w:r>
        <w:t>i tile xa.</w:t>
      </w:r>
    </w:p>
    <w:p w14:paraId="005281B2" w14:textId="77777777" w:rsidR="000A1BC0" w:rsidRDefault="00D9321D">
      <w:r>
        <w:rPr>
          <w:b/>
        </w:rPr>
        <w:lastRenderedPageBreak/>
        <w:t>Edge Cases:</w:t>
      </w:r>
      <w:r>
        <w:t xml:space="preserve"> Co-op khám phá đ</w:t>
      </w:r>
      <w:r>
        <w:t>ồ</w:t>
      </w:r>
      <w:r>
        <w:t>ng th</w:t>
      </w:r>
      <w:r>
        <w:t>ờ</w:t>
      </w:r>
      <w:r>
        <w:t>i lưu nhóm tham gia, không là cu</w:t>
      </w:r>
      <w:r>
        <w:t>ộ</w:t>
      </w:r>
      <w:r>
        <w:t xml:space="preserve">c thi đánh last-hit. </w:t>
      </w:r>
      <w:r>
        <w:rPr>
          <w:b/>
        </w:rPr>
        <w:t>Future Expansion:</w:t>
      </w:r>
      <w:r>
        <w:t xml:space="preserve"> Radio, tháp quan tr</w:t>
      </w:r>
      <w:r>
        <w:t>ắ</w:t>
      </w:r>
      <w:r>
        <w:t>c và drone; v</w:t>
      </w:r>
      <w:r>
        <w:t>ệ</w:t>
      </w:r>
      <w:r>
        <w:t xml:space="preserve"> tinh n</w:t>
      </w:r>
      <w:r>
        <w:t>ằ</w:t>
      </w:r>
      <w:r>
        <w:t>m ngoài 1.0.</w:t>
      </w:r>
    </w:p>
    <w:p w14:paraId="78462EFA" w14:textId="77777777" w:rsidR="000A1BC0" w:rsidRDefault="00D9321D">
      <w:pPr>
        <w:pStyle w:val="Heading2"/>
      </w:pPr>
      <w:bookmarkStart w:id="27" w:name="_Toc240037333"/>
      <w:r>
        <w:t>27 Map Information System</w:t>
      </w:r>
      <w:bookmarkEnd w:id="27"/>
    </w:p>
    <w:p w14:paraId="37851832" w14:textId="77777777" w:rsidR="000A1BC0" w:rsidRDefault="00D9321D">
      <w:r>
        <w:rPr>
          <w:b/>
        </w:rPr>
        <w:t>Purpose:</w:t>
      </w:r>
      <w:r>
        <w:t xml:space="preserve"> Gi</w:t>
      </w:r>
      <w:r>
        <w:t>ữ</w:t>
      </w:r>
      <w:r>
        <w:t xml:space="preserve"> thông tin có ngu</w:t>
      </w:r>
      <w:r>
        <w:t>ồ</w:t>
      </w:r>
      <w:r>
        <w:t>n và tu</w:t>
      </w:r>
      <w:r>
        <w:t>ổ</w:t>
      </w:r>
      <w:r>
        <w:t>i, giúp quy</w:t>
      </w:r>
      <w:r>
        <w:t>ế</w:t>
      </w:r>
      <w:r>
        <w:t>t đ</w:t>
      </w:r>
      <w:r>
        <w:t>ị</w:t>
      </w:r>
      <w:r>
        <w:t>nh trong th</w:t>
      </w:r>
      <w:r>
        <w:t>ế</w:t>
      </w:r>
      <w:r>
        <w:t xml:space="preserve"> gi</w:t>
      </w:r>
      <w:r>
        <w:t>ớ</w:t>
      </w:r>
      <w:r>
        <w:t>i thay đ</w:t>
      </w:r>
      <w:r>
        <w:t>ổ</w:t>
      </w:r>
      <w:r>
        <w:t xml:space="preserve">i. </w:t>
      </w:r>
      <w:r>
        <w:rPr>
          <w:b/>
        </w:rPr>
        <w:t>Player Experience:</w:t>
      </w:r>
      <w:r>
        <w:t xml:space="preserve"> Th</w:t>
      </w:r>
      <w:r>
        <w:t>ấ</w:t>
      </w:r>
      <w:r>
        <w:t>y cây c</w:t>
      </w:r>
      <w:r>
        <w:t>ầ</w:t>
      </w:r>
      <w:r>
        <w:t>u t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nhưng l</w:t>
      </w:r>
      <w:r>
        <w:t>ầ</w:t>
      </w:r>
      <w:r>
        <w:t>n xác nh</w:t>
      </w:r>
      <w:r>
        <w:t>ậ</w:t>
      </w:r>
      <w:r>
        <w:t>n đã lâu; có th</w:t>
      </w:r>
      <w:r>
        <w:t>ể</w:t>
      </w:r>
      <w:r>
        <w:t xml:space="preserve"> h</w:t>
      </w:r>
      <w:r>
        <w:t>ỏ</w:t>
      </w:r>
      <w:r>
        <w:t>i thương nhân thay vì t</w:t>
      </w:r>
      <w:r>
        <w:t>ự</w:t>
      </w:r>
      <w:r>
        <w:t xml:space="preserve"> ch</w:t>
      </w:r>
      <w:r>
        <w:t>ạ</w:t>
      </w:r>
      <w:r>
        <w:t>y đi.</w:t>
      </w:r>
    </w:p>
    <w:p w14:paraId="07FE0345" w14:textId="77777777" w:rsidR="000A1BC0" w:rsidRDefault="00D9321D">
      <w:r>
        <w:rPr>
          <w:b/>
        </w:rPr>
        <w:t>Core Rules:</w:t>
      </w:r>
      <w:r>
        <w:t xml:space="preserve"> Observation {subjectId, value, observedAt, sourceId, confidence, visibilityScope}; b</w:t>
      </w:r>
      <w:r>
        <w:t>ả</w:t>
      </w:r>
      <w:r>
        <w:t>n đ</w:t>
      </w:r>
      <w:r>
        <w:t>ồ</w:t>
      </w:r>
      <w:r>
        <w:t xml:space="preserve"> không đ</w:t>
      </w:r>
      <w:r>
        <w:t>ọ</w:t>
      </w:r>
      <w:r>
        <w:t>c server truth c</w:t>
      </w:r>
      <w:r>
        <w:t>ủ</w:t>
      </w:r>
      <w:r>
        <w:t>a ch</w:t>
      </w:r>
      <w:r>
        <w:t>ủ</w:t>
      </w:r>
      <w:r>
        <w:t xml:space="preserve"> th</w:t>
      </w:r>
      <w:r>
        <w:t>ể</w:t>
      </w:r>
      <w:r>
        <w:t xml:space="preserve"> chưa đư</w:t>
      </w:r>
      <w:r>
        <w:t>ợ</w:t>
      </w:r>
      <w:r>
        <w:t>c báo tin. Confidence Confirmed/Reported/Rumor, thông tin trái d</w:t>
      </w:r>
      <w:r>
        <w:t>ấ</w:t>
      </w:r>
      <w:r>
        <w:t>u hi</w:t>
      </w:r>
      <w:r>
        <w:t>ệ</w:t>
      </w:r>
      <w:r>
        <w:t>n c</w:t>
      </w:r>
      <w:r>
        <w:t>ả</w:t>
      </w:r>
      <w:r>
        <w:t xml:space="preserve"> 2 ngu</w:t>
      </w:r>
      <w:r>
        <w:t>ồ</w:t>
      </w:r>
      <w:r>
        <w:t xml:space="preserve">n. </w:t>
      </w:r>
      <w:r>
        <w:rPr>
          <w:b/>
        </w:rPr>
        <w:t>Inputs:</w:t>
      </w:r>
      <w:r>
        <w:t xml:space="preserve"> Khám phá ph</w:t>
      </w:r>
      <w:r>
        <w:t>ầ</w:t>
      </w:r>
      <w:r>
        <w:t>n 26, radio, ngư</w:t>
      </w:r>
      <w:r>
        <w:t>ờ</w:t>
      </w:r>
      <w:r>
        <w:t>i đưa tin và member chia s</w:t>
      </w:r>
      <w:r>
        <w:t>ẻ</w:t>
      </w:r>
      <w:r>
        <w:t>.</w:t>
      </w:r>
    </w:p>
    <w:p w14:paraId="36D01E05" w14:textId="77777777" w:rsidR="000A1BC0" w:rsidRDefault="00D9321D">
      <w:r>
        <w:rPr>
          <w:b/>
        </w:rPr>
        <w:t>Outputs: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theo tri th</w:t>
      </w:r>
      <w:r>
        <w:t>ứ</w:t>
      </w:r>
      <w:r>
        <w:t>c c</w:t>
      </w:r>
      <w:r>
        <w:t>ủ</w:t>
      </w:r>
      <w:r>
        <w:t>a ngư</w:t>
      </w:r>
      <w:r>
        <w:t>ờ</w:t>
      </w:r>
      <w:r>
        <w:t>i/nhóm, cơ h</w:t>
      </w:r>
      <w:r>
        <w:t>ộ</w:t>
      </w:r>
      <w:r>
        <w:t>i kh</w:t>
      </w:r>
      <w:r>
        <w:t>ả</w:t>
      </w:r>
      <w:r>
        <w:t>o sát và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 xml:space="preserve">n ETA. </w:t>
      </w:r>
      <w:r>
        <w:rPr>
          <w:b/>
        </w:rPr>
        <w:t>Interactions With Other Systems:</w:t>
      </w:r>
      <w:r>
        <w:t xml:space="preserve"> Trade ph</w:t>
      </w:r>
      <w:r>
        <w:t>ầ</w:t>
      </w:r>
      <w:r>
        <w:t>n 64 và quest ph</w:t>
      </w:r>
      <w:r>
        <w:t>ầ</w:t>
      </w:r>
      <w:r>
        <w:t>n 66 tách “đư</w:t>
      </w:r>
      <w:r>
        <w:t>ợ</w:t>
      </w:r>
      <w:r>
        <w:t>c bi</w:t>
      </w:r>
      <w:r>
        <w:t>ế</w:t>
      </w:r>
      <w:r>
        <w:t>t” v</w:t>
      </w:r>
      <w:r>
        <w:t>ớ</w:t>
      </w:r>
      <w:r>
        <w:t>i “th</w:t>
      </w:r>
      <w:r>
        <w:t>ự</w:t>
      </w:r>
      <w:r>
        <w:t>c t</w:t>
      </w:r>
      <w:r>
        <w:t>ế</w:t>
      </w:r>
      <w:r>
        <w:t>”; Chronicle ph</w:t>
      </w:r>
      <w:r>
        <w:t>ầ</w:t>
      </w:r>
      <w:r>
        <w:t>n 79 cũng có quy</w:t>
      </w:r>
      <w:r>
        <w:t>ề</w:t>
      </w:r>
      <w:r>
        <w:t>n xem.</w:t>
      </w:r>
    </w:p>
    <w:p w14:paraId="691C893E" w14:textId="77777777" w:rsidR="000A1BC0" w:rsidRDefault="00D9321D">
      <w:r>
        <w:rPr>
          <w:b/>
        </w:rPr>
        <w:t>Player Actions:</w:t>
      </w:r>
      <w:r>
        <w:t xml:space="preserve"> L</w:t>
      </w:r>
      <w:r>
        <w:t>ọ</w:t>
      </w:r>
      <w:r>
        <w:t>c, t</w:t>
      </w:r>
      <w:r>
        <w:t>ạ</w:t>
      </w:r>
      <w:r>
        <w:t>o pin, chia s</w:t>
      </w:r>
      <w:r>
        <w:t>ẻ</w:t>
      </w:r>
      <w:r>
        <w:t xml:space="preserve"> ho</w:t>
      </w:r>
      <w:r>
        <w:t>ặ</w:t>
      </w:r>
      <w:r>
        <w:t>c thu h</w:t>
      </w:r>
      <w:r>
        <w:t>ồ</w:t>
      </w:r>
      <w:r>
        <w:t>i quy</w:t>
      </w:r>
      <w:r>
        <w:t>ề</w:t>
      </w:r>
      <w:r>
        <w:t xml:space="preserve">n ghi notes. </w:t>
      </w:r>
      <w:r>
        <w:rPr>
          <w:b/>
        </w:rPr>
        <w:t>NPC Actions:</w:t>
      </w:r>
      <w:r>
        <w:t xml:space="preserve"> Mua/bán tin, truy</w:t>
      </w:r>
      <w:r>
        <w:t>ề</w:t>
      </w:r>
      <w:r>
        <w:t>n tin qua m</w:t>
      </w:r>
      <w:r>
        <w:t>ạ</w:t>
      </w:r>
      <w:r>
        <w:t>ng d</w:t>
      </w:r>
      <w:r>
        <w:t>ự</w:t>
      </w:r>
      <w:r>
        <w:t>a trên tuy</w:t>
      </w:r>
      <w:r>
        <w:t>ế</w:t>
      </w:r>
      <w:r>
        <w:t>n th</w:t>
      </w:r>
      <w:r>
        <w:t>ậ</w:t>
      </w:r>
      <w:r>
        <w:t>t.</w:t>
      </w:r>
    </w:p>
    <w:p w14:paraId="06CA1127" w14:textId="77777777" w:rsidR="000A1BC0" w:rsidRDefault="00D9321D">
      <w:r>
        <w:rPr>
          <w:b/>
        </w:rPr>
        <w:t>Simulation Logic:</w:t>
      </w:r>
      <w:r>
        <w:t xml:space="preserve"> Đ</w:t>
      </w:r>
      <w:r>
        <w:t>ộ</w:t>
      </w:r>
      <w:r>
        <w:t xml:space="preserve"> tươi age = worldNow − observedAt; ví d</w:t>
      </w:r>
      <w:r>
        <w:t>ụ</w:t>
      </w:r>
      <w:r>
        <w:t xml:space="preserve"> c</w:t>
      </w:r>
      <w:r>
        <w:t>ầ</w:t>
      </w:r>
      <w:r>
        <w:t>u trên 2 ngày game chưa đư</w:t>
      </w:r>
      <w:r>
        <w:t>ợ</w:t>
      </w:r>
      <w:r>
        <w:t>c nhìn l</w:t>
      </w:r>
      <w:r>
        <w:t>ạ</w:t>
      </w:r>
      <w:r>
        <w:t>i hi</w:t>
      </w:r>
      <w:r>
        <w:t>ệ</w:t>
      </w:r>
      <w:r>
        <w:t>n “chưa xác nh</w:t>
      </w:r>
      <w:r>
        <w:t>ậ</w:t>
      </w:r>
      <w:r>
        <w:t>n g</w:t>
      </w:r>
      <w:r>
        <w:t>ầ</w:t>
      </w:r>
      <w:r>
        <w:t>n đây”, không t</w:t>
      </w:r>
      <w:r>
        <w:t>ự</w:t>
      </w:r>
      <w:r>
        <w:t xml:space="preserve"> báo h</w:t>
      </w:r>
      <w:r>
        <w:t>ỏ</w:t>
      </w:r>
      <w:r>
        <w:t>ng. Chat ngoài game v</w:t>
      </w:r>
      <w:r>
        <w:t>ẫ</w:t>
      </w:r>
      <w:r>
        <w:t>n dùng đư</w:t>
      </w:r>
      <w:r>
        <w:t>ợ</w:t>
      </w:r>
      <w:r>
        <w:t>c; communication infrastructure tác đ</w:t>
      </w:r>
      <w:r>
        <w:t>ộ</w:t>
      </w:r>
      <w:r>
        <w:t>ng tin NPC,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map và h</w:t>
      </w:r>
      <w:r>
        <w:t>ợ</w:t>
      </w:r>
      <w:r>
        <w:t>p đ</w:t>
      </w:r>
      <w:r>
        <w:t>ồ</w:t>
      </w:r>
      <w:r>
        <w:t>ng, không c</w:t>
      </w:r>
      <w:r>
        <w:t>ấ</w:t>
      </w:r>
      <w:r>
        <w:t>m b</w:t>
      </w:r>
      <w:r>
        <w:t>ạ</w:t>
      </w:r>
      <w:r>
        <w:t>n nói chuy</w:t>
      </w:r>
      <w:r>
        <w:t>ệ</w:t>
      </w:r>
      <w:r>
        <w:t xml:space="preserve">n. </w:t>
      </w:r>
      <w:r>
        <w:rPr>
          <w:b/>
        </w:rPr>
        <w:t>Offline Behavior:</w:t>
      </w:r>
      <w:r>
        <w:t xml:space="preserve"> age c</w:t>
      </w:r>
      <w:r>
        <w:t>ộ</w:t>
      </w:r>
      <w:r>
        <w:t>ng theo gi</w:t>
      </w:r>
      <w:r>
        <w:t>ờ</w:t>
      </w:r>
      <w:r>
        <w:t xml:space="preserve"> đã mô ph</w:t>
      </w:r>
      <w:r>
        <w:t>ỏ</w:t>
      </w:r>
      <w:r>
        <w:t>ng, ch</w:t>
      </w:r>
      <w:r>
        <w:t>ặ</w:t>
      </w:r>
      <w:r>
        <w:t xml:space="preserve">n </w:t>
      </w:r>
      <w:r>
        <w:t>ở</w:t>
      </w:r>
      <w:r>
        <w:t xml:space="preserve"> khi ng</w:t>
      </w:r>
      <w:r>
        <w:t>ủ</w:t>
      </w:r>
      <w:r>
        <w:t xml:space="preserve"> đông.</w:t>
      </w:r>
    </w:p>
    <w:p w14:paraId="1100C1CA" w14:textId="77777777" w:rsidR="000A1BC0" w:rsidRDefault="00D9321D">
      <w:r>
        <w:rPr>
          <w:b/>
        </w:rPr>
        <w:t>Failure States:</w:t>
      </w:r>
      <w:r>
        <w:t xml:space="preserve"> Quy</w:t>
      </w:r>
      <w:r>
        <w:t>ế</w:t>
      </w:r>
      <w:r>
        <w:t>t đ</w:t>
      </w:r>
      <w:r>
        <w:t>ị</w:t>
      </w:r>
      <w:r>
        <w:t>nh d</w:t>
      </w:r>
      <w:r>
        <w:t>ự</w:t>
      </w:r>
      <w:r>
        <w:t>a vào tin cũ ho</w:t>
      </w:r>
      <w:r>
        <w:t>ặ</w:t>
      </w:r>
      <w:r>
        <w:t>c tin nh</w:t>
      </w:r>
      <w:r>
        <w:t>ầ</w:t>
      </w:r>
      <w:r>
        <w:t xml:space="preserve">m. </w:t>
      </w:r>
      <w:r>
        <w:rPr>
          <w:b/>
        </w:rPr>
        <w:t>Emergent Outcomes:</w:t>
      </w:r>
      <w:r>
        <w:t xml:space="preserve"> Ngư</w:t>
      </w:r>
      <w:r>
        <w:t>ờ</w:t>
      </w:r>
      <w:r>
        <w:t>i kh</w:t>
      </w:r>
      <w:r>
        <w:t>ả</w:t>
      </w:r>
      <w:r>
        <w:t>o sát có giá tr</w:t>
      </w:r>
      <w:r>
        <w:t>ị</w:t>
      </w:r>
      <w:r>
        <w:t xml:space="preserve"> kinh t</w:t>
      </w:r>
      <w:r>
        <w:t>ế</w:t>
      </w:r>
      <w:r>
        <w:t xml:space="preserve"> và xã h</w:t>
      </w:r>
      <w:r>
        <w:t>ộ</w:t>
      </w:r>
      <w:r>
        <w:t>i mà không c</w:t>
      </w:r>
      <w:r>
        <w:t>ầ</w:t>
      </w:r>
      <w:r>
        <w:t>n săn đ</w:t>
      </w:r>
      <w:r>
        <w:t>ồ</w:t>
      </w:r>
      <w:r>
        <w:t>.</w:t>
      </w:r>
    </w:p>
    <w:p w14:paraId="651713D5" w14:textId="77777777" w:rsidR="000A1BC0" w:rsidRDefault="00D9321D">
      <w:r>
        <w:rPr>
          <w:b/>
        </w:rPr>
        <w:t>UI Presentation:</w:t>
      </w:r>
      <w:r>
        <w:t xml:space="preserve"> “C</w:t>
      </w:r>
      <w:r>
        <w:t>ầ</w:t>
      </w:r>
      <w:r>
        <w:t>u ho</w:t>
      </w:r>
      <w:r>
        <w:t>ạ</w:t>
      </w:r>
      <w:r>
        <w:t>t đ</w:t>
      </w:r>
      <w:r>
        <w:t>ộ</w:t>
      </w:r>
      <w:r>
        <w:t>ng · xác nh</w:t>
      </w:r>
      <w:r>
        <w:t>ậ</w:t>
      </w:r>
      <w:r>
        <w:t>n 2 ngày trư</w:t>
      </w:r>
      <w:r>
        <w:t>ớ</w:t>
      </w:r>
      <w:r>
        <w:t>c · ngư</w:t>
      </w:r>
      <w:r>
        <w:t>ờ</w:t>
      </w:r>
      <w:r>
        <w:t>i đưa tin Nara”; overlay tùy ch</w:t>
      </w:r>
      <w:r>
        <w:t>ọ</w:t>
      </w:r>
      <w:r>
        <w:t>n ch</w:t>
      </w:r>
      <w:r>
        <w:t>ứ</w:t>
      </w:r>
      <w:r>
        <w:t xml:space="preserve"> không đ</w:t>
      </w:r>
      <w:r>
        <w:t>ầ</w:t>
      </w:r>
      <w:r>
        <w:t>y bi</w:t>
      </w:r>
      <w:r>
        <w:t>ể</w:t>
      </w:r>
      <w:r>
        <w:t>u đ</w:t>
      </w:r>
      <w:r>
        <w:t>ồ</w:t>
      </w:r>
      <w:r>
        <w:t xml:space="preserve">. </w:t>
      </w:r>
      <w:r>
        <w:rPr>
          <w:b/>
        </w:rPr>
        <w:t>Performance Considerations:</w:t>
      </w:r>
      <w:r>
        <w:t xml:space="preserve"> Lưu snapshot tri th</w:t>
      </w:r>
      <w:r>
        <w:t>ứ</w:t>
      </w:r>
      <w:r>
        <w:t>c cho ch</w:t>
      </w:r>
      <w:r>
        <w:t>ủ</w:t>
      </w:r>
      <w:r>
        <w:t xml:space="preserve"> th</w:t>
      </w:r>
      <w:r>
        <w:t>ể</w:t>
      </w:r>
      <w:r>
        <w:t xml:space="preserve"> quan tr</w:t>
      </w:r>
      <w:r>
        <w:t>ọ</w:t>
      </w:r>
      <w:r>
        <w:t>ng; không lưu m</w:t>
      </w:r>
      <w:r>
        <w:t>ọ</w:t>
      </w:r>
      <w:r>
        <w:t>i frame quan sát.</w:t>
      </w:r>
    </w:p>
    <w:p w14:paraId="4160CE16" w14:textId="77777777" w:rsidR="000A1BC0" w:rsidRDefault="00D9321D">
      <w:r>
        <w:rPr>
          <w:b/>
        </w:rPr>
        <w:t>Edge Cases:</w:t>
      </w:r>
      <w:r>
        <w:t xml:space="preserve"> Có tri th</w:t>
      </w:r>
      <w:r>
        <w:t>ứ</w:t>
      </w:r>
      <w:r>
        <w:t>c không t</w:t>
      </w:r>
      <w:r>
        <w:t>ự</w:t>
      </w:r>
      <w:r>
        <w:t xml:space="preserve"> đư</w:t>
      </w:r>
      <w:r>
        <w:t>ợ</w:t>
      </w:r>
      <w:r>
        <w:t>c quy</w:t>
      </w:r>
      <w:r>
        <w:t>ề</w:t>
      </w:r>
      <w:r>
        <w:t>n truy c</w:t>
      </w:r>
      <w:r>
        <w:t>ậ</w:t>
      </w:r>
      <w:r>
        <w:t>p tr</w:t>
      </w:r>
      <w:r>
        <w:t>ạ</w:t>
      </w:r>
      <w:r>
        <w:t>m xa ho</w:t>
      </w:r>
      <w:r>
        <w:t>ặ</w:t>
      </w:r>
      <w:r>
        <w:t>c n</w:t>
      </w:r>
      <w:r>
        <w:t>ộ</w:t>
      </w:r>
      <w:r>
        <w:t>i dung kho; thu h</w:t>
      </w:r>
      <w:r>
        <w:t>ồ</w:t>
      </w:r>
      <w:r>
        <w:t>i quy</w:t>
      </w:r>
      <w:r>
        <w:t>ề</w:t>
      </w:r>
      <w:r>
        <w:t xml:space="preserve">n nhóm không xóa ký </w:t>
      </w:r>
      <w:r>
        <w:t>ứ</w:t>
      </w:r>
      <w:r>
        <w:t>c đã bi</w:t>
      </w:r>
      <w:r>
        <w:t>ế</w:t>
      </w:r>
      <w:r>
        <w:t>t, nhưng ng</w:t>
      </w:r>
      <w:r>
        <w:t>ừ</w:t>
      </w:r>
      <w:r>
        <w:t>ng nh</w:t>
      </w:r>
      <w:r>
        <w:t>ậ</w:t>
      </w:r>
      <w:r>
        <w:t>n tin m</w:t>
      </w:r>
      <w:r>
        <w:t>ớ</w:t>
      </w:r>
      <w:r>
        <w:t xml:space="preserve">i. </w:t>
      </w:r>
      <w:r>
        <w:rPr>
          <w:b/>
        </w:rPr>
        <w:t>Future Expansion:</w:t>
      </w:r>
      <w:r>
        <w:t xml:space="preserve"> Cartography trade, m</w:t>
      </w:r>
      <w:r>
        <w:t>ạ</w:t>
      </w:r>
      <w:r>
        <w:t>ng radio có đ</w:t>
      </w:r>
      <w:r>
        <w:t>ộ</w:t>
      </w:r>
      <w:r>
        <w:t xml:space="preserve"> tr</w:t>
      </w:r>
      <w:r>
        <w:t>ễ</w:t>
      </w:r>
      <w:r>
        <w:t xml:space="preserve"> và ký l</w:t>
      </w:r>
      <w:r>
        <w:t>ụ</w:t>
      </w:r>
      <w:r>
        <w:t>c ngu</w:t>
      </w:r>
      <w:r>
        <w:t>ồ</w:t>
      </w:r>
      <w:r>
        <w:t>n g</w:t>
      </w:r>
      <w:r>
        <w:t>ố</w:t>
      </w:r>
      <w:r>
        <w:t>c b</w:t>
      </w:r>
      <w:r>
        <w:t>ằ</w:t>
      </w:r>
      <w:r>
        <w:t>ng ch</w:t>
      </w:r>
      <w:r>
        <w:t>ứ</w:t>
      </w:r>
      <w:r>
        <w:t>ng.</w:t>
      </w:r>
    </w:p>
    <w:p w14:paraId="39CEF790" w14:textId="77777777" w:rsidR="000A1BC0" w:rsidRDefault="00D9321D">
      <w:pPr>
        <w:pStyle w:val="Heading1"/>
        <w:pageBreakBefore/>
      </w:pPr>
      <w:bookmarkStart w:id="28" w:name="_Toc240037334"/>
      <w:r>
        <w:lastRenderedPageBreak/>
        <w:t>World and Ecology</w:t>
      </w:r>
      <w:bookmarkEnd w:id="28"/>
    </w:p>
    <w:p w14:paraId="53FC136C" w14:textId="77777777" w:rsidR="000A1BC0" w:rsidRDefault="00D9321D">
      <w:pPr>
        <w:pStyle w:val="Heading2"/>
      </w:pPr>
      <w:bookmarkStart w:id="29" w:name="_Toc240037335"/>
      <w:r>
        <w:t>28 Procedural World Generation</w:t>
      </w:r>
      <w:bookmarkEnd w:id="29"/>
    </w:p>
    <w:p w14:paraId="0881F459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đ</w:t>
      </w:r>
      <w:r>
        <w:t>ị</w:t>
      </w:r>
      <w:r>
        <w:t>a hình có quan h</w:t>
      </w:r>
      <w:r>
        <w:t>ệ</w:t>
      </w:r>
      <w:r>
        <w:t xml:space="preserve"> nhân qu</w:t>
      </w:r>
      <w:r>
        <w:t>ả</w:t>
      </w:r>
      <w:r>
        <w:t xml:space="preserve"> v</w:t>
      </w:r>
      <w:r>
        <w:t>ớ</w:t>
      </w:r>
      <w:r>
        <w:t>i tài nguyên và l</w:t>
      </w:r>
      <w:r>
        <w:t>ị</w:t>
      </w:r>
      <w:r>
        <w:t>ch s</w:t>
      </w:r>
      <w:r>
        <w:t>ử</w:t>
      </w:r>
      <w:r>
        <w:t xml:space="preserve">. </w:t>
      </w:r>
      <w:r>
        <w:rPr>
          <w:b/>
        </w:rPr>
        <w:t>Player Experience.</w:t>
      </w:r>
      <w:r>
        <w:t xml:space="preserve"> Ngư</w:t>
      </w:r>
      <w:r>
        <w:t>ờ</w:t>
      </w:r>
      <w:r>
        <w:t>i chơi hi</w:t>
      </w:r>
      <w:r>
        <w:t>ể</w:t>
      </w:r>
      <w:r>
        <w:t xml:space="preserve">u vì sao làng </w:t>
      </w:r>
      <w:r>
        <w:t>ở</w:t>
      </w:r>
      <w:r>
        <w:t xml:space="preserve"> c</w:t>
      </w:r>
      <w:r>
        <w:t>ạ</w:t>
      </w:r>
      <w:r>
        <w:t>nh sông, m</w:t>
      </w:r>
      <w:r>
        <w:t>ỏ</w:t>
      </w:r>
      <w:r>
        <w:t xml:space="preserve"> </w:t>
      </w:r>
      <w:r>
        <w:t>ở</w:t>
      </w:r>
      <w:r>
        <w:t xml:space="preserve"> sư</w:t>
      </w:r>
      <w:r>
        <w:t>ờ</w:t>
      </w:r>
      <w:r>
        <w:t>n đá và đư</w:t>
      </w:r>
      <w:r>
        <w:t>ờ</w:t>
      </w:r>
      <w:r>
        <w:t>ng cũ d</w:t>
      </w:r>
      <w:r>
        <w:t>ẫ</w:t>
      </w:r>
      <w:r>
        <w:t>n t</w:t>
      </w:r>
      <w:r>
        <w:t>ớ</w:t>
      </w:r>
      <w:r>
        <w:t>i ph</w:t>
      </w:r>
      <w:r>
        <w:t>ế</w:t>
      </w:r>
      <w:r>
        <w:t xml:space="preserve"> tích.</w:t>
      </w:r>
    </w:p>
    <w:p w14:paraId="7C87B333" w14:textId="77777777" w:rsidR="000A1BC0" w:rsidRDefault="00D9321D">
      <w:r>
        <w:rPr>
          <w:b/>
        </w:rPr>
        <w:t>Core Rules.</w:t>
      </w:r>
      <w:r>
        <w:t xml:space="preserve"> MVP dùng m</w:t>
      </w:r>
      <w:r>
        <w:t>ộ</w:t>
      </w:r>
      <w:r>
        <w:t>t region 512 × 512 m; seed và generatorVersion b</w:t>
      </w:r>
      <w:r>
        <w:t>ấ</w:t>
      </w:r>
      <w:r>
        <w:t>t bi</w:t>
      </w:r>
      <w:r>
        <w:t>ế</w:t>
      </w:r>
      <w:r>
        <w:t xml:space="preserve">n trong save. </w:t>
      </w:r>
      <w:r>
        <w:rPr>
          <w:b/>
        </w:rPr>
        <w:t>Inputs.</w:t>
      </w:r>
      <w:r>
        <w:t xml:space="preserve"> Seed, b</w:t>
      </w:r>
      <w:r>
        <w:t>ả</w:t>
      </w:r>
      <w:r>
        <w:t>ng khí h</w:t>
      </w:r>
      <w:r>
        <w:t>ậ</w:t>
      </w:r>
      <w:r>
        <w:t>u, ràng bu</w:t>
      </w:r>
      <w:r>
        <w:t>ộ</w:t>
      </w:r>
      <w:r>
        <w:t>c đ</w:t>
      </w:r>
      <w:r>
        <w:t>ị</w:t>
      </w:r>
      <w:r>
        <w:t>a hình, ngân sách n</w:t>
      </w:r>
      <w:r>
        <w:t>ộ</w:t>
      </w:r>
      <w:r>
        <w:t>i dung và l</w:t>
      </w:r>
      <w:r>
        <w:t>ị</w:t>
      </w:r>
      <w:r>
        <w:t>ch s</w:t>
      </w:r>
      <w:r>
        <w:t>ử</w:t>
      </w:r>
      <w:r>
        <w:t xml:space="preserve"> ti</w:t>
      </w:r>
      <w:r>
        <w:t>ề</w:t>
      </w:r>
      <w:r>
        <w:t>n k</w:t>
      </w:r>
      <w:r>
        <w:t>ỳ</w:t>
      </w:r>
      <w:r>
        <w:t xml:space="preserve"> 300 năm.</w:t>
      </w:r>
    </w:p>
    <w:p w14:paraId="7CF2A68E" w14:textId="77777777" w:rsidR="000A1BC0" w:rsidRDefault="00D9321D">
      <w:r>
        <w:rPr>
          <w:b/>
        </w:rPr>
        <w:t>Outputs.</w:t>
      </w:r>
      <w:r>
        <w:t xml:space="preserve"> Heightfield, watershed graph, l</w:t>
      </w:r>
      <w:r>
        <w:t>ớ</w:t>
      </w:r>
      <w:r>
        <w:t>p đ</w:t>
      </w:r>
      <w:r>
        <w:t>ấ</w:t>
      </w:r>
      <w:r>
        <w:t>t, tr</w:t>
      </w:r>
      <w:r>
        <w:t>ữ</w:t>
      </w:r>
      <w:r>
        <w:t xml:space="preserve"> lư</w:t>
      </w:r>
      <w:r>
        <w:t>ợ</w:t>
      </w:r>
      <w:r>
        <w:t>ng, qu</w:t>
      </w:r>
      <w:r>
        <w:t>ầ</w:t>
      </w:r>
      <w:r>
        <w:t>n th</w:t>
      </w:r>
      <w:r>
        <w:t>ể</w:t>
      </w:r>
      <w:r>
        <w:t>, hai làng và m</w:t>
      </w:r>
      <w:r>
        <w:t>ộ</w:t>
      </w:r>
      <w:r>
        <w:t>t ph</w:t>
      </w:r>
      <w:r>
        <w:t>ế</w:t>
      </w:r>
      <w:r>
        <w:t xml:space="preserve"> tích có ID. </w:t>
      </w:r>
      <w:r>
        <w:rPr>
          <w:b/>
        </w:rPr>
        <w:t>Interactions With Other Systems.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d</w:t>
      </w:r>
      <w:r>
        <w:t>ấ</w:t>
      </w:r>
      <w:r>
        <w:t>u v</w:t>
      </w:r>
      <w:r>
        <w:t>ế</w:t>
      </w:r>
      <w:r>
        <w:t>t; sinh thái ki</w:t>
      </w:r>
      <w:r>
        <w:t>ể</w:t>
      </w:r>
      <w:r>
        <w:t>m tra kh</w:t>
      </w:r>
      <w:r>
        <w:t>ả</w:t>
      </w:r>
      <w:r>
        <w:t xml:space="preserve"> năng sinh t</w:t>
      </w:r>
      <w:r>
        <w:t>ồ</w:t>
      </w:r>
      <w:r>
        <w:t>n c</w:t>
      </w:r>
      <w:r>
        <w:t>ủ</w:t>
      </w:r>
      <w:r>
        <w:t>a tr</w:t>
      </w:r>
      <w:r>
        <w:t>ạ</w:t>
      </w:r>
      <w:r>
        <w:t>ng thái đ</w:t>
      </w:r>
      <w:r>
        <w:t>ầ</w:t>
      </w:r>
      <w:r>
        <w:t>u.</w:t>
      </w:r>
    </w:p>
    <w:p w14:paraId="03EC9FAF" w14:textId="77777777" w:rsidR="000A1BC0" w:rsidRDefault="00D9321D">
      <w:r>
        <w:rPr>
          <w:b/>
        </w:rPr>
        <w:t>Player Actions.</w:t>
      </w:r>
      <w:r>
        <w:t xml:space="preserve"> Ch</w:t>
      </w:r>
      <w:r>
        <w:t>ọ</w:t>
      </w:r>
      <w:r>
        <w:t>n seed ho</w:t>
      </w:r>
      <w:r>
        <w:t>ặ</w:t>
      </w:r>
      <w:r>
        <w:t>c dùng seed đ</w:t>
      </w:r>
      <w:r>
        <w:t>ề</w:t>
      </w:r>
      <w:r>
        <w:t xml:space="preserve"> xu</w:t>
      </w:r>
      <w:r>
        <w:t>ấ</w:t>
      </w:r>
      <w:r>
        <w:t>t; xem m</w:t>
      </w:r>
      <w:r>
        <w:t>ứ</w:t>
      </w:r>
      <w:r>
        <w:t>c khó trư</w:t>
      </w:r>
      <w:r>
        <w:t>ớ</w:t>
      </w:r>
      <w:r>
        <w:t>c khi l</w:t>
      </w:r>
      <w:r>
        <w:t>ậ</w:t>
      </w:r>
      <w:r>
        <w:t xml:space="preserve">p world. </w:t>
      </w:r>
      <w:r>
        <w:rPr>
          <w:b/>
        </w:rPr>
        <w:t>NPC Actions.</w:t>
      </w:r>
      <w:r>
        <w:t xml:space="preserve"> Ch</w:t>
      </w:r>
      <w:r>
        <w:t>ọ</w:t>
      </w:r>
      <w:r>
        <w:t>n nơi đ</w:t>
      </w:r>
      <w:r>
        <w:t>ị</w:t>
      </w:r>
      <w:r>
        <w:t>nh cư theo nư</w:t>
      </w:r>
      <w:r>
        <w:t>ớ</w:t>
      </w:r>
      <w:r>
        <w:t>c, đ</w:t>
      </w:r>
      <w:r>
        <w:t>ấ</w:t>
      </w:r>
      <w:r>
        <w:t>t và đư</w:t>
      </w:r>
      <w:r>
        <w:t>ờ</w:t>
      </w:r>
      <w:r>
        <w:t>ng trong bư</w:t>
      </w:r>
      <w:r>
        <w:t>ớ</w:t>
      </w:r>
      <w:r>
        <w:t>c ti</w:t>
      </w:r>
      <w:r>
        <w:t>ề</w:t>
      </w:r>
      <w:r>
        <w:t>n k</w:t>
      </w:r>
      <w:r>
        <w:t>ỳ</w:t>
      </w:r>
      <w:r>
        <w:t>, chưa ch</w:t>
      </w:r>
      <w:r>
        <w:t>ạ</w:t>
      </w:r>
      <w:r>
        <w:t>y AI t</w:t>
      </w:r>
      <w:r>
        <w:t>ừ</w:t>
      </w:r>
      <w:r>
        <w:t>ng cá th</w:t>
      </w:r>
      <w:r>
        <w:t>ể</w:t>
      </w:r>
      <w:r>
        <w:t>.</w:t>
      </w:r>
    </w:p>
    <w:p w14:paraId="27B6A70F" w14:textId="77777777" w:rsidR="000A1BC0" w:rsidRDefault="00D9321D">
      <w:r>
        <w:rPr>
          <w:b/>
        </w:rPr>
        <w:t>Simulation Logic.</w:t>
      </w:r>
      <w:r>
        <w:t xml:space="preserve"> Pipeline: đ</w:t>
      </w:r>
      <w:r>
        <w:t>ị</w:t>
      </w:r>
      <w:r>
        <w:t>a hình → thoát nư</w:t>
      </w:r>
      <w:r>
        <w:t>ớ</w:t>
      </w:r>
      <w:r>
        <w:t>c → khí h</w:t>
      </w:r>
      <w:r>
        <w:t>ậ</w:t>
      </w:r>
      <w:r>
        <w:t>u → sinh c</w:t>
      </w:r>
      <w:r>
        <w:t>ả</w:t>
      </w:r>
      <w:r>
        <w:t>nh → tài nguyên → ti</w:t>
      </w:r>
      <w:r>
        <w:t>ề</w:t>
      </w:r>
      <w:r>
        <w:t>n s</w:t>
      </w:r>
      <w:r>
        <w:t>ử</w:t>
      </w:r>
      <w:r>
        <w:t xml:space="preserve"> → ki</w:t>
      </w:r>
      <w:r>
        <w:t>ể</w:t>
      </w:r>
      <w:r>
        <w:t>m đ</w:t>
      </w:r>
      <w:r>
        <w:t>ị</w:t>
      </w:r>
      <w:r>
        <w:t xml:space="preserve">nh. </w:t>
      </w:r>
      <w:r>
        <w:rPr>
          <w:b/>
        </w:rPr>
        <w:t>Offline Behavior.</w:t>
      </w:r>
      <w:r>
        <w:t xml:space="preserve"> Generation ch</w:t>
      </w:r>
      <w:r>
        <w:t>ỉ</w:t>
      </w:r>
      <w:r>
        <w:t xml:space="preserve"> ch</w:t>
      </w:r>
      <w:r>
        <w:t>ạ</w:t>
      </w:r>
      <w:r>
        <w:t>y lúc t</w:t>
      </w:r>
      <w:r>
        <w:t>ạ</w:t>
      </w:r>
      <w:r>
        <w:t>o world; reconnect không t</w:t>
      </w:r>
      <w:r>
        <w:t>ạ</w:t>
      </w:r>
      <w:r>
        <w:t>o l</w:t>
      </w:r>
      <w:r>
        <w:t>ạ</w:t>
      </w:r>
      <w:r>
        <w:t>i đ</w:t>
      </w:r>
      <w:r>
        <w:t>ị</w:t>
      </w:r>
      <w:r>
        <w:t>a hình ho</w:t>
      </w:r>
      <w:r>
        <w:t>ặ</w:t>
      </w:r>
      <w:r>
        <w:t>c loot.</w:t>
      </w:r>
    </w:p>
    <w:p w14:paraId="2533C3EA" w14:textId="77777777" w:rsidR="000A1BC0" w:rsidRDefault="00D9321D">
      <w:r>
        <w:rPr>
          <w:b/>
        </w:rPr>
        <w:t>Failure States.</w:t>
      </w:r>
      <w:r>
        <w:t xml:space="preserve"> Seed thi</w:t>
      </w:r>
      <w:r>
        <w:t>ế</w:t>
      </w:r>
      <w:r>
        <w:t>u l</w:t>
      </w:r>
      <w:r>
        <w:t>ố</w:t>
      </w:r>
      <w:r>
        <w:t>i đi, nư</w:t>
      </w:r>
      <w:r>
        <w:t>ớ</w:t>
      </w:r>
      <w:r>
        <w:t>c hay ch</w:t>
      </w:r>
      <w:r>
        <w:t>ỗ</w:t>
      </w:r>
      <w:r>
        <w:t xml:space="preserve"> đ</w:t>
      </w:r>
      <w:r>
        <w:t>ặ</w:t>
      </w:r>
      <w:r>
        <w:t>t homestead b</w:t>
      </w:r>
      <w:r>
        <w:t>ị</w:t>
      </w:r>
      <w:r>
        <w:t xml:space="preserve"> lo</w:t>
      </w:r>
      <w:r>
        <w:t>ạ</w:t>
      </w:r>
      <w:r>
        <w:t xml:space="preserve">i. </w:t>
      </w:r>
      <w:r>
        <w:rPr>
          <w:b/>
        </w:rPr>
        <w:t>Emergent Outcomes.</w:t>
      </w:r>
      <w:r>
        <w:t xml:space="preserve"> M</w:t>
      </w:r>
      <w:r>
        <w:t>ộ</w:t>
      </w:r>
      <w:r>
        <w:t>t đư</w:t>
      </w:r>
      <w:r>
        <w:t>ờ</w:t>
      </w:r>
      <w:r>
        <w:t>ng thương m</w:t>
      </w:r>
      <w:r>
        <w:t>ạ</w:t>
      </w:r>
      <w:r>
        <w:t>i b</w:t>
      </w:r>
      <w:r>
        <w:t>ỏ</w:t>
      </w:r>
      <w:r>
        <w:t xml:space="preserve"> hoang có th</w:t>
      </w:r>
      <w:r>
        <w:t>ể</w:t>
      </w:r>
      <w:r>
        <w:t xml:space="preserve"> tr</w:t>
      </w:r>
      <w:r>
        <w:t>ở</w:t>
      </w:r>
      <w:r>
        <w:t xml:space="preserve"> nên h</w:t>
      </w:r>
      <w:r>
        <w:t>ữ</w:t>
      </w:r>
      <w:r>
        <w:t>u ích khi ngư</w:t>
      </w:r>
      <w:r>
        <w:t>ờ</w:t>
      </w:r>
      <w:r>
        <w:t>i chơi s</w:t>
      </w:r>
      <w:r>
        <w:t>ử</w:t>
      </w:r>
      <w:r>
        <w:t>a c</w:t>
      </w:r>
      <w:r>
        <w:t>ầ</w:t>
      </w:r>
      <w:r>
        <w:t>u, dù không có quest đ</w:t>
      </w:r>
      <w:r>
        <w:t>ị</w:t>
      </w:r>
      <w:r>
        <w:t>nh s</w:t>
      </w:r>
      <w:r>
        <w:t>ẵ</w:t>
      </w:r>
      <w:r>
        <w:t>n.</w:t>
      </w:r>
    </w:p>
    <w:p w14:paraId="4DEFBD33" w14:textId="77777777" w:rsidR="000A1BC0" w:rsidRDefault="00D9321D">
      <w:r>
        <w:rPr>
          <w:b/>
        </w:rPr>
        <w:t>UI Presentation.</w:t>
      </w:r>
      <w:r>
        <w:t xml:space="preserve"> Preview ch</w:t>
      </w:r>
      <w:r>
        <w:t>ỉ</w:t>
      </w:r>
      <w:r>
        <w:t xml:space="preserve"> hi</w:t>
      </w:r>
      <w:r>
        <w:t>ệ</w:t>
      </w:r>
      <w:r>
        <w:t>n đ</w:t>
      </w:r>
      <w:r>
        <w:t>ặ</w:t>
      </w:r>
      <w:r>
        <w:t>c đi</w:t>
      </w:r>
      <w:r>
        <w:t>ể</w:t>
      </w:r>
      <w:r>
        <w:t>m kh</w:t>
      </w:r>
      <w:r>
        <w:t>ở</w:t>
      </w:r>
      <w:r>
        <w:t>i đ</w:t>
      </w:r>
      <w:r>
        <w:t>ầ</w:t>
      </w:r>
      <w:r>
        <w:t>u, không ti</w:t>
      </w:r>
      <w:r>
        <w:t>ế</w:t>
      </w:r>
      <w:r>
        <w:t>t l</w:t>
      </w:r>
      <w:r>
        <w:t>ộ</w:t>
      </w:r>
      <w:r>
        <w:t xml:space="preserve"> m</w:t>
      </w:r>
      <w:r>
        <w:t>ỏ</w:t>
      </w:r>
      <w:r>
        <w:t xml:space="preserve"> </w:t>
      </w:r>
      <w:r>
        <w:t>ẩ</w:t>
      </w:r>
      <w:r>
        <w:t xml:space="preserve">n. </w:t>
      </w:r>
      <w:r>
        <w:rPr>
          <w:b/>
        </w:rPr>
        <w:t>Performance Considerations.</w:t>
      </w:r>
      <w:r>
        <w:t xml:space="preserve"> Gi</w:t>
      </w:r>
      <w:r>
        <w:t>ớ</w:t>
      </w:r>
      <w:r>
        <w:t>i h</w:t>
      </w:r>
      <w:r>
        <w:t>ạ</w:t>
      </w:r>
      <w:r>
        <w:t>n 20 l</w:t>
      </w:r>
      <w:r>
        <w:t>ầ</w:t>
      </w:r>
      <w:r>
        <w:t>n sinh; th</w:t>
      </w:r>
      <w:r>
        <w:t>ấ</w:t>
      </w:r>
      <w:r>
        <w:t>t b</w:t>
      </w:r>
      <w:r>
        <w:t>ạ</w:t>
      </w:r>
      <w:r>
        <w:t>i chuy</w:t>
      </w:r>
      <w:r>
        <w:t>ể</w:t>
      </w:r>
      <w:r>
        <w:t>n sang seed m</w:t>
      </w:r>
      <w:r>
        <w:t>ẫ</w:t>
      </w:r>
      <w:r>
        <w:t>u đã ki</w:t>
      </w:r>
      <w:r>
        <w:t>ể</w:t>
      </w:r>
      <w:r>
        <w:t>m đ</w:t>
      </w:r>
      <w:r>
        <w:t>ị</w:t>
      </w:r>
      <w:r>
        <w:t>nh, báo rõ l</w:t>
      </w:r>
      <w:r>
        <w:t>ự</w:t>
      </w:r>
      <w:r>
        <w:t>a ch</w:t>
      </w:r>
      <w:r>
        <w:t>ọ</w:t>
      </w:r>
      <w:r>
        <w:t>n.</w:t>
      </w:r>
    </w:p>
    <w:p w14:paraId="013A3B87" w14:textId="77777777" w:rsidR="000A1BC0" w:rsidRDefault="00D9321D">
      <w:r>
        <w:rPr>
          <w:b/>
        </w:rPr>
        <w:t>Edge Cases.</w:t>
      </w:r>
      <w:r>
        <w:t xml:space="preserve"> Không s</w:t>
      </w:r>
      <w:r>
        <w:t>ử</w:t>
      </w:r>
      <w:r>
        <w:t>a l</w:t>
      </w:r>
      <w:r>
        <w:t>ặ</w:t>
      </w:r>
      <w:r>
        <w:t>ng l</w:t>
      </w:r>
      <w:r>
        <w:t>ẽ</w:t>
      </w:r>
      <w:r>
        <w:t xml:space="preserve"> seed đang chơi khi generator đ</w:t>
      </w:r>
      <w:r>
        <w:t>ổ</w:t>
      </w:r>
      <w:r>
        <w:t>i phiên b</w:t>
      </w:r>
      <w:r>
        <w:t>ả</w:t>
      </w:r>
      <w:r>
        <w:t xml:space="preserve">n. </w:t>
      </w:r>
      <w:r>
        <w:rPr>
          <w:b/>
        </w:rPr>
        <w:t>Future Expansion.</w:t>
      </w:r>
      <w:r>
        <w:t xml:space="preserve"> Alpha m</w:t>
      </w:r>
      <w:r>
        <w:t>ở</w:t>
      </w:r>
      <w:r>
        <w:t xml:space="preserve"> t</w:t>
      </w:r>
      <w:r>
        <w:t>ổ</w:t>
      </w:r>
      <w:r>
        <w:t>ng c</w:t>
      </w:r>
      <w:r>
        <w:t>ộ</w:t>
      </w:r>
      <w:r>
        <w:t>ng ba region; t</w:t>
      </w:r>
      <w:r>
        <w:t>ố</w:t>
      </w:r>
      <w:r>
        <w:t>i đa chín region cho Beta/1.0 n</w:t>
      </w:r>
      <w:r>
        <w:t>ế</w:t>
      </w:r>
      <w:r>
        <w:t>u đ</w:t>
      </w:r>
      <w:r>
        <w:t>ạ</w:t>
      </w:r>
      <w:r>
        <w:t>t ngân sách hi</w:t>
      </w:r>
      <w:r>
        <w:t>ệ</w:t>
      </w:r>
      <w:r>
        <w:t>u năng.</w:t>
      </w:r>
    </w:p>
    <w:p w14:paraId="320A5008" w14:textId="77777777" w:rsidR="000A1BC0" w:rsidRDefault="00D9321D">
      <w:r>
        <w:t>Acceptance: m</w:t>
      </w:r>
      <w:r>
        <w:t>ỗ</w:t>
      </w:r>
      <w:r>
        <w:t>i làng có đư</w:t>
      </w:r>
      <w:r>
        <w:t>ờ</w:t>
      </w:r>
      <w:r>
        <w:t>ng đi b</w:t>
      </w:r>
      <w:r>
        <w:t>ộ</w:t>
      </w:r>
      <w:r>
        <w:t xml:space="preserve"> t</w:t>
      </w:r>
      <w:r>
        <w:t>ớ</w:t>
      </w:r>
      <w:r>
        <w:t>i ngu</w:t>
      </w:r>
      <w:r>
        <w:t>ồ</w:t>
      </w:r>
      <w:r>
        <w:t>n nư</w:t>
      </w:r>
      <w:r>
        <w:t>ớ</w:t>
      </w:r>
      <w:r>
        <w:t>c trong 150 m; m</w:t>
      </w:r>
      <w:r>
        <w:t>ộ</w:t>
      </w:r>
      <w:r>
        <w:t>t homestead 32 × 32 m n</w:t>
      </w:r>
      <w:r>
        <w:t>ằ</w:t>
      </w:r>
      <w:r>
        <w:t>m ngoài lòng sông, hành lang đư</w:t>
      </w:r>
      <w:r>
        <w:t>ờ</w:t>
      </w:r>
      <w:r>
        <w:t>ng và vùng ng</w:t>
      </w:r>
      <w:r>
        <w:t>ậ</w:t>
      </w:r>
      <w:r>
        <w:t>p thi</w:t>
      </w:r>
      <w:r>
        <w:t>ế</w:t>
      </w:r>
      <w:r>
        <w:t>t k</w:t>
      </w:r>
      <w:r>
        <w:t>ế</w:t>
      </w:r>
      <w:r>
        <w:t>. Tài nguyên đ</w:t>
      </w:r>
      <w:r>
        <w:t>ầ</w:t>
      </w:r>
      <w:r>
        <w:t>u đ</w:t>
      </w:r>
      <w:r>
        <w:t>ủ</w:t>
      </w:r>
      <w:r>
        <w:t xml:space="preserve"> th</w:t>
      </w:r>
      <w:r>
        <w:t>ự</w:t>
      </w:r>
      <w:r>
        <w:t>c hi</w:t>
      </w:r>
      <w:r>
        <w:t>ệ</w:t>
      </w:r>
      <w:r>
        <w:t>n chu</w:t>
      </w:r>
      <w:r>
        <w:t>ỗ</w:t>
      </w:r>
      <w:r>
        <w:t>i c</w:t>
      </w:r>
      <w:r>
        <w:t>ầ</w:t>
      </w:r>
      <w:r>
        <w:t>u–nư</w:t>
      </w:r>
      <w:r>
        <w:t>ớ</w:t>
      </w:r>
      <w:r>
        <w:t>c–lương th</w:t>
      </w:r>
      <w:r>
        <w:t>ự</w:t>
      </w:r>
      <w:r>
        <w:t>c ít nh</w:t>
      </w:r>
      <w:r>
        <w:t>ấ</w:t>
      </w:r>
      <w:r>
        <w:t>t hai l</w:t>
      </w:r>
      <w:r>
        <w:t>ầ</w:t>
      </w:r>
      <w:r>
        <w:t>n. Ki</w:t>
      </w:r>
      <w:r>
        <w:t>ể</w:t>
      </w:r>
      <w:r>
        <w:t>m đ</w:t>
      </w:r>
      <w:r>
        <w:t>ị</w:t>
      </w:r>
      <w:r>
        <w:t>nh không b</w:t>
      </w:r>
      <w:r>
        <w:t>ả</w:t>
      </w:r>
      <w:r>
        <w:t>o đ</w:t>
      </w:r>
      <w:r>
        <w:t>ả</w:t>
      </w:r>
      <w:r>
        <w:t>m dân làng luôn s</w:t>
      </w:r>
      <w:r>
        <w:t>ố</w:t>
      </w:r>
      <w:r>
        <w:t>ng sót sau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ngư</w:t>
      </w:r>
      <w:r>
        <w:t>ờ</w:t>
      </w:r>
      <w:r>
        <w:t>i chơi.</w:t>
      </w:r>
    </w:p>
    <w:p w14:paraId="50AD2044" w14:textId="77777777" w:rsidR="000A1BC0" w:rsidRDefault="00D9321D">
      <w:pPr>
        <w:pStyle w:val="Heading2"/>
      </w:pPr>
      <w:bookmarkStart w:id="30" w:name="_Toc240037336"/>
      <w:r>
        <w:t>29 Region System</w:t>
      </w:r>
      <w:bookmarkEnd w:id="30"/>
    </w:p>
    <w:p w14:paraId="1CBBC27C" w14:textId="77777777" w:rsidR="000A1BC0" w:rsidRDefault="00D9321D">
      <w:r>
        <w:rPr>
          <w:b/>
        </w:rPr>
        <w:t>Purpose.</w:t>
      </w:r>
      <w:r>
        <w:t xml:space="preserve"> Chia simulation thành mi</w:t>
      </w:r>
      <w:r>
        <w:t>ề</w:t>
      </w:r>
      <w:r>
        <w:t>n có chi phí h</w:t>
      </w:r>
      <w:r>
        <w:t>ữ</w:t>
      </w:r>
      <w:r>
        <w:t>u h</w:t>
      </w:r>
      <w:r>
        <w:t>ạ</w:t>
      </w:r>
      <w:r>
        <w:t>n và biên trao đ</w:t>
      </w:r>
      <w:r>
        <w:t>ổ</w:t>
      </w:r>
      <w:r>
        <w:t xml:space="preserve">i rõ. </w:t>
      </w:r>
      <w:r>
        <w:rPr>
          <w:b/>
        </w:rPr>
        <w:t>Player Experience.</w:t>
      </w:r>
      <w:r>
        <w:t xml:space="preserve"> Di chuy</w:t>
      </w:r>
      <w:r>
        <w:t>ể</w:t>
      </w:r>
      <w:r>
        <w:t>n thay đ</w:t>
      </w:r>
      <w:r>
        <w:t>ổ</w:t>
      </w:r>
      <w:r>
        <w:t>i c</w:t>
      </w:r>
      <w:r>
        <w:t>ả</w:t>
      </w:r>
      <w:r>
        <w:t>nh quan, hàng hóa và thông tin, không g</w:t>
      </w:r>
      <w:r>
        <w:t>ặ</w:t>
      </w:r>
      <w:r>
        <w:t>p th</w:t>
      </w:r>
      <w:r>
        <w:t>ế</w:t>
      </w:r>
      <w:r>
        <w:t xml:space="preserve"> gi</w:t>
      </w:r>
      <w:r>
        <w:t>ớ</w:t>
      </w:r>
      <w:r>
        <w:t xml:space="preserve">i reset </w:t>
      </w:r>
      <w:r>
        <w:t>ở</w:t>
      </w:r>
      <w:r>
        <w:t xml:space="preserve"> ranh gi</w:t>
      </w:r>
      <w:r>
        <w:t>ớ</w:t>
      </w:r>
      <w:r>
        <w:t>i.</w:t>
      </w:r>
    </w:p>
    <w:p w14:paraId="6A20CEE2" w14:textId="77777777" w:rsidR="000A1BC0" w:rsidRDefault="00D9321D">
      <w:r>
        <w:rPr>
          <w:b/>
        </w:rPr>
        <w:t>Core Rules.</w:t>
      </w:r>
      <w:r>
        <w:t xml:space="preserve"> MVP: 262.144 m²; 16.384 ô sinh thái 4 × 4 m; 256 chunk 32 × 32 m. </w:t>
      </w:r>
      <w:r>
        <w:rPr>
          <w:b/>
        </w:rPr>
        <w:t>Inputs.</w:t>
      </w:r>
      <w:r>
        <w:t xml:space="preserve"> Đ</w:t>
      </w:r>
      <w:r>
        <w:t>ị</w:t>
      </w:r>
      <w:r>
        <w:t>a hình, đ</w:t>
      </w:r>
      <w:r>
        <w:t>ồ</w:t>
      </w:r>
      <w:r>
        <w:t xml:space="preserve"> th</w:t>
      </w:r>
      <w:r>
        <w:t>ị</w:t>
      </w:r>
      <w:r>
        <w:t xml:space="preserve"> liên k</w:t>
      </w:r>
      <w:r>
        <w:t>ế</w:t>
      </w:r>
      <w:r>
        <w:t>t và tr</w:t>
      </w:r>
      <w:r>
        <w:t>ạ</w:t>
      </w:r>
      <w:r>
        <w:t>ng thái region li</w:t>
      </w:r>
      <w:r>
        <w:t>ề</w:t>
      </w:r>
      <w:r>
        <w:t>n k</w:t>
      </w:r>
      <w:r>
        <w:t>ề</w:t>
      </w:r>
      <w:r>
        <w:t>.</w:t>
      </w:r>
    </w:p>
    <w:p w14:paraId="07ADAB04" w14:textId="77777777" w:rsidR="000A1BC0" w:rsidRDefault="00D9321D">
      <w:r>
        <w:rPr>
          <w:b/>
        </w:rPr>
        <w:t>Outputs.</w:t>
      </w:r>
      <w:r>
        <w:t xml:space="preserve"> Snapshot, t</w:t>
      </w:r>
      <w:r>
        <w:t>ồ</w:t>
      </w:r>
      <w:r>
        <w:t>n kho sinh thái, thông lư</w:t>
      </w:r>
      <w:r>
        <w:t>ợ</w:t>
      </w:r>
      <w:r>
        <w:t>ng qua biên và báo cáo đ</w:t>
      </w:r>
      <w:r>
        <w:t>ị</w:t>
      </w:r>
      <w:r>
        <w:t xml:space="preserve">a phương. </w:t>
      </w:r>
      <w:r>
        <w:rPr>
          <w:b/>
        </w:rPr>
        <w:t>Interactions With Other Systems.</w:t>
      </w:r>
      <w:r>
        <w:t xml:space="preserve"> Logistics, nư</w:t>
      </w:r>
      <w:r>
        <w:t>ớ</w:t>
      </w:r>
      <w:r>
        <w:t>c và di cư trao đ</w:t>
      </w:r>
      <w:r>
        <w:t>ổ</w:t>
      </w:r>
      <w:r>
        <w:t>i b</w:t>
      </w:r>
      <w:r>
        <w:t>ằ</w:t>
      </w:r>
      <w:r>
        <w:t>ng transfer ID chung thay vì t</w:t>
      </w:r>
      <w:r>
        <w:t>ự</w:t>
      </w:r>
      <w:r>
        <w:t xml:space="preserve"> tăng gi</w:t>
      </w:r>
      <w:r>
        <w:t>ả</w:t>
      </w:r>
      <w:r>
        <w:t xml:space="preserve">m </w:t>
      </w:r>
      <w:r>
        <w:t>ở</w:t>
      </w:r>
      <w:r>
        <w:t xml:space="preserve"> hai đ</w:t>
      </w:r>
      <w:r>
        <w:t>ầ</w:t>
      </w:r>
      <w:r>
        <w:t>u.</w:t>
      </w:r>
    </w:p>
    <w:p w14:paraId="2C86760C" w14:textId="77777777" w:rsidR="000A1BC0" w:rsidRDefault="00D9321D">
      <w:r>
        <w:rPr>
          <w:b/>
        </w:rPr>
        <w:t>Player Actions.</w:t>
      </w:r>
      <w:r>
        <w:t xml:space="preserve"> Khám phá, xây hành lang và đ</w:t>
      </w:r>
      <w:r>
        <w:t>ọ</w:t>
      </w:r>
      <w:r>
        <w:t xml:space="preserve">c báo cáo có timestamp. </w:t>
      </w:r>
      <w:r>
        <w:rPr>
          <w:b/>
        </w:rPr>
        <w:t>NPC Actions.</w:t>
      </w:r>
      <w:r>
        <w:t xml:space="preserve"> Dùng c</w:t>
      </w:r>
      <w:r>
        <w:t>ổ</w:t>
      </w:r>
      <w:r>
        <w:t>ng đư</w:t>
      </w:r>
      <w:r>
        <w:t>ờ</w:t>
      </w:r>
      <w:r>
        <w:t>ng, sông ho</w:t>
      </w:r>
      <w:r>
        <w:t>ặ</w:t>
      </w:r>
      <w:r>
        <w:t>c hành lang sinh c</w:t>
      </w:r>
      <w:r>
        <w:t>ả</w:t>
      </w:r>
      <w:r>
        <w:t>nh đã xác đ</w:t>
      </w:r>
      <w:r>
        <w:t>ị</w:t>
      </w:r>
      <w:r>
        <w:t>nh; không d</w:t>
      </w:r>
      <w:r>
        <w:t>ị</w:t>
      </w:r>
      <w:r>
        <w:t>ch chuy</w:t>
      </w:r>
      <w:r>
        <w:t>ể</w:t>
      </w:r>
      <w:r>
        <w:t>n xuyên m</w:t>
      </w:r>
      <w:r>
        <w:t>ộ</w:t>
      </w:r>
      <w:r>
        <w:t>t biên b</w:t>
      </w:r>
      <w:r>
        <w:t>ị</w:t>
      </w:r>
      <w:r>
        <w:t xml:space="preserve"> ch</w:t>
      </w:r>
      <w:r>
        <w:t>ặ</w:t>
      </w:r>
      <w:r>
        <w:t>n.</w:t>
      </w:r>
    </w:p>
    <w:p w14:paraId="3D6B69AD" w14:textId="77777777" w:rsidR="000A1BC0" w:rsidRDefault="00D9321D">
      <w:r>
        <w:rPr>
          <w:b/>
        </w:rPr>
        <w:t>Simulation Logic.</w:t>
      </w:r>
      <w:r>
        <w:t xml:space="preserve"> B</w:t>
      </w:r>
      <w:r>
        <w:t>ố</w:t>
      </w:r>
      <w:r>
        <w:t>n ti</w:t>
      </w:r>
      <w:r>
        <w:t>ể</w:t>
      </w:r>
      <w:r>
        <w:t>u lưu v</w:t>
      </w:r>
      <w:r>
        <w:t>ự</w:t>
      </w:r>
      <w:r>
        <w:t>c b</w:t>
      </w:r>
      <w:r>
        <w:t>ằ</w:t>
      </w:r>
      <w:r>
        <w:t>ng nhau, m</w:t>
      </w:r>
      <w:r>
        <w:t>ỗ</w:t>
      </w:r>
      <w:r>
        <w:t>i lưu v</w:t>
      </w:r>
      <w:r>
        <w:t>ự</w:t>
      </w:r>
      <w:r>
        <w:t>c 65.536 m², k</w:t>
      </w:r>
      <w:r>
        <w:t>ế</w:t>
      </w:r>
      <w:r>
        <w:t>t n</w:t>
      </w:r>
      <w:r>
        <w:t>ố</w:t>
      </w:r>
      <w:r>
        <w:t>i b</w:t>
      </w:r>
      <w:r>
        <w:t>ố</w:t>
      </w:r>
      <w:r>
        <w:t>n river node theo đ</w:t>
      </w:r>
      <w:r>
        <w:t>ồ</w:t>
      </w:r>
      <w:r>
        <w:t xml:space="preserve"> th</w:t>
      </w:r>
      <w:r>
        <w:t>ị</w:t>
      </w:r>
      <w:r>
        <w:t xml:space="preserve"> không chu trình. </w:t>
      </w:r>
      <w:r>
        <w:rPr>
          <w:b/>
        </w:rPr>
        <w:t>Offline Behavior.</w:t>
      </w:r>
      <w:r>
        <w:t xml:space="preserve"> Region cùng world chia s</w:t>
      </w:r>
      <w:r>
        <w:t>ẻ</w:t>
      </w:r>
      <w:r>
        <w:t xml:space="preserve"> m</w:t>
      </w:r>
      <w:r>
        <w:t>ộ</w:t>
      </w:r>
      <w:r>
        <w:t>t đ</w:t>
      </w:r>
      <w:r>
        <w:t>ồ</w:t>
      </w:r>
      <w:r>
        <w:t>ng h</w:t>
      </w:r>
      <w:r>
        <w:t>ồ</w:t>
      </w:r>
      <w:r>
        <w:t xml:space="preserve"> và gi</w:t>
      </w:r>
      <w:r>
        <w:t>ớ</w:t>
      </w:r>
      <w:r>
        <w:t>i h</w:t>
      </w:r>
      <w:r>
        <w:t>ạ</w:t>
      </w:r>
      <w:r>
        <w:t>n n</w:t>
      </w:r>
      <w:r>
        <w:t>ề</w:t>
      </w:r>
      <w:r>
        <w:t>n 72 gi</w:t>
      </w:r>
      <w:r>
        <w:t>ờ</w:t>
      </w:r>
      <w:r>
        <w:t xml:space="preserve"> th</w:t>
      </w:r>
      <w:r>
        <w:t>ự</w:t>
      </w:r>
      <w:r>
        <w:t>c.</w:t>
      </w:r>
    </w:p>
    <w:p w14:paraId="5CC1D7FB" w14:textId="77777777" w:rsidR="000A1BC0" w:rsidRDefault="00D9321D">
      <w:r>
        <w:rPr>
          <w:b/>
        </w:rPr>
        <w:t>Failure States.</w:t>
      </w:r>
      <w:r>
        <w:t xml:space="preserve"> M</w:t>
      </w:r>
      <w:r>
        <w:t>ấ</w:t>
      </w:r>
      <w:r>
        <w:t>t c</w:t>
      </w:r>
      <w:r>
        <w:t>ầ</w:t>
      </w:r>
      <w:r>
        <w:t>u ho</w:t>
      </w:r>
      <w:r>
        <w:t>ặ</w:t>
      </w:r>
      <w:r>
        <w:t>c dòng ch</w:t>
      </w:r>
      <w:r>
        <w:t>ả</w:t>
      </w:r>
      <w:r>
        <w:t>y có th</w:t>
      </w:r>
      <w:r>
        <w:t>ể</w:t>
      </w:r>
      <w:r>
        <w:t xml:space="preserve"> cô l</w:t>
      </w:r>
      <w:r>
        <w:t>ậ</w:t>
      </w:r>
      <w:r>
        <w:t>p m</w:t>
      </w:r>
      <w:r>
        <w:t>ộ</w:t>
      </w:r>
      <w:r>
        <w:t>t ph</w:t>
      </w:r>
      <w:r>
        <w:t>ầ</w:t>
      </w:r>
      <w:r>
        <w:t xml:space="preserve">n region. </w:t>
      </w:r>
      <w:r>
        <w:rPr>
          <w:b/>
        </w:rPr>
        <w:t>Emergent Outcomes.</w:t>
      </w:r>
      <w:r>
        <w:t xml:space="preserve"> M</w:t>
      </w:r>
      <w:r>
        <w:t>ộ</w:t>
      </w:r>
      <w:r>
        <w:t>t đi</w:t>
      </w:r>
      <w:r>
        <w:t>ể</w:t>
      </w:r>
      <w:r>
        <w:t>m qua sông nh</w:t>
      </w:r>
      <w:r>
        <w:t>ỏ</w:t>
      </w:r>
      <w:r>
        <w:t xml:space="preserve"> tr</w:t>
      </w:r>
      <w:r>
        <w:t>ở</w:t>
      </w:r>
      <w:r>
        <w:t xml:space="preserve"> thành nút thương m</w:t>
      </w:r>
      <w:r>
        <w:t>ạ</w:t>
      </w:r>
      <w:r>
        <w:t>i quan tr</w:t>
      </w:r>
      <w:r>
        <w:t>ọ</w:t>
      </w:r>
      <w:r>
        <w:t>ng vì nó n</w:t>
      </w:r>
      <w:r>
        <w:t>ố</w:t>
      </w:r>
      <w:r>
        <w:t>i hai ngu</w:t>
      </w:r>
      <w:r>
        <w:t>ồ</w:t>
      </w:r>
      <w:r>
        <w:t>n cung khác nhau.</w:t>
      </w:r>
    </w:p>
    <w:p w14:paraId="138792A0" w14:textId="77777777" w:rsidR="000A1BC0" w:rsidRDefault="00D9321D">
      <w:r>
        <w:rPr>
          <w:b/>
        </w:rPr>
        <w:t>UI Presentation.</w:t>
      </w:r>
      <w:r>
        <w:t xml:space="preserve"> Ranh gi</w:t>
      </w:r>
      <w:r>
        <w:t>ớ</w:t>
      </w:r>
      <w:r>
        <w:t>i qu</w:t>
      </w:r>
      <w:r>
        <w:t>ả</w:t>
      </w:r>
      <w:r>
        <w:t>n lý không v</w:t>
      </w:r>
      <w:r>
        <w:t>ẽ</w:t>
      </w:r>
      <w:r>
        <w:t xml:space="preserve"> thành tư</w:t>
      </w:r>
      <w:r>
        <w:t>ờ</w:t>
      </w:r>
      <w:r>
        <w:t>ng; b</w:t>
      </w:r>
      <w:r>
        <w:t>ả</w:t>
      </w:r>
      <w:r>
        <w:t>n đ</w:t>
      </w:r>
      <w:r>
        <w:t>ồ</w:t>
      </w:r>
      <w:r>
        <w:t xml:space="preserve"> dùng đ</w:t>
      </w:r>
      <w:r>
        <w:t>ị</w:t>
      </w:r>
      <w:r>
        <w:t>a danh t</w:t>
      </w:r>
      <w:r>
        <w:t>ự</w:t>
      </w:r>
      <w:r>
        <w:t xml:space="preserve"> nhiên. </w:t>
      </w:r>
      <w:r>
        <w:rPr>
          <w:b/>
        </w:rPr>
        <w:t>Performance Considerations.</w:t>
      </w:r>
      <w:r>
        <w:t xml:space="preserve"> Ch</w:t>
      </w:r>
      <w:r>
        <w:t>ỉ</w:t>
      </w:r>
      <w:r>
        <w:t xml:space="preserve"> g</w:t>
      </w:r>
      <w:r>
        <w:t>ử</w:t>
      </w:r>
      <w:r>
        <w:t>i chunk thu</w:t>
      </w:r>
      <w:r>
        <w:t>ộ</w:t>
      </w:r>
      <w:r>
        <w:t>c vùng quan sát; tr</w:t>
      </w:r>
      <w:r>
        <w:t>ạ</w:t>
      </w:r>
      <w:r>
        <w:t>ng thái xa v</w:t>
      </w:r>
      <w:r>
        <w:t>ẫ</w:t>
      </w:r>
      <w:r>
        <w:t>n đư</w:t>
      </w:r>
      <w:r>
        <w:t>ợ</w:t>
      </w:r>
      <w:r>
        <w:t>c tính theo l</w:t>
      </w:r>
      <w:r>
        <w:t>ị</w:t>
      </w:r>
      <w:r>
        <w:t>ch macro.</w:t>
      </w:r>
    </w:p>
    <w:p w14:paraId="5310C0D1" w14:textId="77777777" w:rsidR="000A1BC0" w:rsidRDefault="00D9321D">
      <w:r>
        <w:rPr>
          <w:b/>
        </w:rPr>
        <w:t>Edge Cases.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trên biên có đúng m</w:t>
      </w:r>
      <w:r>
        <w:t>ộ</w:t>
      </w:r>
      <w:r>
        <w:t>t owner region và m</w:t>
      </w:r>
      <w:r>
        <w:t>ộ</w:t>
      </w:r>
      <w:r>
        <w:t>t transfer đang x</w:t>
      </w:r>
      <w:r>
        <w:t>ử</w:t>
      </w:r>
      <w:r>
        <w:t xml:space="preserve"> lý. </w:t>
      </w:r>
      <w:r>
        <w:rPr>
          <w:b/>
        </w:rPr>
        <w:t>Future Expansion.</w:t>
      </w:r>
      <w:r>
        <w:t xml:space="preserve"> Liên k</w:t>
      </w:r>
      <w:r>
        <w:t>ế</w:t>
      </w:r>
      <w:r>
        <w:t>t nhi</w:t>
      </w:r>
      <w:r>
        <w:t>ề</w:t>
      </w:r>
      <w:r>
        <w:t>u region dùng t</w:t>
      </w:r>
      <w:r>
        <w:t>ổ</w:t>
      </w:r>
      <w:r>
        <w:t>ng chuy</w:t>
      </w:r>
      <w:r>
        <w:t>ể</w:t>
      </w:r>
      <w:r>
        <w:t>n đi b</w:t>
      </w:r>
      <w:r>
        <w:t>ằ</w:t>
      </w:r>
      <w:r>
        <w:t>ng t</w:t>
      </w:r>
      <w:r>
        <w:t>ổ</w:t>
      </w:r>
      <w:r>
        <w:t>ng nh</w:t>
      </w:r>
      <w:r>
        <w:t>ậ</w:t>
      </w:r>
      <w:r>
        <w:t>n; không mô ph</w:t>
      </w:r>
      <w:r>
        <w:t>ỏ</w:t>
      </w:r>
      <w:r>
        <w:t>ng chín th</w:t>
      </w:r>
      <w:r>
        <w:t>ế</w:t>
      </w:r>
      <w:r>
        <w:t xml:space="preserve"> gi</w:t>
      </w:r>
      <w:r>
        <w:t>ớ</w:t>
      </w:r>
      <w:r>
        <w:t>i riêng r</w:t>
      </w:r>
      <w:r>
        <w:t>ẽ</w:t>
      </w:r>
      <w:r>
        <w:t>.</w:t>
      </w:r>
    </w:p>
    <w:p w14:paraId="44C1F0B6" w14:textId="77777777" w:rsidR="000A1BC0" w:rsidRDefault="00D9321D">
      <w:pPr>
        <w:pStyle w:val="Heading2"/>
      </w:pPr>
      <w:bookmarkStart w:id="31" w:name="_Toc240037337"/>
      <w:r>
        <w:t>30 Climate Simulation</w:t>
      </w:r>
      <w:bookmarkEnd w:id="31"/>
    </w:p>
    <w:p w14:paraId="5F3C4756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xu hư</w:t>
      </w:r>
      <w:r>
        <w:t>ớ</w:t>
      </w:r>
      <w:r>
        <w:t>ng dài h</w:t>
      </w:r>
      <w:r>
        <w:t>ạ</w:t>
      </w:r>
      <w:r>
        <w:t>n đ</w:t>
      </w:r>
      <w:r>
        <w:t>ể</w:t>
      </w:r>
      <w:r>
        <w:t xml:space="preserve"> ngư</w:t>
      </w:r>
      <w:r>
        <w:t>ờ</w:t>
      </w:r>
      <w:r>
        <w:t>i chơi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 xml:space="preserve">ch. </w:t>
      </w:r>
      <w:r>
        <w:rPr>
          <w:b/>
        </w:rPr>
        <w:t>Player Experience.</w:t>
      </w:r>
      <w:r>
        <w:t xml:space="preserve"> Vùng đ</w:t>
      </w:r>
      <w:r>
        <w:t>ấ</w:t>
      </w:r>
      <w:r>
        <w:t>t khô d</w:t>
      </w:r>
      <w:r>
        <w:t>ầ</w:t>
      </w:r>
      <w:r>
        <w:t>n có d</w:t>
      </w:r>
      <w:r>
        <w:t>ấ</w:t>
      </w:r>
      <w:r>
        <w:t>u hi</w:t>
      </w:r>
      <w:r>
        <w:t>ệ</w:t>
      </w:r>
      <w:r>
        <w:t>u nhi</w:t>
      </w:r>
      <w:r>
        <w:t>ề</w:t>
      </w:r>
      <w:r>
        <w:t>u ngày trư</w:t>
      </w:r>
      <w:r>
        <w:t>ớ</w:t>
      </w:r>
      <w:r>
        <w:t>c khi cây tr</w:t>
      </w:r>
      <w:r>
        <w:t>ồ</w:t>
      </w:r>
      <w:r>
        <w:t>ng th</w:t>
      </w:r>
      <w:r>
        <w:t>ấ</w:t>
      </w:r>
      <w:r>
        <w:t>t bát; m</w:t>
      </w:r>
      <w:r>
        <w:t>ộ</w:t>
      </w:r>
      <w:r>
        <w:t>t cơn mưa không xóa h</w:t>
      </w:r>
      <w:r>
        <w:t>ạ</w:t>
      </w:r>
      <w:r>
        <w:t>n hán.</w:t>
      </w:r>
    </w:p>
    <w:p w14:paraId="2689AA8D" w14:textId="77777777" w:rsidR="000A1BC0" w:rsidRDefault="00D9321D">
      <w:r>
        <w:rPr>
          <w:b/>
        </w:rPr>
        <w:lastRenderedPageBreak/>
        <w:t>Core Rules.</w:t>
      </w:r>
      <w:r>
        <w:t xml:space="preserve"> Đây là mô hình ph</w:t>
      </w:r>
      <w:r>
        <w:t>ụ</w:t>
      </w:r>
      <w:r>
        <w:t>c v</w:t>
      </w:r>
      <w:r>
        <w:t>ụ</w:t>
      </w:r>
      <w:r>
        <w:t xml:space="preserve"> game, không d</w:t>
      </w:r>
      <w:r>
        <w:t>ự</w:t>
      </w:r>
      <w:r>
        <w:t xml:space="preserve"> báo khí h</w:t>
      </w:r>
      <w:r>
        <w:t>ậ</w:t>
      </w:r>
      <w:r>
        <w:t>u th</w:t>
      </w:r>
      <w:r>
        <w:t>ự</w:t>
      </w:r>
      <w:r>
        <w:t xml:space="preserve">c. </w:t>
      </w:r>
      <w:r>
        <w:rPr>
          <w:b/>
        </w:rPr>
        <w:t>Inputs.</w:t>
      </w:r>
      <w:r>
        <w:t xml:space="preserve"> Mùa, cao đ</w:t>
      </w:r>
      <w:r>
        <w:t>ộ</w:t>
      </w:r>
      <w:r>
        <w:t>, đ</w:t>
      </w:r>
      <w:r>
        <w:t>ộ</w:t>
      </w:r>
      <w:r>
        <w:t xml:space="preserve"> ph</w:t>
      </w:r>
      <w:r>
        <w:t>ủ</w:t>
      </w:r>
      <w:r>
        <w:t xml:space="preserve"> cây,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>t, xu hư</w:t>
      </w:r>
      <w:r>
        <w:t>ớ</w:t>
      </w:r>
      <w:r>
        <w:t>ng mưa và tham s</w:t>
      </w:r>
      <w:r>
        <w:t>ố</w:t>
      </w:r>
      <w:r>
        <w:t xml:space="preserve"> seed.</w:t>
      </w:r>
    </w:p>
    <w:p w14:paraId="0A60A3D0" w14:textId="77777777" w:rsidR="000A1BC0" w:rsidRDefault="00D9321D">
      <w:r>
        <w:rPr>
          <w:b/>
        </w:rPr>
        <w:t>Outputs.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m</w:t>
      </w:r>
      <w:r>
        <w:t>ụ</w:t>
      </w:r>
      <w:r>
        <w:t>c tiêu °C, mưa k</w:t>
      </w:r>
      <w:r>
        <w:t>ỳ</w:t>
      </w:r>
      <w:r>
        <w:t xml:space="preserve"> v</w:t>
      </w:r>
      <w:r>
        <w:t>ọ</w:t>
      </w:r>
      <w:r>
        <w:t>ng mm/ngày game, kh</w:t>
      </w:r>
      <w:r>
        <w:t>ả</w:t>
      </w:r>
      <w:r>
        <w:t xml:space="preserve"> năng b</w:t>
      </w:r>
      <w:r>
        <w:t>ố</w:t>
      </w:r>
      <w:r>
        <w:t>c hơi mm/ngày và ch</w:t>
      </w:r>
      <w:r>
        <w:t>ỉ</w:t>
      </w:r>
      <w:r>
        <w:t xml:space="preserve"> s</w:t>
      </w:r>
      <w:r>
        <w:t>ố</w:t>
      </w:r>
      <w:r>
        <w:t xml:space="preserve"> khô h</w:t>
      </w:r>
      <w:r>
        <w:t>ạ</w:t>
      </w:r>
      <w:r>
        <w:t xml:space="preserve">n [0,1]. </w:t>
      </w:r>
      <w:r>
        <w:rPr>
          <w:b/>
        </w:rPr>
        <w:t>Interactions With Other Systems.</w:t>
      </w:r>
      <w:r>
        <w:t xml:space="preserve"> Weather l</w:t>
      </w:r>
      <w:r>
        <w:t>ấ</w:t>
      </w:r>
      <w:r>
        <w:t>y đư</w:t>
      </w:r>
      <w:r>
        <w:t>ờ</w:t>
      </w:r>
      <w:r>
        <w:t>ng n</w:t>
      </w:r>
      <w:r>
        <w:t>ề</w:t>
      </w:r>
      <w:r>
        <w:t>n; Water và Vegetation t</w:t>
      </w:r>
      <w:r>
        <w:t>ạ</w:t>
      </w:r>
      <w:r>
        <w:t>o ph</w:t>
      </w:r>
      <w:r>
        <w:t>ả</w:t>
      </w:r>
      <w:r>
        <w:t>n h</w:t>
      </w:r>
      <w:r>
        <w:t>ồ</w:t>
      </w:r>
      <w:r>
        <w:t>i ch</w:t>
      </w:r>
      <w:r>
        <w:t>ậ</w:t>
      </w:r>
      <w:r>
        <w:t>m.</w:t>
      </w:r>
    </w:p>
    <w:p w14:paraId="38792C11" w14:textId="77777777" w:rsidR="000A1BC0" w:rsidRDefault="00D9321D">
      <w:r>
        <w:rPr>
          <w:b/>
        </w:rPr>
        <w:t>Player Actions.</w:t>
      </w:r>
      <w:r>
        <w:t xml:space="preserve"> Tr</w:t>
      </w:r>
      <w:r>
        <w:t>ồ</w:t>
      </w:r>
      <w:r>
        <w:t>ng và gi</w:t>
      </w:r>
      <w:r>
        <w:t>ữ</w:t>
      </w:r>
      <w:r>
        <w:t xml:space="preserve"> r</w:t>
      </w:r>
      <w:r>
        <w:t>ừ</w:t>
      </w:r>
      <w:r>
        <w:t>ng, ch</w:t>
      </w:r>
      <w:r>
        <w:t>ọ</w:t>
      </w:r>
      <w:r>
        <w:t>n l</w:t>
      </w:r>
      <w:r>
        <w:t>ị</w:t>
      </w:r>
      <w:r>
        <w:t>ch gieo, xây 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 xml:space="preserve"> tr</w:t>
      </w:r>
      <w:r>
        <w:t>ữ</w:t>
      </w:r>
      <w:r>
        <w:t xml:space="preserve">. </w:t>
      </w:r>
      <w:r>
        <w:rPr>
          <w:b/>
        </w:rPr>
        <w:t>NPC Actions.</w:t>
      </w:r>
      <w:r>
        <w:t xml:space="preserve"> Đi</w:t>
      </w:r>
      <w:r>
        <w:t>ề</w:t>
      </w:r>
      <w:r>
        <w:t>u ch</w:t>
      </w:r>
      <w:r>
        <w:t>ỉ</w:t>
      </w:r>
      <w:r>
        <w:t>nh l</w:t>
      </w:r>
      <w:r>
        <w:t>ị</w:t>
      </w:r>
      <w:r>
        <w:t>ch canh tác t</w:t>
      </w:r>
      <w:r>
        <w:t>ừ</w:t>
      </w:r>
      <w:r>
        <w:t xml:space="preserve"> thông tin h</w:t>
      </w:r>
      <w:r>
        <w:t>ọ</w:t>
      </w:r>
      <w:r>
        <w:t xml:space="preserve"> bi</w:t>
      </w:r>
      <w:r>
        <w:t>ế</w:t>
      </w:r>
      <w:r>
        <w:t>t; không đ</w:t>
      </w:r>
      <w:r>
        <w:t>ọ</w:t>
      </w:r>
      <w:r>
        <w:t>c đư</w:t>
      </w:r>
      <w:r>
        <w:t>ợ</w:t>
      </w:r>
      <w:r>
        <w:t>c d</w:t>
      </w:r>
      <w:r>
        <w:t>ự</w:t>
      </w:r>
      <w:r>
        <w:t xml:space="preserve"> báo tương lai hoàn h</w:t>
      </w:r>
      <w:r>
        <w:t>ả</w:t>
      </w:r>
      <w:r>
        <w:t>o.</w:t>
      </w:r>
    </w:p>
    <w:p w14:paraId="1B9C6949" w14:textId="77777777" w:rsidR="000A1BC0" w:rsidRDefault="00D9321D">
      <w:r>
        <w:rPr>
          <w:b/>
        </w:rPr>
        <w:t>Simulation Logic.</w:t>
      </w:r>
      <w:r>
        <w:t xml:space="preserve"> Trung bình trư</w:t>
      </w:r>
      <w:r>
        <w:t>ợ</w:t>
      </w:r>
      <w:r>
        <w:t>t 30 ngày; tác đ</w:t>
      </w:r>
      <w:r>
        <w:t>ộ</w:t>
      </w:r>
      <w:r>
        <w:t>ng m</w:t>
      </w:r>
      <w:r>
        <w:t>ấ</w:t>
      </w:r>
      <w:r>
        <w:t>t cây gi</w:t>
      </w:r>
      <w:r>
        <w:t>ớ</w:t>
      </w:r>
      <w:r>
        <w:t>i h</w:t>
      </w:r>
      <w:r>
        <w:t>ạ</w:t>
      </w:r>
      <w:r>
        <w:t>n ±2°C và ±15% mưa n</w:t>
      </w:r>
      <w:r>
        <w:t>ề</w:t>
      </w:r>
      <w:r>
        <w:t xml:space="preserve">n. </w:t>
      </w:r>
      <w:r>
        <w:rPr>
          <w:b/>
        </w:rPr>
        <w:t>Offline Behavior.</w:t>
      </w:r>
      <w:r>
        <w:t xml:space="preserve">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ngày game trong cùng vòng catch-up, t</w:t>
      </w:r>
      <w:r>
        <w:t>ố</w:t>
      </w:r>
      <w:r>
        <w:t>i đa 144 ngày khi world v</w:t>
      </w:r>
      <w:r>
        <w:t>ắ</w:t>
      </w:r>
      <w:r>
        <w:t>ng ngư</w:t>
      </w:r>
      <w:r>
        <w:t>ờ</w:t>
      </w:r>
      <w:r>
        <w:t>i.</w:t>
      </w:r>
    </w:p>
    <w:p w14:paraId="5A7FD894" w14:textId="77777777" w:rsidR="000A1BC0" w:rsidRDefault="00D9321D">
      <w:r>
        <w:rPr>
          <w:b/>
        </w:rPr>
        <w:t>Failure States.</w:t>
      </w:r>
      <w:r>
        <w:t xml:space="preserve"> Ph</w:t>
      </w:r>
      <w:r>
        <w:t>ả</w:t>
      </w:r>
      <w:r>
        <w:t>n h</w:t>
      </w:r>
      <w:r>
        <w:t>ồ</w:t>
      </w:r>
      <w:r>
        <w:t>i t</w:t>
      </w:r>
      <w:r>
        <w:t>ự</w:t>
      </w:r>
      <w:r>
        <w:t xml:space="preserve"> khu</w:t>
      </w:r>
      <w:r>
        <w:t>ế</w:t>
      </w:r>
      <w:r>
        <w:t>ch đ</w:t>
      </w:r>
      <w:r>
        <w:t>ạ</w:t>
      </w:r>
      <w:r>
        <w:t>i gây sa m</w:t>
      </w:r>
      <w:r>
        <w:t>ạ</w:t>
      </w:r>
      <w:r>
        <w:t>c hóa ngay l</w:t>
      </w:r>
      <w:r>
        <w:t>ậ</w:t>
      </w:r>
      <w:r>
        <w:t>p t</w:t>
      </w:r>
      <w:r>
        <w:t>ứ</w:t>
      </w:r>
      <w:r>
        <w:t>c b</w:t>
      </w:r>
      <w:r>
        <w:t>ị</w:t>
      </w:r>
      <w:r>
        <w:t xml:space="preserve"> ch</w:t>
      </w:r>
      <w:r>
        <w:t>ặ</w:t>
      </w:r>
      <w:r>
        <w:t>n b</w:t>
      </w:r>
      <w:r>
        <w:t>ở</w:t>
      </w:r>
      <w:r>
        <w:t>i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c đ</w:t>
      </w:r>
      <w:r>
        <w:t>ộ</w:t>
      </w:r>
      <w:r>
        <w:t xml:space="preserve">. </w:t>
      </w:r>
      <w:r>
        <w:rPr>
          <w:b/>
        </w:rPr>
        <w:t>Emergent Outcomes.</w:t>
      </w:r>
      <w:r>
        <w:t xml:space="preserve"> Phá r</w:t>
      </w:r>
      <w:r>
        <w:t>ừ</w:t>
      </w:r>
      <w:r>
        <w:t>ng có l</w:t>
      </w:r>
      <w:r>
        <w:t>ợ</w:t>
      </w:r>
      <w:r>
        <w:t>i ng</w:t>
      </w:r>
      <w:r>
        <w:t>ắ</w:t>
      </w:r>
      <w:r>
        <w:t>n h</w:t>
      </w:r>
      <w:r>
        <w:t>ạ</w:t>
      </w:r>
      <w:r>
        <w:t>n nhưng làm kho nư</w:t>
      </w:r>
      <w:r>
        <w:t>ớ</w:t>
      </w:r>
      <w:r>
        <w:t xml:space="preserve">c ít </w:t>
      </w:r>
      <w:r>
        <w:t>ổ</w:t>
      </w:r>
      <w:r>
        <w:t>n đ</w:t>
      </w:r>
      <w:r>
        <w:t>ị</w:t>
      </w:r>
      <w:r>
        <w:t>nh trong mùa khô k</w:t>
      </w:r>
      <w:r>
        <w:t>ế</w:t>
      </w:r>
      <w:r>
        <w:t xml:space="preserve"> ti</w:t>
      </w:r>
      <w:r>
        <w:t>ế</w:t>
      </w:r>
      <w:r>
        <w:t>p.</w:t>
      </w:r>
    </w:p>
    <w:p w14:paraId="75A49568" w14:textId="77777777" w:rsidR="000A1BC0" w:rsidRDefault="00D9321D">
      <w:r>
        <w:rPr>
          <w:b/>
        </w:rPr>
        <w:t>UI Presentation.</w:t>
      </w:r>
      <w:r>
        <w:t xml:space="preserve"> Ba xu hư</w:t>
      </w:r>
      <w:r>
        <w:t>ớ</w:t>
      </w:r>
      <w:r>
        <w:t xml:space="preserve">ng: </w:t>
      </w:r>
      <w:r>
        <w:t>ổ</w:t>
      </w:r>
      <w:r>
        <w:t>n đ</w:t>
      </w:r>
      <w:r>
        <w:t>ị</w:t>
      </w:r>
      <w:r>
        <w:t xml:space="preserve">nh, khô hơn, </w:t>
      </w:r>
      <w:r>
        <w:t>ẩ</w:t>
      </w:r>
      <w:r>
        <w:t>m hơn; panel nâng cao hi</w:t>
      </w:r>
      <w:r>
        <w:t>ệ</w:t>
      </w:r>
      <w:r>
        <w:t>n ngu</w:t>
      </w:r>
      <w:r>
        <w:t>ồ</w:t>
      </w:r>
      <w:r>
        <w:t xml:space="preserve">n đóng góp. </w:t>
      </w:r>
      <w:r>
        <w:rPr>
          <w:b/>
        </w:rPr>
        <w:t>Performance Considerations.</w:t>
      </w:r>
      <w:r>
        <w:t xml:space="preserve"> Tính trên b</w:t>
      </w:r>
      <w:r>
        <w:t>ố</w:t>
      </w:r>
      <w:r>
        <w:t>n lưu v</w:t>
      </w:r>
      <w:r>
        <w:t>ự</w:t>
      </w:r>
      <w:r>
        <w:t>c, không gi</w:t>
      </w:r>
      <w:r>
        <w:t>ả</w:t>
      </w:r>
      <w:r>
        <w:t>i khí quy</w:t>
      </w:r>
      <w:r>
        <w:t>ể</w:t>
      </w:r>
      <w:r>
        <w:t>n t</w:t>
      </w:r>
      <w:r>
        <w:t>ừ</w:t>
      </w:r>
      <w:r>
        <w:t>ng ô.</w:t>
      </w:r>
    </w:p>
    <w:p w14:paraId="4604A959" w14:textId="77777777" w:rsidR="000A1BC0" w:rsidRDefault="00D9321D">
      <w:r>
        <w:rPr>
          <w:b/>
        </w:rPr>
        <w:t>Edge Cases.</w:t>
      </w:r>
      <w:r>
        <w:t xml:space="preserve"> Thi</w:t>
      </w:r>
      <w:r>
        <w:t>ế</w:t>
      </w:r>
      <w:r>
        <w:t>u m</w:t>
      </w:r>
      <w:r>
        <w:t>ẫ</w:t>
      </w:r>
      <w:r>
        <w:t>u l</w:t>
      </w:r>
      <w:r>
        <w:t>ị</w:t>
      </w:r>
      <w:r>
        <w:t>ch s</w:t>
      </w:r>
      <w:r>
        <w:t>ử</w:t>
      </w:r>
      <w:r>
        <w:t xml:space="preserve"> dùng baseline seed, đánh d</w:t>
      </w:r>
      <w:r>
        <w:t>ấ</w:t>
      </w:r>
      <w:r>
        <w:t>u đ</w:t>
      </w:r>
      <w:r>
        <w:t>ộ</w:t>
      </w:r>
      <w:r>
        <w:t xml:space="preserve"> tin c</w:t>
      </w:r>
      <w:r>
        <w:t>ậ</w:t>
      </w:r>
      <w:r>
        <w:t>y th</w:t>
      </w:r>
      <w:r>
        <w:t>ấ</w:t>
      </w:r>
      <w:r>
        <w:t xml:space="preserve">p. </w:t>
      </w:r>
      <w:r>
        <w:rPr>
          <w:b/>
        </w:rPr>
        <w:t>Future Expansion.</w:t>
      </w:r>
      <w:r>
        <w:t xml:space="preserve"> Alpha b</w:t>
      </w:r>
      <w:r>
        <w:t>ổ</w:t>
      </w:r>
      <w:r>
        <w:t xml:space="preserve"> sung khác bi</w:t>
      </w:r>
      <w:r>
        <w:t>ệ</w:t>
      </w:r>
      <w:r>
        <w:t>t khí h</w:t>
      </w:r>
      <w:r>
        <w:t>ậ</w:t>
      </w:r>
      <w:r>
        <w:t>u gi</w:t>
      </w:r>
      <w:r>
        <w:t>ữ</w:t>
      </w:r>
      <w:r>
        <w:t>a region; không thêm áp su</w:t>
      </w:r>
      <w:r>
        <w:t>ấ</w:t>
      </w:r>
      <w:r>
        <w:t>t và gió 3D n</w:t>
      </w:r>
      <w:r>
        <w:t>ế</w:t>
      </w:r>
      <w:r>
        <w:t>u không t</w:t>
      </w:r>
      <w:r>
        <w:t>ạ</w:t>
      </w:r>
      <w:r>
        <w:t>o quy</w:t>
      </w:r>
      <w:r>
        <w:t>ế</w:t>
      </w:r>
      <w:r>
        <w:t>t đ</w:t>
      </w:r>
      <w:r>
        <w:t>ị</w:t>
      </w:r>
      <w:r>
        <w:t>nh m</w:t>
      </w:r>
      <w:r>
        <w:t>ớ</w:t>
      </w:r>
      <w:r>
        <w:t>i.</w:t>
      </w:r>
    </w:p>
    <w:p w14:paraId="3BE18AD5" w14:textId="77777777" w:rsidR="000A1BC0" w:rsidRDefault="00D9321D">
      <w:pPr>
        <w:pStyle w:val="Heading2"/>
      </w:pPr>
      <w:bookmarkStart w:id="32" w:name="_Toc240037338"/>
      <w:r>
        <w:t>31 Weather</w:t>
      </w:r>
      <w:bookmarkEnd w:id="32"/>
    </w:p>
    <w:p w14:paraId="5697DC81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bi</w:t>
      </w:r>
      <w:r>
        <w:t>ế</w:t>
      </w:r>
      <w:r>
        <w:t>n đ</w:t>
      </w:r>
      <w:r>
        <w:t>ộ</w:t>
      </w:r>
      <w:r>
        <w:t>ng quan sát đư</w:t>
      </w:r>
      <w:r>
        <w:t>ợ</w:t>
      </w:r>
      <w:r>
        <w:t>c trên đư</w:t>
      </w:r>
      <w:r>
        <w:t>ờ</w:t>
      </w:r>
      <w:r>
        <w:t>ng n</w:t>
      </w:r>
      <w:r>
        <w:t>ề</w:t>
      </w:r>
      <w:r>
        <w:t>n khí h</w:t>
      </w:r>
      <w:r>
        <w:t>ậ</w:t>
      </w:r>
      <w:r>
        <w:t xml:space="preserve">u. </w:t>
      </w:r>
      <w:r>
        <w:rPr>
          <w:b/>
        </w:rPr>
        <w:t>Player Experience.</w:t>
      </w:r>
      <w:r>
        <w:t xml:space="preserve"> Mưa giúp nư</w:t>
      </w:r>
      <w:r>
        <w:t>ớ</w:t>
      </w:r>
      <w:r>
        <w:t>c và cây nhưng làm đư</w:t>
      </w:r>
      <w:r>
        <w:t>ờ</w:t>
      </w:r>
      <w:r>
        <w:t>ng ch</w:t>
      </w:r>
      <w:r>
        <w:t>ậ</w:t>
      </w:r>
      <w:r>
        <w:t>m, t</w:t>
      </w:r>
      <w:r>
        <w:t>ầ</w:t>
      </w:r>
      <w:r>
        <w:t>m nhìn th</w:t>
      </w:r>
      <w:r>
        <w:t>ấ</w:t>
      </w:r>
      <w:r>
        <w:t>p; th</w:t>
      </w:r>
      <w:r>
        <w:t>ờ</w:t>
      </w:r>
      <w:r>
        <w:t>i ti</w:t>
      </w:r>
      <w:r>
        <w:t>ế</w:t>
      </w:r>
      <w:r>
        <w:t>t có ích l</w:t>
      </w:r>
      <w:r>
        <w:t>ẫ</w:t>
      </w:r>
      <w:r>
        <w:t>n b</w:t>
      </w:r>
      <w:r>
        <w:t>ấ</w:t>
      </w:r>
      <w:r>
        <w:t>t ti</w:t>
      </w:r>
      <w:r>
        <w:t>ệ</w:t>
      </w:r>
      <w:r>
        <w:t>n.</w:t>
      </w:r>
    </w:p>
    <w:p w14:paraId="1AF31383" w14:textId="77777777" w:rsidR="000A1BC0" w:rsidRDefault="00D9321D">
      <w:r>
        <w:rPr>
          <w:b/>
        </w:rPr>
        <w:t>Core Rules.</w:t>
      </w:r>
      <w:r>
        <w:t xml:space="preserve"> M</w:t>
      </w:r>
      <w:r>
        <w:t>ỗ</w:t>
      </w:r>
      <w:r>
        <w:t>i gi</w:t>
      </w:r>
      <w:r>
        <w:t>ờ</w:t>
      </w:r>
      <w:r>
        <w:t xml:space="preserve"> game b</w:t>
      </w:r>
      <w:r>
        <w:t>ằ</w:t>
      </w:r>
      <w:r>
        <w:t>ng 75 giây th</w:t>
      </w:r>
      <w:r>
        <w:t>ự</w:t>
      </w:r>
      <w:r>
        <w:t>c; chuy</w:t>
      </w:r>
      <w:r>
        <w:t>ể</w:t>
      </w:r>
      <w:r>
        <w:t>n tr</w:t>
      </w:r>
      <w:r>
        <w:t>ạ</w:t>
      </w:r>
      <w:r>
        <w:t xml:space="preserve">ng thái có quán tính. </w:t>
      </w:r>
      <w:r>
        <w:rPr>
          <w:b/>
        </w:rPr>
        <w:t>Inputs.</w:t>
      </w:r>
      <w:r>
        <w:t xml:space="preserve"> Khí h</w:t>
      </w:r>
      <w:r>
        <w:t>ậ</w:t>
      </w:r>
      <w:r>
        <w:t>u, mùa, tr</w:t>
      </w:r>
      <w:r>
        <w:t>ạ</w:t>
      </w:r>
      <w:r>
        <w:t>ng thái mây trư</w:t>
      </w:r>
      <w:r>
        <w:t>ớ</w:t>
      </w:r>
      <w:r>
        <w:t>c đó và PRNG đã lưu.</w:t>
      </w:r>
    </w:p>
    <w:p w14:paraId="7A404979" w14:textId="77777777" w:rsidR="000A1BC0" w:rsidRDefault="00D9321D">
      <w:r>
        <w:rPr>
          <w:b/>
        </w:rPr>
        <w:t>Outputs.</w:t>
      </w:r>
      <w:r>
        <w:t xml:space="preserve"> Nhi</w:t>
      </w:r>
      <w:r>
        <w:t>ệ</w:t>
      </w:r>
      <w:r>
        <w:t>t đ</w:t>
      </w:r>
      <w:r>
        <w:t>ộ</w:t>
      </w:r>
      <w:r>
        <w:t>, mưa mm/gi</w:t>
      </w:r>
      <w:r>
        <w:t>ờ</w:t>
      </w:r>
      <w:r>
        <w:t>, b</w:t>
      </w:r>
      <w:r>
        <w:t>ố</w:t>
      </w:r>
      <w:r>
        <w:t>c hơi và h</w:t>
      </w:r>
      <w:r>
        <w:t>ệ</w:t>
      </w:r>
      <w:r>
        <w:t xml:space="preserve"> s</w:t>
      </w:r>
      <w:r>
        <w:t>ố</w:t>
      </w:r>
      <w:r>
        <w:t xml:space="preserve"> t</w:t>
      </w:r>
      <w:r>
        <w:t>ầ</w:t>
      </w:r>
      <w:r>
        <w:t xml:space="preserve">m nhìn. </w:t>
      </w:r>
      <w:r>
        <w:rPr>
          <w:b/>
        </w:rPr>
        <w:t>Interactions With Other Systems.</w:t>
      </w:r>
      <w:r>
        <w:t xml:space="preserve"> G</w:t>
      </w:r>
      <w:r>
        <w:t>ử</w:t>
      </w:r>
      <w:r>
        <w:t>i cùng m</w:t>
      </w:r>
      <w:r>
        <w:t>ộ</w:t>
      </w:r>
      <w:r>
        <w:t>t m</w:t>
      </w:r>
      <w:r>
        <w:t>ẫ</w:t>
      </w:r>
      <w:r>
        <w:t>u mưa cho Water, Crop, giao thông và âm thanh; không random riêng t</w:t>
      </w:r>
      <w:r>
        <w:t>ừ</w:t>
      </w:r>
      <w:r>
        <w:t>ng h</w:t>
      </w:r>
      <w:r>
        <w:t>ệ</w:t>
      </w:r>
      <w:r>
        <w:t xml:space="preserve"> th</w:t>
      </w:r>
      <w:r>
        <w:t>ố</w:t>
      </w:r>
      <w:r>
        <w:t>ng.</w:t>
      </w:r>
    </w:p>
    <w:p w14:paraId="0F4FB2B4" w14:textId="77777777" w:rsidR="000A1BC0" w:rsidRDefault="00D9321D">
      <w:r>
        <w:rPr>
          <w:b/>
        </w:rPr>
        <w:t>Player Actions.</w:t>
      </w:r>
      <w:r>
        <w:t xml:space="preserve"> Đ</w:t>
      </w:r>
      <w:r>
        <w:t>ọ</w:t>
      </w:r>
      <w:r>
        <w:t>c d</w:t>
      </w:r>
      <w:r>
        <w:t>ự</w:t>
      </w:r>
      <w:r>
        <w:t xml:space="preserve"> báo 24 gi</w:t>
      </w:r>
      <w:r>
        <w:t>ờ</w:t>
      </w:r>
      <w:r>
        <w:t xml:space="preserve"> game, che hàng và hoãn chuy</w:t>
      </w:r>
      <w:r>
        <w:t>ế</w:t>
      </w:r>
      <w:r>
        <w:t xml:space="preserve">n xe. </w:t>
      </w:r>
      <w:r>
        <w:rPr>
          <w:b/>
        </w:rPr>
        <w:t>NPC Actions.</w:t>
      </w:r>
      <w:r>
        <w:t xml:space="preserve"> Thay tuy</w:t>
      </w:r>
      <w:r>
        <w:t>ế</w:t>
      </w:r>
      <w:r>
        <w:t>n ho</w:t>
      </w:r>
      <w:r>
        <w:t>ặ</w:t>
      </w:r>
      <w:r>
        <w:t>c trú khi v</w:t>
      </w:r>
      <w:r>
        <w:t>ậ</w:t>
      </w:r>
      <w:r>
        <w:t>n chuy</w:t>
      </w:r>
      <w:r>
        <w:t>ể</w:t>
      </w:r>
      <w:r>
        <w:t>n tr</w:t>
      </w:r>
      <w:r>
        <w:t>ở</w:t>
      </w:r>
      <w:r>
        <w:t xml:space="preserve"> nên quá nguy hi</w:t>
      </w:r>
      <w:r>
        <w:t>ể</w:t>
      </w:r>
      <w:r>
        <w:t>m, v</w:t>
      </w:r>
      <w:r>
        <w:t>ẫ</w:t>
      </w:r>
      <w:r>
        <w:t>n tiêu th</w:t>
      </w:r>
      <w:r>
        <w:t>ụ</w:t>
      </w:r>
      <w:r>
        <w:t xml:space="preserve"> lương th</w:t>
      </w:r>
      <w:r>
        <w:t>ự</w:t>
      </w:r>
      <w:r>
        <w:t>c.</w:t>
      </w:r>
    </w:p>
    <w:p w14:paraId="7F874DB9" w14:textId="77777777" w:rsidR="000A1BC0" w:rsidRDefault="00D9321D">
      <w:r>
        <w:rPr>
          <w:b/>
        </w:rPr>
        <w:t>Simulation Logic.</w:t>
      </w:r>
      <w:r>
        <w:t xml:space="preserve"> Markov ba tr</w:t>
      </w:r>
      <w:r>
        <w:t>ạ</w:t>
      </w:r>
      <w:r>
        <w:t>ng thái quang–âm u–mưa; m</w:t>
      </w:r>
      <w:r>
        <w:t>ỗ</w:t>
      </w:r>
      <w:r>
        <w:t>i tr</w:t>
      </w:r>
      <w:r>
        <w:t>ạ</w:t>
      </w:r>
      <w:r>
        <w:t>ng thái gi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hai gi</w:t>
      </w:r>
      <w:r>
        <w:t>ờ</w:t>
      </w:r>
      <w:r>
        <w:t xml:space="preserve"> game. </w:t>
      </w:r>
      <w:r>
        <w:rPr>
          <w:b/>
        </w:rPr>
        <w:t>Offline Behavior.</w:t>
      </w:r>
      <w:r>
        <w:t xml:space="preserve"> Catch-up tái t</w:t>
      </w:r>
      <w:r>
        <w:t>ạ</w:t>
      </w:r>
      <w:r>
        <w:t>o đúng chu</w:t>
      </w:r>
      <w:r>
        <w:t>ỗ</w:t>
      </w:r>
      <w:r>
        <w:t>i 24 m</w:t>
      </w:r>
      <w:r>
        <w:t>ẫ</w:t>
      </w:r>
      <w:r>
        <w:t>u/ngày t</w:t>
      </w:r>
      <w:r>
        <w:t>ừ</w:t>
      </w:r>
      <w:r>
        <w:t xml:space="preserve"> PRNG, không thay b</w:t>
      </w:r>
      <w:r>
        <w:t>ằ</w:t>
      </w:r>
      <w:r>
        <w:t>ng lư</w:t>
      </w:r>
      <w:r>
        <w:t>ợ</w:t>
      </w:r>
      <w:r>
        <w:t>ng mưa trung bình.</w:t>
      </w:r>
    </w:p>
    <w:p w14:paraId="04BDA41A" w14:textId="77777777" w:rsidR="000A1BC0" w:rsidRDefault="00D9321D">
      <w:r>
        <w:rPr>
          <w:b/>
        </w:rPr>
        <w:t>Failure States.</w:t>
      </w:r>
      <w:r>
        <w:t xml:space="preserve"> Chu</w:t>
      </w:r>
      <w:r>
        <w:t>ỗ</w:t>
      </w:r>
      <w:r>
        <w:t>i c</w:t>
      </w:r>
      <w:r>
        <w:t>ự</w:t>
      </w:r>
      <w:r>
        <w:t>c đoan vư</w:t>
      </w:r>
      <w:r>
        <w:t>ợ</w:t>
      </w:r>
      <w:r>
        <w:t>t envelope thi</w:t>
      </w:r>
      <w:r>
        <w:t>ế</w:t>
      </w:r>
      <w:r>
        <w:t>t k</w:t>
      </w:r>
      <w:r>
        <w:t>ế</w:t>
      </w:r>
      <w:r>
        <w:t xml:space="preserve">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n; không dùng thiên tai ng</w:t>
      </w:r>
      <w:r>
        <w:t>ẫ</w:t>
      </w:r>
      <w:r>
        <w:t>u nhiên đ</w:t>
      </w:r>
      <w:r>
        <w:t>ể</w:t>
      </w:r>
      <w:r>
        <w:t xml:space="preserve"> tr</w:t>
      </w:r>
      <w:r>
        <w:t>ừ</w:t>
      </w:r>
      <w:r>
        <w:t>ng ph</w:t>
      </w:r>
      <w:r>
        <w:t>ạ</w:t>
      </w:r>
      <w:r>
        <w:t>t ti</w:t>
      </w:r>
      <w:r>
        <w:t>ế</w:t>
      </w:r>
      <w:r>
        <w:t>n đ</w:t>
      </w:r>
      <w:r>
        <w:t>ộ</w:t>
      </w:r>
      <w:r>
        <w:t xml:space="preserve">. </w:t>
      </w:r>
      <w:r>
        <w:rPr>
          <w:b/>
        </w:rPr>
        <w:t>Emergent Outcomes.</w:t>
      </w:r>
      <w:r>
        <w:t xml:space="preserve"> M</w:t>
      </w:r>
      <w:r>
        <w:t>ộ</w:t>
      </w:r>
      <w:r>
        <w:t>t cơn mưa kéo dài v</w:t>
      </w:r>
      <w:r>
        <w:t>ừ</w:t>
      </w:r>
      <w:r>
        <w:t>a c</w:t>
      </w:r>
      <w:r>
        <w:t>ứ</w:t>
      </w:r>
      <w:r>
        <w:t>u v</w:t>
      </w:r>
      <w:r>
        <w:t>ụ</w:t>
      </w:r>
      <w:r>
        <w:t xml:space="preserve"> mùa v</w:t>
      </w:r>
      <w:r>
        <w:t>ừ</w:t>
      </w:r>
      <w:r>
        <w:t>a khi</w:t>
      </w:r>
      <w:r>
        <w:t>ế</w:t>
      </w:r>
      <w:r>
        <w:t>n xe ch</w:t>
      </w:r>
      <w:r>
        <w:t>ở</w:t>
      </w:r>
      <w:r>
        <w:t xml:space="preserve"> hàng m</w:t>
      </w:r>
      <w:r>
        <w:t>ắ</w:t>
      </w:r>
      <w:r>
        <w:t>c phía bên kia sông.</w:t>
      </w:r>
    </w:p>
    <w:p w14:paraId="7A4D3084" w14:textId="77777777" w:rsidR="000A1BC0" w:rsidRDefault="00D9321D">
      <w:r>
        <w:rPr>
          <w:b/>
        </w:rPr>
        <w:t>UI Presentation.</w:t>
      </w:r>
      <w:r>
        <w:t xml:space="preserve"> Mây và âm thanh báo trư</w:t>
      </w:r>
      <w:r>
        <w:t>ớ</w:t>
      </w:r>
      <w:r>
        <w:t>c; d</w:t>
      </w:r>
      <w:r>
        <w:t>ự</w:t>
      </w:r>
      <w:r>
        <w:t xml:space="preserve"> báo dùng kho</w:t>
      </w:r>
      <w:r>
        <w:t>ả</w:t>
      </w:r>
      <w:r>
        <w:t>ng xác su</w:t>
      </w:r>
      <w:r>
        <w:t>ấ</w:t>
      </w:r>
      <w:r>
        <w:t xml:space="preserve">t. </w:t>
      </w:r>
      <w:r>
        <w:rPr>
          <w:b/>
        </w:rPr>
        <w:t>Performance Considerations.</w:t>
      </w:r>
      <w:r>
        <w:t xml:space="preserve"> Client n</w:t>
      </w:r>
      <w:r>
        <w:t>ộ</w:t>
      </w:r>
      <w:r>
        <w:t>i suy hi</w:t>
      </w:r>
      <w:r>
        <w:t>ệ</w:t>
      </w:r>
      <w:r>
        <w:t xml:space="preserve">u </w:t>
      </w:r>
      <w:r>
        <w:t>ứ</w:t>
      </w:r>
      <w:r>
        <w:t>ng, server ch</w:t>
      </w:r>
      <w:r>
        <w:t>ỉ</w:t>
      </w:r>
      <w:r>
        <w:t xml:space="preserve"> g</w:t>
      </w:r>
      <w:r>
        <w:t>ử</w:t>
      </w:r>
      <w:r>
        <w:t>i tr</w:t>
      </w:r>
      <w:r>
        <w:t>ạ</w:t>
      </w:r>
      <w:r>
        <w:t>ng thái và th</w:t>
      </w:r>
      <w:r>
        <w:t>ờ</w:t>
      </w:r>
      <w:r>
        <w:t>i đi</w:t>
      </w:r>
      <w:r>
        <w:t>ể</w:t>
      </w:r>
      <w:r>
        <w:t>m chuy</w:t>
      </w:r>
      <w:r>
        <w:t>ể</w:t>
      </w:r>
      <w:r>
        <w:t>n.</w:t>
      </w:r>
    </w:p>
    <w:p w14:paraId="7E4B2532" w14:textId="77777777" w:rsidR="000A1BC0" w:rsidRDefault="00D9321D">
      <w:r>
        <w:rPr>
          <w:b/>
        </w:rPr>
        <w:t>Edge Cases.</w:t>
      </w:r>
      <w:r>
        <w:t xml:space="preserve"> Mưa không ch</w:t>
      </w:r>
      <w:r>
        <w:t>ấ</w:t>
      </w:r>
      <w:r>
        <w:t>m d</w:t>
      </w:r>
      <w:r>
        <w:t>ứ</w:t>
      </w:r>
      <w:r>
        <w:t>t khi host reconnect; hi</w:t>
      </w:r>
      <w:r>
        <w:t>ệ</w:t>
      </w:r>
      <w:r>
        <w:t xml:space="preserve">u </w:t>
      </w:r>
      <w:r>
        <w:t>ứ</w:t>
      </w:r>
      <w:r>
        <w:t>ng client không quy</w:t>
      </w:r>
      <w:r>
        <w:t>ế</w:t>
      </w:r>
      <w:r>
        <w:t>t đ</w:t>
      </w:r>
      <w:r>
        <w:t>ị</w:t>
      </w:r>
      <w:r>
        <w:t>nh lư</w:t>
      </w:r>
      <w:r>
        <w:t>ợ</w:t>
      </w:r>
      <w:r>
        <w:t>ng nư</w:t>
      </w:r>
      <w:r>
        <w:t>ớ</w:t>
      </w:r>
      <w:r>
        <w:t xml:space="preserve">c. </w:t>
      </w:r>
      <w:r>
        <w:rPr>
          <w:b/>
        </w:rPr>
        <w:t>Future Expansion.</w:t>
      </w:r>
      <w:r>
        <w:t xml:space="preserve"> Gió, sương mù và tuy</w:t>
      </w:r>
      <w:r>
        <w:t>ế</w:t>
      </w:r>
      <w:r>
        <w:t>t ch</w:t>
      </w:r>
      <w:r>
        <w:t>ỉ</w:t>
      </w:r>
      <w:r>
        <w:t xml:space="preserve"> b</w:t>
      </w:r>
      <w:r>
        <w:t>ổ</w:t>
      </w:r>
      <w:r>
        <w:t xml:space="preserve"> sung khi h</w:t>
      </w:r>
      <w:r>
        <w:t>ệ</w:t>
      </w:r>
      <w:r>
        <w:t xml:space="preserve"> th</w:t>
      </w:r>
      <w:r>
        <w:t>ố</w:t>
      </w:r>
      <w:r>
        <w:t>ng ch</w:t>
      </w:r>
      <w:r>
        <w:t>ị</w:t>
      </w:r>
      <w:r>
        <w:t>u tác đ</w:t>
      </w:r>
      <w:r>
        <w:t>ộ</w:t>
      </w:r>
      <w:r>
        <w:t xml:space="preserve">ng tương </w:t>
      </w:r>
      <w:r>
        <w:t>ứ</w:t>
      </w:r>
      <w:r>
        <w:t>ng đã t</w:t>
      </w:r>
      <w:r>
        <w:t>ồ</w:t>
      </w:r>
      <w:r>
        <w:t>n t</w:t>
      </w:r>
      <w:r>
        <w:t>ạ</w:t>
      </w:r>
      <w:r>
        <w:t>i.</w:t>
      </w:r>
    </w:p>
    <w:p w14:paraId="23DEE913" w14:textId="77777777" w:rsidR="000A1BC0" w:rsidRDefault="00D9321D">
      <w:pPr>
        <w:pStyle w:val="Heading2"/>
      </w:pPr>
      <w:bookmarkStart w:id="33" w:name="_Toc240037339"/>
      <w:r>
        <w:t>32 Seasons</w:t>
      </w:r>
      <w:bookmarkEnd w:id="33"/>
    </w:p>
    <w:p w14:paraId="39A045C2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chu k</w:t>
      </w:r>
      <w:r>
        <w:t>ỳ</w:t>
      </w:r>
      <w:r>
        <w:t xml:space="preserve"> d</w:t>
      </w:r>
      <w:r>
        <w:t>ự</w:t>
      </w:r>
      <w:r>
        <w:t xml:space="preserve"> tr</w:t>
      </w:r>
      <w:r>
        <w:t>ữ</w:t>
      </w:r>
      <w:r>
        <w:t>, gieo tr</w:t>
      </w:r>
      <w:r>
        <w:t>ồ</w:t>
      </w:r>
      <w:r>
        <w:t>ng và s</w:t>
      </w:r>
      <w:r>
        <w:t>ử</w:t>
      </w:r>
      <w:r>
        <w:t>a ch</w:t>
      </w:r>
      <w:r>
        <w:t>ữ</w:t>
      </w:r>
      <w:r>
        <w:t>a có th</w:t>
      </w:r>
      <w:r>
        <w:t>ể</w:t>
      </w:r>
      <w:r>
        <w:t xml:space="preserve"> h</w:t>
      </w:r>
      <w:r>
        <w:t>ọ</w:t>
      </w:r>
      <w:r>
        <w:t xml:space="preserve">c. </w:t>
      </w:r>
      <w:r>
        <w:rPr>
          <w:b/>
        </w:rPr>
        <w:t>Player Experience.</w:t>
      </w:r>
      <w:r>
        <w:t xml:space="preserve"> Ngư</w:t>
      </w:r>
      <w:r>
        <w:t>ờ</w:t>
      </w:r>
      <w:r>
        <w:t>i chơi chu</w:t>
      </w:r>
      <w:r>
        <w:t>ẩ</w:t>
      </w:r>
      <w:r>
        <w:t>n b</w:t>
      </w:r>
      <w:r>
        <w:t>ị</w:t>
      </w:r>
      <w:r>
        <w:t xml:space="preserve"> cho mùa ti</w:t>
      </w:r>
      <w:r>
        <w:t>ế</w:t>
      </w:r>
      <w:r>
        <w:t>p theo thay vì hoàn thành chu</w:t>
      </w:r>
      <w:r>
        <w:t>ỗ</w:t>
      </w:r>
      <w:r>
        <w:t>i vi</w:t>
      </w:r>
      <w:r>
        <w:t>ệ</w:t>
      </w:r>
      <w:r>
        <w:t>c l</w:t>
      </w:r>
      <w:r>
        <w:t>ặ</w:t>
      </w:r>
      <w:r>
        <w:t>p l</w:t>
      </w:r>
      <w:r>
        <w:t>ạ</w:t>
      </w:r>
      <w:r>
        <w:t>i m</w:t>
      </w:r>
      <w:r>
        <w:t>ỗ</w:t>
      </w:r>
      <w:r>
        <w:t>i bu</w:t>
      </w:r>
      <w:r>
        <w:t>ổ</w:t>
      </w:r>
      <w:r>
        <w:t>i đăng nh</w:t>
      </w:r>
      <w:r>
        <w:t>ậ</w:t>
      </w:r>
      <w:r>
        <w:t>p.</w:t>
      </w:r>
    </w:p>
    <w:p w14:paraId="54A104BC" w14:textId="77777777" w:rsidR="000A1BC0" w:rsidRDefault="00D9321D">
      <w:r>
        <w:rPr>
          <w:b/>
        </w:rPr>
        <w:t>Core Rules.</w:t>
      </w:r>
      <w:r>
        <w:t xml:space="preserve"> M</w:t>
      </w:r>
      <w:r>
        <w:t>ộ</w:t>
      </w:r>
      <w:r>
        <w:t>t năm 120 ngày game; b</w:t>
      </w:r>
      <w:r>
        <w:t>ố</w:t>
      </w:r>
      <w:r>
        <w:t>n mùa, m</w:t>
      </w:r>
      <w:r>
        <w:t>ỗ</w:t>
      </w:r>
      <w:r>
        <w:t>i mùa 30 ngày = 15 gi</w:t>
      </w:r>
      <w:r>
        <w:t>ờ</w:t>
      </w:r>
      <w:r>
        <w:t xml:space="preserve"> th</w:t>
      </w:r>
      <w:r>
        <w:t>ự</w:t>
      </w:r>
      <w:r>
        <w:t>c đư</w:t>
      </w:r>
      <w:r>
        <w:t>ợ</w:t>
      </w:r>
      <w:r>
        <w:t>c mô ph</w:t>
      </w:r>
      <w:r>
        <w:t>ỏ</w:t>
      </w:r>
      <w:r>
        <w:t xml:space="preserve">ng. </w:t>
      </w:r>
      <w:r>
        <w:rPr>
          <w:b/>
        </w:rPr>
        <w:t>Inputs.</w:t>
      </w:r>
      <w:r>
        <w:t xml:space="preserve"> Ngày tuy</w:t>
      </w:r>
      <w:r>
        <w:t>ệ</w:t>
      </w:r>
      <w:r>
        <w:t>t đ</w:t>
      </w:r>
      <w:r>
        <w:t>ố</w:t>
      </w:r>
      <w:r>
        <w:t>i và b</w:t>
      </w:r>
      <w:r>
        <w:t>ả</w:t>
      </w:r>
      <w:r>
        <w:t>ng mùa c</w:t>
      </w:r>
      <w:r>
        <w:t>ủ</w:t>
      </w:r>
      <w:r>
        <w:t>a region.</w:t>
      </w:r>
    </w:p>
    <w:p w14:paraId="403F714B" w14:textId="77777777" w:rsidR="000A1BC0" w:rsidRDefault="00D9321D">
      <w:r>
        <w:rPr>
          <w:b/>
        </w:rPr>
        <w:t>Outputs.</w:t>
      </w:r>
      <w:r>
        <w:t xml:space="preserve"> Đư</w:t>
      </w:r>
      <w:r>
        <w:t>ờ</w:t>
      </w:r>
      <w:r>
        <w:t>ng n</w:t>
      </w:r>
      <w:r>
        <w:t>ề</w:t>
      </w:r>
      <w:r>
        <w:t>n nhi</w:t>
      </w:r>
      <w:r>
        <w:t>ệ</w:t>
      </w:r>
      <w:r>
        <w:t>t, mưa, b</w:t>
      </w:r>
      <w:r>
        <w:t>ố</w:t>
      </w:r>
      <w:r>
        <w:t>c hơi và c</w:t>
      </w:r>
      <w:r>
        <w:t>ử</w:t>
      </w:r>
      <w:r>
        <w:t>a s</w:t>
      </w:r>
      <w:r>
        <w:t>ổ</w:t>
      </w:r>
      <w:r>
        <w:t xml:space="preserve"> sinh s</w:t>
      </w:r>
      <w:r>
        <w:t>ả</w:t>
      </w:r>
      <w:r>
        <w:t xml:space="preserve">n. </w:t>
      </w:r>
      <w:r>
        <w:rPr>
          <w:b/>
        </w:rPr>
        <w:t>Interactions With Other Systems.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h</w:t>
      </w:r>
      <w:r>
        <w:t>ợ</w:t>
      </w:r>
      <w:r>
        <w:t>p đ</w:t>
      </w:r>
      <w:r>
        <w:t>ồ</w:t>
      </w:r>
      <w:r>
        <w:t>ng Climate Simulation; mùa đi</w:t>
      </w:r>
      <w:r>
        <w:t>ề</w:t>
      </w:r>
      <w:r>
        <w:t>u ch</w:t>
      </w:r>
      <w:r>
        <w:t>ỉ</w:t>
      </w:r>
      <w:r>
        <w:t>nh đ</w:t>
      </w:r>
      <w:r>
        <w:t>ầ</w:t>
      </w:r>
      <w:r>
        <w:t>u vào, không tr</w:t>
      </w:r>
      <w:r>
        <w:t>ự</w:t>
      </w:r>
      <w:r>
        <w:t>c ti</w:t>
      </w:r>
      <w:r>
        <w:t>ế</w:t>
      </w:r>
      <w:r>
        <w:t>p s</w:t>
      </w:r>
      <w:r>
        <w:t>ử</w:t>
      </w:r>
      <w:r>
        <w:t>a kho nư</w:t>
      </w:r>
      <w:r>
        <w:t>ớ</w:t>
      </w:r>
      <w:r>
        <w:t>c ho</w:t>
      </w:r>
      <w:r>
        <w:t>ặ</w:t>
      </w:r>
      <w:r>
        <w:t>c s</w:t>
      </w:r>
      <w:r>
        <w:t>ố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5CEA31A5" w14:textId="77777777" w:rsidR="000A1BC0" w:rsidRDefault="00D9321D">
      <w:r>
        <w:rPr>
          <w:b/>
        </w:rPr>
        <w:t>Player Actions.</w:t>
      </w:r>
      <w:r>
        <w:t xml:space="preserve"> D</w:t>
      </w:r>
      <w:r>
        <w:t>ự</w:t>
      </w:r>
      <w:r>
        <w:t xml:space="preserve"> tr</w:t>
      </w:r>
      <w:r>
        <w:t>ữ</w:t>
      </w:r>
      <w:r>
        <w:t xml:space="preserve"> trư</w:t>
      </w:r>
      <w:r>
        <w:t>ớ</w:t>
      </w:r>
      <w:r>
        <w:t>c mùa khô, ưu tiên b</w:t>
      </w:r>
      <w:r>
        <w:t>ả</w:t>
      </w:r>
      <w:r>
        <w:t>o trì đư</w:t>
      </w:r>
      <w:r>
        <w:t>ờ</w:t>
      </w:r>
      <w:r>
        <w:t>ng trư</w:t>
      </w:r>
      <w:r>
        <w:t>ớ</w:t>
      </w:r>
      <w:r>
        <w:t xml:space="preserve">c mùa mưa. </w:t>
      </w:r>
      <w:r>
        <w:rPr>
          <w:b/>
        </w:rPr>
        <w:t>NPC Actions.</w:t>
      </w:r>
      <w:r>
        <w:t xml:space="preserve"> L</w:t>
      </w:r>
      <w:r>
        <w:t>ậ</w:t>
      </w:r>
      <w:r>
        <w:t>p nhu c</w:t>
      </w:r>
      <w:r>
        <w:t>ầ</w:t>
      </w:r>
      <w:r>
        <w:t>u mua h</w:t>
      </w:r>
      <w:r>
        <w:t>ạ</w:t>
      </w:r>
      <w:r>
        <w:t>t và kh</w:t>
      </w:r>
      <w:r>
        <w:t>ẩ</w:t>
      </w:r>
      <w:r>
        <w:t>u ph</w:t>
      </w:r>
      <w:r>
        <w:t>ầ</w:t>
      </w:r>
      <w:r>
        <w:t>n t</w:t>
      </w:r>
      <w:r>
        <w:t>ừ</w:t>
      </w:r>
      <w:r>
        <w:t xml:space="preserve"> d</w:t>
      </w:r>
      <w:r>
        <w:t>ự</w:t>
      </w:r>
      <w:r>
        <w:t xml:space="preserve"> báo mùa, không đư</w:t>
      </w:r>
      <w:r>
        <w:t>ợ</w:t>
      </w:r>
      <w:r>
        <w:t>c t</w:t>
      </w:r>
      <w:r>
        <w:t>ạ</w:t>
      </w:r>
      <w:r>
        <w:t>o hàng mi</w:t>
      </w:r>
      <w:r>
        <w:t>ễ</w:t>
      </w:r>
      <w:r>
        <w:t>n phí.</w:t>
      </w:r>
    </w:p>
    <w:p w14:paraId="1F7F7A42" w14:textId="77777777" w:rsidR="000A1BC0" w:rsidRDefault="00D9321D">
      <w:r>
        <w:rPr>
          <w:b/>
        </w:rPr>
        <w:t>Simulation Logic.</w:t>
      </w:r>
      <w:r>
        <w:t xml:space="preserve"> N</w:t>
      </w:r>
      <w:r>
        <w:t>ộ</w:t>
      </w:r>
      <w:r>
        <w:t>i suy đư</w:t>
      </w:r>
      <w:r>
        <w:t>ờ</w:t>
      </w:r>
      <w:r>
        <w:t>ng n</w:t>
      </w:r>
      <w:r>
        <w:t>ề</w:t>
      </w:r>
      <w:r>
        <w:t xml:space="preserve">n trong năm ngày quanh ranh mùa. </w:t>
      </w:r>
      <w:r>
        <w:rPr>
          <w:b/>
        </w:rPr>
        <w:t>Offline Behavior.</w:t>
      </w:r>
      <w:r>
        <w:t xml:space="preserve"> Mùa ch</w:t>
      </w:r>
      <w:r>
        <w:t>ạ</w:t>
      </w:r>
      <w:r>
        <w:t>y theo tu</w:t>
      </w:r>
      <w:r>
        <w:t>ổ</w:t>
      </w:r>
      <w:r>
        <w:t>i world; sau hibernation không nh</w:t>
      </w:r>
      <w:r>
        <w:t>ả</w:t>
      </w:r>
      <w:r>
        <w:t>y l</w:t>
      </w:r>
      <w:r>
        <w:t>ị</w:t>
      </w:r>
      <w:r>
        <w:t>ch theo toàn b</w:t>
      </w:r>
      <w:r>
        <w:t>ộ</w:t>
      </w:r>
      <w:r>
        <w:t xml:space="preserve"> th</w:t>
      </w:r>
      <w:r>
        <w:t>ờ</w:t>
      </w:r>
      <w:r>
        <w:t>i gian đ</w:t>
      </w:r>
      <w:r>
        <w:t>ồ</w:t>
      </w:r>
      <w:r>
        <w:t>ng h</w:t>
      </w:r>
      <w:r>
        <w:t>ồ</w:t>
      </w:r>
      <w:r>
        <w:t xml:space="preserve"> ngoài đ</w:t>
      </w:r>
      <w:r>
        <w:t>ờ</w:t>
      </w:r>
      <w:r>
        <w:t>i.</w:t>
      </w:r>
    </w:p>
    <w:p w14:paraId="7881FE5B" w14:textId="77777777" w:rsidR="000A1BC0" w:rsidRDefault="00D9321D">
      <w:r>
        <w:rPr>
          <w:b/>
        </w:rPr>
        <w:lastRenderedPageBreak/>
        <w:t>Failure States.</w:t>
      </w:r>
      <w:r>
        <w:t xml:space="preserve"> Ngư</w:t>
      </w:r>
      <w:r>
        <w:t>ờ</w:t>
      </w:r>
      <w:r>
        <w:t>i vào gi</w:t>
      </w:r>
      <w:r>
        <w:t>ữ</w:t>
      </w:r>
      <w:r>
        <w:t>a mùa khô v</w:t>
      </w:r>
      <w:r>
        <w:t>ẫ</w:t>
      </w:r>
      <w:r>
        <w:t>n có ngu</w:t>
      </w:r>
      <w:r>
        <w:t>ồ</w:t>
      </w:r>
      <w:r>
        <w:t>n sinh t</w:t>
      </w:r>
      <w:r>
        <w:t>ồ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w:r>
        <w:t>ở</w:t>
      </w:r>
      <w:r>
        <w:t xml:space="preserve"> đi</w:t>
      </w:r>
      <w:r>
        <w:t>ể</w:t>
      </w:r>
      <w:r>
        <w:t>m xu</w:t>
      </w:r>
      <w:r>
        <w:t>ấ</w:t>
      </w:r>
      <w:r>
        <w:t>t phát đã ch</w:t>
      </w:r>
      <w:r>
        <w:t>ọ</w:t>
      </w:r>
      <w:r>
        <w:t xml:space="preserve">n. </w:t>
      </w:r>
      <w:r>
        <w:rPr>
          <w:b/>
        </w:rPr>
        <w:t>Emergent Outcomes.</w:t>
      </w:r>
      <w:r>
        <w:t xml:space="preserve"> Kho dư mùa trư</w:t>
      </w:r>
      <w:r>
        <w:t>ớ</w:t>
      </w:r>
      <w:r>
        <w:t>c tr</w:t>
      </w:r>
      <w:r>
        <w:t>ở</w:t>
      </w:r>
      <w:r>
        <w:t xml:space="preserve"> thành l</w:t>
      </w:r>
      <w:r>
        <w:t>ợ</w:t>
      </w:r>
      <w:r>
        <w:t>i th</w:t>
      </w:r>
      <w:r>
        <w:t>ế</w:t>
      </w:r>
      <w:r>
        <w:t xml:space="preserve"> thương m</w:t>
      </w:r>
      <w:r>
        <w:t>ạ</w:t>
      </w:r>
      <w:r>
        <w:t>i khi mưa đ</w:t>
      </w:r>
      <w:r>
        <w:t>ế</w:t>
      </w:r>
      <w:r>
        <w:t>n mu</w:t>
      </w:r>
      <w:r>
        <w:t>ộ</w:t>
      </w:r>
      <w:r>
        <w:t>n.</w:t>
      </w:r>
    </w:p>
    <w:p w14:paraId="2E07D4BB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“mùa khô, ngày 11/30”, kèm th</w:t>
      </w:r>
      <w:r>
        <w:t>ờ</w:t>
      </w:r>
      <w:r>
        <w:t>i gian game t</w:t>
      </w:r>
      <w:r>
        <w:t>ớ</w:t>
      </w:r>
      <w:r>
        <w:t>i chuy</w:t>
      </w:r>
      <w:r>
        <w:t>ể</w:t>
      </w:r>
      <w:r>
        <w:t xml:space="preserve">n mùa. </w:t>
      </w:r>
      <w:r>
        <w:rPr>
          <w:b/>
        </w:rPr>
        <w:t>Performance Considerations.</w:t>
      </w:r>
      <w:r>
        <w:t xml:space="preserve"> Tra b</w:t>
      </w:r>
      <w:r>
        <w:t>ả</w:t>
      </w:r>
      <w:r>
        <w:t>ng theo ngày, không tính riêng cho m</w:t>
      </w:r>
      <w:r>
        <w:t>ọ</w:t>
      </w:r>
      <w:r>
        <w:t>i th</w:t>
      </w:r>
      <w:r>
        <w:t>ự</w:t>
      </w:r>
      <w:r>
        <w:t>c th</w:t>
      </w:r>
      <w:r>
        <w:t>ể</w:t>
      </w:r>
      <w:r>
        <w:t>.</w:t>
      </w:r>
    </w:p>
    <w:p w14:paraId="7D78E485" w14:textId="77777777" w:rsidR="000A1BC0" w:rsidRDefault="00D9321D">
      <w:r>
        <w:rPr>
          <w:b/>
        </w:rPr>
        <w:t>Edge Cases.</w:t>
      </w:r>
      <w:r>
        <w:t xml:space="preserve"> 100 gi</w:t>
      </w:r>
      <w:r>
        <w:t>ờ</w:t>
      </w:r>
      <w:r>
        <w:t xml:space="preserve"> world ho</w:t>
      </w:r>
      <w:r>
        <w:t>ạ</w:t>
      </w:r>
      <w:r>
        <w:t>t đ</w:t>
      </w:r>
      <w:r>
        <w:t>ộ</w:t>
      </w:r>
      <w:r>
        <w:t>ng = 200 ngày = kho</w:t>
      </w:r>
      <w:r>
        <w:t>ả</w:t>
      </w:r>
      <w:r>
        <w:t>ng 1,67 năm; không g</w:t>
      </w:r>
      <w:r>
        <w:t>ọ</w:t>
      </w:r>
      <w:r>
        <w:t>i đó là nhi</w:t>
      </w:r>
      <w:r>
        <w:t>ề</w:t>
      </w:r>
      <w:r>
        <w:t>u th</w:t>
      </w:r>
      <w:r>
        <w:t>ế</w:t>
      </w:r>
      <w:r>
        <w:t xml:space="preserve"> h</w:t>
      </w:r>
      <w:r>
        <w:t>ệ</w:t>
      </w:r>
      <w:r>
        <w:t xml:space="preserve">. </w:t>
      </w:r>
      <w:r>
        <w:rPr>
          <w:b/>
        </w:rPr>
        <w:t>Future Expansion.</w:t>
      </w:r>
      <w:r>
        <w:t xml:space="preserve"> Region khác có b</w:t>
      </w:r>
      <w:r>
        <w:t>ả</w:t>
      </w:r>
      <w:r>
        <w:t>ng mùa riêng nhưng dùng cùng l</w:t>
      </w:r>
      <w:r>
        <w:t>ị</w:t>
      </w:r>
      <w:r>
        <w:t>ch tuy</w:t>
      </w:r>
      <w:r>
        <w:t>ệ</w:t>
      </w:r>
      <w:r>
        <w:t>t đ</w:t>
      </w:r>
      <w:r>
        <w:t>ố</w:t>
      </w:r>
      <w:r>
        <w:t>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388"/>
        <w:gridCol w:w="2388"/>
        <w:gridCol w:w="2388"/>
        <w:gridCol w:w="2473"/>
      </w:tblGrid>
      <w:tr w:rsidR="000A1BC0" w14:paraId="381ED860" w14:textId="77777777">
        <w:trPr>
          <w:cantSplit/>
          <w:tblHeader/>
          <w:jc w:val="center"/>
        </w:trPr>
        <w:tc>
          <w:tcPr>
            <w:tcW w:w="2388" w:type="dxa"/>
            <w:shd w:val="clear" w:color="auto" w:fill="E3EAF1"/>
            <w:vAlign w:val="center"/>
          </w:tcPr>
          <w:p w14:paraId="21E3B34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Mùa th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2388" w:type="dxa"/>
            <w:shd w:val="clear" w:color="auto" w:fill="E3EAF1"/>
            <w:vAlign w:val="center"/>
          </w:tcPr>
          <w:p w14:paraId="3762B43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t n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2388" w:type="dxa"/>
            <w:shd w:val="clear" w:color="auto" w:fill="E3EAF1"/>
            <w:vAlign w:val="center"/>
          </w:tcPr>
          <w:p w14:paraId="60A9807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Mưa k</w:t>
            </w:r>
            <w:r>
              <w:rPr>
                <w:b/>
                <w:sz w:val="18"/>
              </w:rPr>
              <w:t>ỳ</w:t>
            </w:r>
            <w:r>
              <w:rPr>
                <w:b/>
                <w:sz w:val="18"/>
              </w:rPr>
              <w:t xml:space="preserve"> v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2473" w:type="dxa"/>
            <w:shd w:val="clear" w:color="auto" w:fill="E3EAF1"/>
            <w:vAlign w:val="center"/>
          </w:tcPr>
          <w:p w14:paraId="61B35709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c hơi ti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m năng</w:t>
            </w:r>
          </w:p>
        </w:tc>
      </w:tr>
      <w:tr w:rsidR="000A1BC0" w14:paraId="6302030D" w14:textId="77777777">
        <w:trPr>
          <w:cantSplit/>
          <w:jc w:val="center"/>
        </w:trPr>
        <w:tc>
          <w:tcPr>
            <w:tcW w:w="2388" w:type="dxa"/>
            <w:shd w:val="clear" w:color="auto" w:fill="FFFFFF"/>
            <w:vAlign w:val="center"/>
          </w:tcPr>
          <w:p w14:paraId="125FA82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xanh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7AC1B7E0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19°C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74B80DE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4 mm/ngày</w:t>
            </w:r>
          </w:p>
        </w:tc>
        <w:tc>
          <w:tcPr>
            <w:tcW w:w="2473" w:type="dxa"/>
            <w:shd w:val="clear" w:color="auto" w:fill="FFFFFF"/>
            <w:vAlign w:val="center"/>
          </w:tcPr>
          <w:p w14:paraId="53FB192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 mm/ngày</w:t>
            </w:r>
          </w:p>
        </w:tc>
      </w:tr>
      <w:tr w:rsidR="000A1BC0" w14:paraId="41800D39" w14:textId="77777777">
        <w:trPr>
          <w:cantSplit/>
          <w:jc w:val="center"/>
        </w:trPr>
        <w:tc>
          <w:tcPr>
            <w:tcW w:w="2388" w:type="dxa"/>
            <w:shd w:val="clear" w:color="auto" w:fill="F7F8FA"/>
            <w:vAlign w:val="center"/>
          </w:tcPr>
          <w:p w14:paraId="5F3C07E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</w:t>
            </w:r>
          </w:p>
        </w:tc>
        <w:tc>
          <w:tcPr>
            <w:tcW w:w="2388" w:type="dxa"/>
            <w:shd w:val="clear" w:color="auto" w:fill="F7F8FA"/>
            <w:vAlign w:val="center"/>
          </w:tcPr>
          <w:p w14:paraId="1D07FE44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27°C</w:t>
            </w:r>
          </w:p>
        </w:tc>
        <w:tc>
          <w:tcPr>
            <w:tcW w:w="2388" w:type="dxa"/>
            <w:shd w:val="clear" w:color="auto" w:fill="F7F8FA"/>
            <w:vAlign w:val="center"/>
          </w:tcPr>
          <w:p w14:paraId="56B225E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 mm/ngày</w:t>
            </w:r>
          </w:p>
        </w:tc>
        <w:tc>
          <w:tcPr>
            <w:tcW w:w="2473" w:type="dxa"/>
            <w:shd w:val="clear" w:color="auto" w:fill="F7F8FA"/>
            <w:vAlign w:val="center"/>
          </w:tcPr>
          <w:p w14:paraId="0B651FC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4 mm/ngày</w:t>
            </w:r>
          </w:p>
        </w:tc>
      </w:tr>
      <w:tr w:rsidR="000A1BC0" w14:paraId="30145490" w14:textId="77777777">
        <w:trPr>
          <w:cantSplit/>
          <w:jc w:val="center"/>
        </w:trPr>
        <w:tc>
          <w:tcPr>
            <w:tcW w:w="2388" w:type="dxa"/>
            <w:shd w:val="clear" w:color="auto" w:fill="FFFFFF"/>
            <w:vAlign w:val="center"/>
          </w:tcPr>
          <w:p w14:paraId="688822F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Mưa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49B14C38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22°C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31C5E3E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7 mm/ngày</w:t>
            </w:r>
          </w:p>
        </w:tc>
        <w:tc>
          <w:tcPr>
            <w:tcW w:w="2473" w:type="dxa"/>
            <w:shd w:val="clear" w:color="auto" w:fill="FFFFFF"/>
            <w:vAlign w:val="center"/>
          </w:tcPr>
          <w:p w14:paraId="0FC5BDF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 mm/ngày</w:t>
            </w:r>
          </w:p>
        </w:tc>
      </w:tr>
      <w:tr w:rsidR="000A1BC0" w14:paraId="39F56FBB" w14:textId="77777777">
        <w:trPr>
          <w:cantSplit/>
          <w:jc w:val="center"/>
        </w:trPr>
        <w:tc>
          <w:tcPr>
            <w:tcW w:w="2388" w:type="dxa"/>
            <w:shd w:val="clear" w:color="auto" w:fill="F7F8FA"/>
            <w:vAlign w:val="center"/>
          </w:tcPr>
          <w:p w14:paraId="16FCF0E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</w:t>
            </w:r>
          </w:p>
        </w:tc>
        <w:tc>
          <w:tcPr>
            <w:tcW w:w="2388" w:type="dxa"/>
            <w:shd w:val="clear" w:color="auto" w:fill="F7F8FA"/>
            <w:vAlign w:val="center"/>
          </w:tcPr>
          <w:p w14:paraId="00B1B60B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12°C</w:t>
            </w:r>
          </w:p>
        </w:tc>
        <w:tc>
          <w:tcPr>
            <w:tcW w:w="2388" w:type="dxa"/>
            <w:shd w:val="clear" w:color="auto" w:fill="F7F8FA"/>
            <w:vAlign w:val="center"/>
          </w:tcPr>
          <w:p w14:paraId="3CA1705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 mm/ngày</w:t>
            </w:r>
          </w:p>
        </w:tc>
        <w:tc>
          <w:tcPr>
            <w:tcW w:w="2473" w:type="dxa"/>
            <w:shd w:val="clear" w:color="auto" w:fill="F7F8FA"/>
            <w:vAlign w:val="center"/>
          </w:tcPr>
          <w:p w14:paraId="18601AE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 mm/ngày</w:t>
            </w:r>
          </w:p>
        </w:tc>
      </w:tr>
    </w:tbl>
    <w:p w14:paraId="17CC21EB" w14:textId="77777777" w:rsidR="000A1BC0" w:rsidRDefault="000A1BC0">
      <w:pPr>
        <w:spacing w:after="20" w:line="240" w:lineRule="auto"/>
      </w:pPr>
    </w:p>
    <w:p w14:paraId="0D3DE4B4" w14:textId="77777777" w:rsidR="000A1BC0" w:rsidRDefault="00D9321D">
      <w:r>
        <w:t>Các s</w:t>
      </w:r>
      <w:r>
        <w:t>ố</w:t>
      </w:r>
      <w:r>
        <w:t xml:space="preserve"> là gi</w:t>
      </w:r>
      <w:r>
        <w:t>ả</w:t>
      </w:r>
      <w:r>
        <w:t xml:space="preserve"> thuy</w:t>
      </w:r>
      <w:r>
        <w:t>ế</w:t>
      </w:r>
      <w:r>
        <w:t>t cân b</w:t>
      </w:r>
      <w:r>
        <w:t>ằ</w:t>
      </w:r>
      <w:r>
        <w:t>ng; mưa th</w:t>
      </w:r>
      <w:r>
        <w:t>ự</w:t>
      </w:r>
      <w:r>
        <w:t>c l</w:t>
      </w:r>
      <w:r>
        <w:t>ấ</w:t>
      </w:r>
      <w:r>
        <w:t>y t</w:t>
      </w:r>
      <w:r>
        <w:t>ừ</w:t>
      </w:r>
      <w:r>
        <w:t xml:space="preserve"> Weather, không c</w:t>
      </w:r>
      <w:r>
        <w:t>ộ</w:t>
      </w:r>
      <w:r>
        <w:t>ng thêm lư</w:t>
      </w:r>
      <w:r>
        <w:t>ợ</w:t>
      </w:r>
      <w:r>
        <w:t>ng “k</w:t>
      </w:r>
      <w:r>
        <w:t>ỳ</w:t>
      </w:r>
      <w:r>
        <w:t xml:space="preserve"> v</w:t>
      </w:r>
      <w:r>
        <w:t>ọ</w:t>
      </w:r>
      <w:r>
        <w:t>ng” vào nư</w:t>
      </w:r>
      <w:r>
        <w:t>ớ</w:t>
      </w:r>
      <w:r>
        <w:t>c.</w:t>
      </w:r>
    </w:p>
    <w:p w14:paraId="1A7B86F0" w14:textId="77777777" w:rsidR="000A1BC0" w:rsidRDefault="00D9321D">
      <w:pPr>
        <w:pStyle w:val="Heading2"/>
      </w:pPr>
      <w:bookmarkStart w:id="34" w:name="_Toc240037340"/>
      <w:r>
        <w:t xml:space="preserve">33 Natural </w:t>
      </w:r>
      <w:r>
        <w:t>Disasters</w:t>
      </w:r>
      <w:bookmarkEnd w:id="34"/>
    </w:p>
    <w:p w14:paraId="0FF46BD9" w14:textId="77777777" w:rsidR="000A1BC0" w:rsidRDefault="00D9321D">
      <w:r>
        <w:rPr>
          <w:b/>
        </w:rPr>
        <w:t>Purpose.</w:t>
      </w:r>
      <w:r>
        <w:t xml:space="preserve"> Bi</w:t>
      </w:r>
      <w:r>
        <w:t>ế</w:t>
      </w:r>
      <w:r>
        <w:t>n áp l</w:t>
      </w:r>
      <w:r>
        <w:t>ự</w:t>
      </w:r>
      <w:r>
        <w:t>c tích lũy thành kh</w:t>
      </w:r>
      <w:r>
        <w:t>ủ</w:t>
      </w:r>
      <w:r>
        <w:t>ng ho</w:t>
      </w:r>
      <w:r>
        <w:t>ả</w:t>
      </w:r>
      <w:r>
        <w:t>ng có th</w:t>
      </w:r>
      <w:r>
        <w:t>ể</w:t>
      </w:r>
      <w:r>
        <w:t xml:space="preserve"> gi</w:t>
      </w:r>
      <w:r>
        <w:t>ả</w:t>
      </w:r>
      <w:r>
        <w:t xml:space="preserve">i thích và </w:t>
      </w:r>
      <w:r>
        <w:t>ứ</w:t>
      </w:r>
      <w:r>
        <w:t xml:space="preserve">ng phó. </w:t>
      </w:r>
      <w:r>
        <w:rPr>
          <w:b/>
        </w:rPr>
        <w:t>Player Experience.</w:t>
      </w:r>
      <w:r>
        <w:t xml:space="preserve"> Th</w:t>
      </w:r>
      <w:r>
        <w:t>ấ</w:t>
      </w:r>
      <w:r>
        <w:t>y c</w:t>
      </w:r>
      <w:r>
        <w:t>ả</w:t>
      </w:r>
      <w:r>
        <w:t>nh báo, ch</w:t>
      </w:r>
      <w:r>
        <w:t>ọ</w:t>
      </w:r>
      <w:r>
        <w:t>n b</w:t>
      </w:r>
      <w:r>
        <w:t>ả</w:t>
      </w:r>
      <w:r>
        <w:t>o v</w:t>
      </w:r>
      <w:r>
        <w:t>ệ</w:t>
      </w:r>
      <w:r>
        <w:t>, s</w:t>
      </w:r>
      <w:r>
        <w:t>ử</w:t>
      </w:r>
      <w:r>
        <w:t>a h</w:t>
      </w:r>
      <w:r>
        <w:t>ạ</w:t>
      </w:r>
      <w:r>
        <w:t xml:space="preserve"> t</w:t>
      </w:r>
      <w:r>
        <w:t>ầ</w:t>
      </w:r>
      <w:r>
        <w:t>ng, chia kh</w:t>
      </w:r>
      <w:r>
        <w:t>ẩ</w:t>
      </w:r>
      <w:r>
        <w:t>u ph</w:t>
      </w:r>
      <w:r>
        <w:t>ầ</w:t>
      </w:r>
      <w:r>
        <w:t>n ho</w:t>
      </w:r>
      <w:r>
        <w:t>ặ</w:t>
      </w:r>
      <w:r>
        <w:t>c sơ tán.</w:t>
      </w:r>
    </w:p>
    <w:p w14:paraId="2EDA2253" w14:textId="77777777" w:rsidR="000A1BC0" w:rsidRDefault="00D9321D">
      <w:r>
        <w:rPr>
          <w:b/>
        </w:rPr>
        <w:t>Core Rules.</w:t>
      </w:r>
      <w:r>
        <w:t xml:space="preserve"> MVP ch</w:t>
      </w:r>
      <w:r>
        <w:t>ỉ</w:t>
      </w:r>
      <w:r>
        <w:t xml:space="preserve"> h</w:t>
      </w:r>
      <w:r>
        <w:t>ạ</w:t>
      </w:r>
      <w:r>
        <w:t>n và lũ, cùng mưa thông thư</w:t>
      </w:r>
      <w:r>
        <w:t>ờ</w:t>
      </w:r>
      <w:r>
        <w:t xml:space="preserve">ng. </w:t>
      </w:r>
      <w:r>
        <w:rPr>
          <w:b/>
        </w:rPr>
        <w:t>Inputs.</w:t>
      </w:r>
      <w:r>
        <w:t xml:space="preserve">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>t, dung tích sông, dòng vào, s</w:t>
      </w:r>
      <w:r>
        <w:t>ứ</w:t>
      </w:r>
      <w:r>
        <w:t>c ch</w:t>
      </w:r>
      <w:r>
        <w:t>ị</w:t>
      </w:r>
      <w:r>
        <w:t>u công trình và m</w:t>
      </w:r>
      <w:r>
        <w:t>ứ</w:t>
      </w:r>
      <w:r>
        <w:t>c phơi nhi</w:t>
      </w:r>
      <w:r>
        <w:t>ễ</w:t>
      </w:r>
      <w:r>
        <w:t>m.</w:t>
      </w:r>
    </w:p>
    <w:p w14:paraId="0163905D" w14:textId="77777777" w:rsidR="000A1BC0" w:rsidRDefault="00D9321D">
      <w:r>
        <w:rPr>
          <w:b/>
        </w:rPr>
        <w:t>Outputs.</w:t>
      </w:r>
      <w:r>
        <w:t xml:space="preserve"> Hazard footprint, t</w:t>
      </w:r>
      <w:r>
        <w:t>ổ</w:t>
      </w:r>
      <w:r>
        <w:t>n th</w:t>
      </w:r>
      <w:r>
        <w:t>ấ</w:t>
      </w:r>
      <w:r>
        <w:t>t đ</w:t>
      </w:r>
      <w:r>
        <w:t>ị</w:t>
      </w:r>
      <w:r>
        <w:t>nh lư</w:t>
      </w:r>
      <w:r>
        <w:t>ợ</w:t>
      </w:r>
      <w:r>
        <w:t>ng, nhu c</w:t>
      </w:r>
      <w:r>
        <w:t>ầ</w:t>
      </w:r>
      <w:r>
        <w:t>u c</w:t>
      </w:r>
      <w:r>
        <w:t>ứ</w:t>
      </w:r>
      <w:r>
        <w:t>u tr</w:t>
      </w:r>
      <w:r>
        <w:t>ợ</w:t>
      </w:r>
      <w:r>
        <w:t xml:space="preserve"> và l</w:t>
      </w:r>
      <w:r>
        <w:t>ị</w:t>
      </w:r>
      <w:r>
        <w:t>ch s</w:t>
      </w:r>
      <w:r>
        <w:t>ử</w:t>
      </w:r>
      <w:r>
        <w:t xml:space="preserve"> có nguyên nhân. </w:t>
      </w:r>
      <w:r>
        <w:rPr>
          <w:b/>
        </w:rPr>
        <w:t>Interactions With Other Systems.</w:t>
      </w:r>
      <w:r>
        <w:t xml:space="preserve"> Thi</w:t>
      </w:r>
      <w:r>
        <w:t>ệ</w:t>
      </w:r>
      <w:r>
        <w:t>t h</w:t>
      </w:r>
      <w:r>
        <w:t>ạ</w:t>
      </w:r>
      <w:r>
        <w:t>i phát sinh t</w:t>
      </w:r>
      <w:r>
        <w:t>ừ</w:t>
      </w:r>
      <w:r>
        <w:t xml:space="preserve"> Water và Durability; Disaster không tr</w:t>
      </w:r>
      <w:r>
        <w:t>ừ</w:t>
      </w:r>
      <w:r>
        <w:t xml:space="preserve"> kho ho</w:t>
      </w:r>
      <w:r>
        <w:t>ặ</w:t>
      </w:r>
      <w:r>
        <w:t>c dân l</w:t>
      </w:r>
      <w:r>
        <w:t>ầ</w:t>
      </w:r>
      <w:r>
        <w:t>n th</w:t>
      </w:r>
      <w:r>
        <w:t>ứ</w:t>
      </w:r>
      <w:r>
        <w:t xml:space="preserve"> hai.</w:t>
      </w:r>
    </w:p>
    <w:p w14:paraId="63A5FAD4" w14:textId="77777777" w:rsidR="000A1BC0" w:rsidRDefault="00D9321D">
      <w:r>
        <w:rPr>
          <w:b/>
        </w:rPr>
        <w:t>Player Actions.</w:t>
      </w:r>
      <w:r>
        <w:t xml:space="preserve"> M</w:t>
      </w:r>
      <w:r>
        <w:t>ở</w:t>
      </w:r>
      <w:r>
        <w:t xml:space="preserve"> c</w:t>
      </w:r>
      <w:r>
        <w:t>ố</w:t>
      </w:r>
      <w:r>
        <w:t>ng, gi</w:t>
      </w:r>
      <w:r>
        <w:t>ữ</w:t>
      </w:r>
      <w:r>
        <w:t xml:space="preserve"> hành lang thoát nư</w:t>
      </w:r>
      <w:r>
        <w:t>ớ</w:t>
      </w:r>
      <w:r>
        <w:t>c, s</w:t>
      </w:r>
      <w:r>
        <w:t>ử</w:t>
      </w:r>
      <w:r>
        <w:t>a c</w:t>
      </w:r>
      <w:r>
        <w:t>ầ</w:t>
      </w:r>
      <w:r>
        <w:t>u, v</w:t>
      </w:r>
      <w:r>
        <w:t>ậ</w:t>
      </w:r>
      <w:r>
        <w:t>n chuy</w:t>
      </w:r>
      <w:r>
        <w:t>ể</w:t>
      </w:r>
      <w:r>
        <w:t>n th</w:t>
      </w:r>
      <w:r>
        <w:t>ứ</w:t>
      </w:r>
      <w:r>
        <w:t xml:space="preserve">c ăn. </w:t>
      </w:r>
      <w:r>
        <w:rPr>
          <w:b/>
        </w:rPr>
        <w:t>NPC Actions.</w:t>
      </w:r>
      <w:r>
        <w:t xml:space="preserve"> Tránh vùng nguy hi</w:t>
      </w:r>
      <w:r>
        <w:t>ể</w:t>
      </w:r>
      <w:r>
        <w:t>m, gi</w:t>
      </w:r>
      <w:r>
        <w:t>ữ</w:t>
      </w:r>
      <w:r>
        <w:t xml:space="preserve"> v</w:t>
      </w:r>
      <w:r>
        <w:t>ậ</w:t>
      </w:r>
      <w:r>
        <w:t>t tư và chuy</w:t>
      </w:r>
      <w:r>
        <w:t>ể</w:t>
      </w:r>
      <w:r>
        <w:t>n ch</w:t>
      </w:r>
      <w:r>
        <w:t>ỗ</w:t>
      </w:r>
      <w:r>
        <w:t xml:space="preserve"> </w:t>
      </w:r>
      <w:r>
        <w:t>ở</w:t>
      </w:r>
      <w:r>
        <w:t xml:space="preserve"> theo năng l</w:t>
      </w:r>
      <w:r>
        <w:t>ự</w:t>
      </w:r>
      <w:r>
        <w:t>c logistics.</w:t>
      </w:r>
    </w:p>
    <w:p w14:paraId="719475F3" w14:textId="77777777" w:rsidR="000A1BC0" w:rsidRDefault="00D9321D">
      <w:r>
        <w:rPr>
          <w:b/>
        </w:rPr>
        <w:t>Simulation Logic.</w:t>
      </w:r>
      <w:r>
        <w:t xml:space="preserve"> H</w:t>
      </w:r>
      <w:r>
        <w:t>ạ</w:t>
      </w:r>
      <w:r>
        <w:t>n vào tr</w:t>
      </w:r>
      <w:r>
        <w:t>ạ</w:t>
      </w:r>
      <w:r>
        <w:t>ng thái c</w:t>
      </w:r>
      <w:r>
        <w:t>ả</w:t>
      </w:r>
      <w:r>
        <w:t xml:space="preserve">nh báo khi </w:t>
      </w:r>
      <w:r>
        <w:t>ẩ</w:t>
      </w:r>
      <w:r>
        <w:t>m đ</w:t>
      </w:r>
      <w:r>
        <w:t>ấ</w:t>
      </w:r>
      <w:r>
        <w:t xml:space="preserve">t &lt;0,25 trong năm ngày; thoát khi &gt;0,35 trong ba ngày. </w:t>
      </w:r>
      <w:r>
        <w:rPr>
          <w:b/>
        </w:rPr>
        <w:t>Offline Behavior.</w:t>
      </w:r>
      <w:r>
        <w:t xml:space="preserve"> Macro áp d</w:t>
      </w:r>
      <w:r>
        <w:t>ụ</w:t>
      </w:r>
      <w:r>
        <w:t>ng cùng ngư</w:t>
      </w:r>
      <w:r>
        <w:t>ỡ</w:t>
      </w:r>
      <w:r>
        <w:t>ng; homestead b</w:t>
      </w:r>
      <w:r>
        <w:t>ả</w:t>
      </w:r>
      <w:r>
        <w:t>o v</w:t>
      </w:r>
      <w:r>
        <w:t>ệ</w:t>
      </w:r>
      <w:r>
        <w:t xml:space="preserve"> lõi, utility có th</w:t>
      </w:r>
      <w:r>
        <w:t>ể</w:t>
      </w:r>
      <w:r>
        <w:t xml:space="preserve"> ng</w:t>
      </w:r>
      <w:r>
        <w:t>ắ</w:t>
      </w:r>
      <w:r>
        <w:t>t và s</w:t>
      </w:r>
      <w:r>
        <w:t>ả</w:t>
      </w:r>
      <w:r>
        <w:t>n xu</w:t>
      </w:r>
      <w:r>
        <w:t>ấ</w:t>
      </w:r>
      <w:r>
        <w:t>t d</w:t>
      </w:r>
      <w:r>
        <w:t>ừ</w:t>
      </w:r>
      <w:r>
        <w:t>ng an toàn.</w:t>
      </w:r>
    </w:p>
    <w:p w14:paraId="677DD5E6" w14:textId="77777777" w:rsidR="000A1BC0" w:rsidRDefault="00D9321D">
      <w:r>
        <w:rPr>
          <w:b/>
        </w:rPr>
        <w:t>Failure States.</w:t>
      </w:r>
      <w:r>
        <w:t xml:space="preserve"> Không c</w:t>
      </w:r>
      <w:r>
        <w:t>ả</w:t>
      </w:r>
      <w:r>
        <w:t>nh báo l</w:t>
      </w:r>
      <w:r>
        <w:t>ặ</w:t>
      </w:r>
      <w:r>
        <w:t>p m</w:t>
      </w:r>
      <w:r>
        <w:t>ỗ</w:t>
      </w:r>
      <w:r>
        <w:t>i tick; hazard đang ho</w:t>
      </w:r>
      <w:r>
        <w:t>ạ</w:t>
      </w:r>
      <w:r>
        <w:t>t đ</w:t>
      </w:r>
      <w:r>
        <w:t>ộ</w:t>
      </w:r>
      <w:r>
        <w:t>ng ph</w:t>
      </w:r>
      <w:r>
        <w:t>ả</w:t>
      </w:r>
      <w:r>
        <w:t>i đ</w:t>
      </w:r>
      <w:r>
        <w:t>ạ</w:t>
      </w:r>
      <w:r>
        <w:t>t ngư</w:t>
      </w:r>
      <w:r>
        <w:t>ỡ</w:t>
      </w:r>
      <w:r>
        <w:t>ng ph</w:t>
      </w:r>
      <w:r>
        <w:t>ụ</w:t>
      </w:r>
      <w:r>
        <w:t>c h</w:t>
      </w:r>
      <w:r>
        <w:t>ồ</w:t>
      </w:r>
      <w:r>
        <w:t>i m</w:t>
      </w:r>
      <w:r>
        <w:t>ớ</w:t>
      </w:r>
      <w:r>
        <w:t xml:space="preserve">i đóng. </w:t>
      </w:r>
      <w:r>
        <w:rPr>
          <w:b/>
        </w:rPr>
        <w:t>Emergent Outcomes.</w:t>
      </w:r>
      <w:r>
        <w:t xml:space="preserve"> C</w:t>
      </w:r>
      <w:r>
        <w:t>ứ</w:t>
      </w:r>
      <w:r>
        <w:t>u làng b</w:t>
      </w:r>
      <w:r>
        <w:t>ằ</w:t>
      </w:r>
      <w:r>
        <w:t>ng m</w:t>
      </w:r>
      <w:r>
        <w:t>ở</w:t>
      </w:r>
      <w:r>
        <w:t xml:space="preserve"> c</w:t>
      </w:r>
      <w:r>
        <w:t>ố</w:t>
      </w:r>
      <w:r>
        <w:t>ng có th</w:t>
      </w:r>
      <w:r>
        <w:t>ể</w:t>
      </w:r>
      <w:r>
        <w:t xml:space="preserve"> làm ng</w:t>
      </w:r>
      <w:r>
        <w:t>ậ</w:t>
      </w:r>
      <w:r>
        <w:t>p con đư</w:t>
      </w:r>
      <w:r>
        <w:t>ờ</w:t>
      </w:r>
      <w:r>
        <w:t>ng ngư</w:t>
      </w:r>
      <w:r>
        <w:t>ờ</w:t>
      </w:r>
      <w:r>
        <w:t>i chơi đang ph</w:t>
      </w:r>
      <w:r>
        <w:t>ụ</w:t>
      </w:r>
      <w:r>
        <w:t xml:space="preserve"> thu</w:t>
      </w:r>
      <w:r>
        <w:t>ộ</w:t>
      </w:r>
      <w:r>
        <w:t>c.</w:t>
      </w:r>
    </w:p>
    <w:p w14:paraId="6183C4AD" w14:textId="77777777" w:rsidR="000A1BC0" w:rsidRDefault="00D9321D">
      <w:r>
        <w:rPr>
          <w:b/>
        </w:rPr>
        <w:t>UI Presentation.</w:t>
      </w:r>
      <w:r>
        <w:t xml:space="preserve"> Báo đ</w:t>
      </w:r>
      <w:r>
        <w:t>ị</w:t>
      </w:r>
      <w:r>
        <w:t>a đi</w:t>
      </w:r>
      <w:r>
        <w:t>ể</w:t>
      </w:r>
      <w:r>
        <w:t>m, th</w:t>
      </w:r>
      <w:r>
        <w:t>ờ</w:t>
      </w:r>
      <w:r>
        <w:t>i gian tích lũy, đ</w:t>
      </w:r>
      <w:r>
        <w:t>ố</w:t>
      </w:r>
      <w:r>
        <w:t>i tư</w:t>
      </w:r>
      <w:r>
        <w:t>ợ</w:t>
      </w:r>
      <w:r>
        <w:t>ng b</w:t>
      </w:r>
      <w:r>
        <w:t>ị</w:t>
      </w:r>
      <w:r>
        <w:t xml:space="preserve"> đe d</w:t>
      </w:r>
      <w:r>
        <w:t>ọ</w:t>
      </w:r>
      <w:r>
        <w:t>a và phương án kh</w:t>
      </w:r>
      <w:r>
        <w:t>ả</w:t>
      </w:r>
      <w:r>
        <w:t xml:space="preserve"> thi. </w:t>
      </w:r>
      <w:r>
        <w:rPr>
          <w:b/>
        </w:rPr>
        <w:t>Performance Considerations.</w:t>
      </w:r>
      <w:r>
        <w:t xml:space="preserve"> M</w:t>
      </w:r>
      <w:r>
        <w:t>ộ</w:t>
      </w:r>
      <w:r>
        <w:t>t incident ID cho cùng đ</w:t>
      </w:r>
      <w:r>
        <w:t>ợ</w:t>
      </w:r>
      <w:r>
        <w:t>t; g</w:t>
      </w:r>
      <w:r>
        <w:t>ộ</w:t>
      </w:r>
      <w:r>
        <w:t>p các ô li</w:t>
      </w:r>
      <w:r>
        <w:t>ề</w:t>
      </w:r>
      <w:r>
        <w:t>n nhau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171CFED0" w14:textId="77777777" w:rsidR="000A1BC0" w:rsidRDefault="00D9321D">
      <w:r>
        <w:rPr>
          <w:b/>
        </w:rPr>
        <w:t>Edge Cases.</w:t>
      </w:r>
      <w:r>
        <w:t xml:space="preserve"> Lũ là nư</w:t>
      </w:r>
      <w:r>
        <w:t>ớ</w:t>
      </w:r>
      <w:r>
        <w:t>c tràn th</w:t>
      </w:r>
      <w:r>
        <w:t>ậ</w:t>
      </w:r>
      <w:r>
        <w:t>t, không t</w:t>
      </w:r>
      <w:r>
        <w:t>ự</w:t>
      </w:r>
      <w:r>
        <w:t xml:space="preserve"> sinh t</w:t>
      </w:r>
      <w:r>
        <w:t>ừ</w:t>
      </w:r>
      <w:r>
        <w:t xml:space="preserve"> dice roll; vùng claim không đ</w:t>
      </w:r>
      <w:r>
        <w:t>ẩ</w:t>
      </w:r>
      <w:r>
        <w:t>y nư</w:t>
      </w:r>
      <w:r>
        <w:t>ớ</w:t>
      </w:r>
      <w:r>
        <w:t xml:space="preserve">c sang làng khác. </w:t>
      </w:r>
      <w:r>
        <w:rPr>
          <w:b/>
        </w:rPr>
        <w:t>Future Expansion.</w:t>
      </w:r>
      <w:r>
        <w:t xml:space="preserve"> Cháy r</w:t>
      </w:r>
      <w:r>
        <w:t>ừ</w:t>
      </w:r>
      <w:r>
        <w:t>ng c</w:t>
      </w:r>
      <w:r>
        <w:t>ầ</w:t>
      </w:r>
      <w:r>
        <w:t>n nhiên li</w:t>
      </w:r>
      <w:r>
        <w:t>ệ</w:t>
      </w:r>
      <w:r>
        <w:t>u, đ</w:t>
      </w:r>
      <w:r>
        <w:t>ộ</w:t>
      </w:r>
      <w:r>
        <w:t xml:space="preserve"> khô và ngu</w:t>
      </w:r>
      <w:r>
        <w:t>ồ</w:t>
      </w:r>
      <w:r>
        <w:t>n b</w:t>
      </w:r>
      <w:r>
        <w:t>ắ</w:t>
      </w:r>
      <w:r>
        <w:t>t l</w:t>
      </w:r>
      <w:r>
        <w:t>ử</w:t>
      </w:r>
      <w:r>
        <w:t>a; chưa có đ</w:t>
      </w:r>
      <w:r>
        <w:t>ộ</w:t>
      </w:r>
      <w:r>
        <w:t>ng đ</w:t>
      </w:r>
      <w:r>
        <w:t>ấ</w:t>
      </w:r>
      <w:r>
        <w:t>t, bão phóng x</w:t>
      </w:r>
      <w:r>
        <w:t>ạ</w:t>
      </w:r>
      <w:r>
        <w:t xml:space="preserve"> </w:t>
      </w:r>
      <w:r>
        <w:t>ở</w:t>
      </w:r>
      <w:r>
        <w:t xml:space="preserve"> MVP.</w:t>
      </w:r>
    </w:p>
    <w:p w14:paraId="4E681C7F" w14:textId="77777777" w:rsidR="000A1BC0" w:rsidRDefault="00D9321D">
      <w:pPr>
        <w:pStyle w:val="Heading2"/>
      </w:pPr>
      <w:bookmarkStart w:id="35" w:name="_Toc240037341"/>
      <w:r>
        <w:t>34 Water Simulation</w:t>
      </w:r>
      <w:bookmarkEnd w:id="35"/>
    </w:p>
    <w:p w14:paraId="0B1A110D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tài nguyên nư</w:t>
      </w:r>
      <w:r>
        <w:t>ớ</w:t>
      </w:r>
      <w:r>
        <w:t>c h</w:t>
      </w:r>
      <w:r>
        <w:t>ữ</w:t>
      </w:r>
      <w:r>
        <w:t>u h</w:t>
      </w:r>
      <w:r>
        <w:t>ạ</w:t>
      </w:r>
      <w:r>
        <w:t>n theo th</w:t>
      </w:r>
      <w:r>
        <w:t>ờ</w:t>
      </w:r>
      <w:r>
        <w:t>i đi</w:t>
      </w:r>
      <w:r>
        <w:t>ể</w:t>
      </w:r>
      <w:r>
        <w:t>m và quan h</w:t>
      </w:r>
      <w:r>
        <w:t>ệ</w:t>
      </w:r>
      <w:r>
        <w:t xml:space="preserve"> thư</w:t>
      </w:r>
      <w:r>
        <w:t>ợ</w:t>
      </w:r>
      <w:r>
        <w:t>ng–h</w:t>
      </w:r>
      <w:r>
        <w:t>ạ</w:t>
      </w:r>
      <w:r>
        <w:t xml:space="preserve"> lưu. </w:t>
      </w:r>
      <w:r>
        <w:rPr>
          <w:b/>
        </w:rPr>
        <w:t>Player Experience.</w:t>
      </w:r>
      <w:r>
        <w:t xml:space="preserve"> Đóng c</w:t>
      </w:r>
      <w:r>
        <w:t>ố</w:t>
      </w:r>
      <w:r>
        <w:t>ng gi</w:t>
      </w:r>
      <w:r>
        <w:t>ữ</w:t>
      </w:r>
      <w:r>
        <w:t xml:space="preserve"> nư</w:t>
      </w:r>
      <w:r>
        <w:t>ớ</w:t>
      </w:r>
      <w:r>
        <w:t>c g</w:t>
      </w:r>
      <w:r>
        <w:t>ầ</w:t>
      </w:r>
      <w:r>
        <w:t>n nhà nhưng h</w:t>
      </w:r>
      <w:r>
        <w:t>ạ</w:t>
      </w:r>
      <w:r>
        <w:t xml:space="preserve"> lưu ít cá và đ</w:t>
      </w:r>
      <w:r>
        <w:t>ấ</w:t>
      </w:r>
      <w:r>
        <w:t>t khô; dòng ch</w:t>
      </w:r>
      <w:r>
        <w:t>ả</w:t>
      </w:r>
      <w:r>
        <w:t>y th</w:t>
      </w:r>
      <w:r>
        <w:t>ể</w:t>
      </w:r>
      <w:r>
        <w:t xml:space="preserve"> hi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14:paraId="020CDC32" w14:textId="77777777" w:rsidR="000A1BC0" w:rsidRDefault="00D9321D">
      <w:r>
        <w:rPr>
          <w:b/>
        </w:rPr>
        <w:t>Core Rules.</w:t>
      </w:r>
      <w:r>
        <w:t xml:space="preserve"> M</w:t>
      </w:r>
      <w:r>
        <w:t>ỗ</w:t>
      </w:r>
      <w:r>
        <w:t>i lưu v</w:t>
      </w:r>
      <w:r>
        <w:t>ự</w:t>
      </w:r>
      <w:r>
        <w:t>c có kho đ</w:t>
      </w:r>
      <w:r>
        <w:t>ấ</w:t>
      </w:r>
      <w:r>
        <w:t>t S, nư</w:t>
      </w:r>
      <w:r>
        <w:t>ớ</w:t>
      </w:r>
      <w:r>
        <w:t>c ng</w:t>
      </w:r>
      <w:r>
        <w:t>ầ</w:t>
      </w:r>
      <w:r>
        <w:t>m G, kênh C và ng</w:t>
      </w:r>
      <w:r>
        <w:t>ậ</w:t>
      </w:r>
      <w:r>
        <w:t>p F, đơn v</w:t>
      </w:r>
      <w:r>
        <w:t>ị</w:t>
      </w:r>
      <w:r>
        <w:t xml:space="preserve"> m³. </w:t>
      </w:r>
      <w:r>
        <w:rPr>
          <w:b/>
        </w:rPr>
        <w:t>Inputs.</w:t>
      </w:r>
      <w:r>
        <w:t xml:space="preserve"> Mưa, b</w:t>
      </w:r>
      <w:r>
        <w:t>ố</w:t>
      </w:r>
      <w:r>
        <w:t>c hơi ti</w:t>
      </w:r>
      <w:r>
        <w:t>ề</w:t>
      </w:r>
      <w:r>
        <w:t>m năng, đ</w:t>
      </w:r>
      <w:r>
        <w:t>ộ</w:t>
      </w:r>
      <w:r>
        <w:t xml:space="preserve"> ph</w:t>
      </w:r>
      <w:r>
        <w:t>ủ</w:t>
      </w:r>
      <w:r>
        <w:t xml:space="preserve"> cây, c</w:t>
      </w:r>
      <w:r>
        <w:t>ử</w:t>
      </w:r>
      <w:r>
        <w:t>a c</w:t>
      </w:r>
      <w:r>
        <w:t>ố</w:t>
      </w:r>
      <w:r>
        <w:t>ng, đ</w:t>
      </w:r>
      <w:r>
        <w:t>ị</w:t>
      </w:r>
      <w:r>
        <w:t>a hình và giao d</w:t>
      </w:r>
      <w:r>
        <w:t>ị</w:t>
      </w:r>
      <w:r>
        <w:t>ch khai thác.</w:t>
      </w:r>
    </w:p>
    <w:p w14:paraId="42680DAE" w14:textId="77777777" w:rsidR="000A1BC0" w:rsidRDefault="00D9321D">
      <w:r>
        <w:rPr>
          <w:b/>
        </w:rPr>
        <w:t>Outputs.</w:t>
      </w:r>
      <w:r>
        <w:t xml:space="preserve"> Th</w:t>
      </w:r>
      <w:r>
        <w:t>ể</w:t>
      </w:r>
      <w:r>
        <w:t xml:space="preserve"> tích t</w:t>
      </w:r>
      <w:r>
        <w:t>ừ</w:t>
      </w:r>
      <w:r>
        <w:t>ng kho, đ</w:t>
      </w:r>
      <w:r>
        <w:t>ộ</w:t>
      </w:r>
      <w:r>
        <w:t xml:space="preserve"> sâu ng</w:t>
      </w:r>
      <w:r>
        <w:t>ậ</w:t>
      </w:r>
      <w:r>
        <w:t>p, lưu lư</w:t>
      </w:r>
      <w:r>
        <w:t>ợ</w:t>
      </w:r>
      <w:r>
        <w:t>ng chuy</w:t>
      </w:r>
      <w:r>
        <w:t>ể</w:t>
      </w:r>
      <w:r>
        <w:t>n m³/gi</w:t>
      </w:r>
      <w:r>
        <w:t>ờ</w:t>
      </w:r>
      <w:r>
        <w:t xml:space="preserve"> game,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 xml:space="preserve">t S/Smax. </w:t>
      </w:r>
      <w:r>
        <w:rPr>
          <w:b/>
        </w:rPr>
        <w:t>Interactions With Other Systems.</w:t>
      </w:r>
      <w:r>
        <w:t xml:space="preserve"> Tư</w:t>
      </w:r>
      <w:r>
        <w:t>ớ</w:t>
      </w:r>
      <w:r>
        <w:t>i chuy</w:t>
      </w:r>
      <w:r>
        <w:t>ể</w:t>
      </w:r>
      <w:r>
        <w:t>n nư</w:t>
      </w:r>
      <w:r>
        <w:t>ớ</w:t>
      </w:r>
      <w:r>
        <w:t>c sang đ</w:t>
      </w:r>
      <w:r>
        <w:t>ấ</w:t>
      </w:r>
      <w:r>
        <w:t>t; bơm sang b</w:t>
      </w:r>
      <w:r>
        <w:t>ồ</w:t>
      </w:r>
      <w:r>
        <w:t>n tr</w:t>
      </w:r>
      <w:r>
        <w:t>ừ</w:t>
      </w:r>
      <w:r>
        <w:t xml:space="preserve"> sông/ng</w:t>
      </w:r>
      <w:r>
        <w:t>ầ</w:t>
      </w:r>
      <w:r>
        <w:t>m; cá dùng lưu lư</w:t>
      </w:r>
      <w:r>
        <w:t>ợ</w:t>
      </w:r>
      <w:r>
        <w:t>ng và ch</w:t>
      </w:r>
      <w:r>
        <w:t>ấ</w:t>
      </w:r>
      <w:r>
        <w:t>t lư</w:t>
      </w:r>
      <w:r>
        <w:t>ợ</w:t>
      </w:r>
      <w:r>
        <w:t>ng.</w:t>
      </w:r>
    </w:p>
    <w:p w14:paraId="2CE1A9CD" w14:textId="77777777" w:rsidR="000A1BC0" w:rsidRDefault="00D9321D">
      <w:r>
        <w:rPr>
          <w:b/>
        </w:rPr>
        <w:t>Player Actions.</w:t>
      </w:r>
      <w:r>
        <w:t xml:space="preserve"> Đ</w:t>
      </w:r>
      <w:r>
        <w:t>ặ</w:t>
      </w:r>
      <w:r>
        <w:t>t c</w:t>
      </w:r>
      <w:r>
        <w:t>ố</w:t>
      </w:r>
      <w:r>
        <w:t>ng nh</w:t>
      </w:r>
      <w:r>
        <w:t>ỏ</w:t>
      </w:r>
      <w:r>
        <w:t>, gi</w:t>
      </w:r>
      <w:r>
        <w:t>ớ</w:t>
      </w:r>
      <w:r>
        <w:t>i h</w:t>
      </w:r>
      <w:r>
        <w:t>ạ</w:t>
      </w:r>
      <w:r>
        <w:t>n lư</w:t>
      </w:r>
      <w:r>
        <w:t>ợ</w:t>
      </w:r>
      <w:r>
        <w:t>ng l</w:t>
      </w:r>
      <w:r>
        <w:t>ấ</w:t>
      </w:r>
      <w:r>
        <w:t>y, đào rãnh và tư</w:t>
      </w:r>
      <w:r>
        <w:t>ớ</w:t>
      </w:r>
      <w:r>
        <w:t xml:space="preserve">i đúng nơi. </w:t>
      </w:r>
      <w:r>
        <w:rPr>
          <w:b/>
        </w:rPr>
        <w:t>NPC Actions.</w:t>
      </w:r>
      <w:r>
        <w:t xml:space="preserve"> Rút nư</w:t>
      </w:r>
      <w:r>
        <w:t>ớ</w:t>
      </w:r>
      <w:r>
        <w:t>c cho nhu c</w:t>
      </w:r>
      <w:r>
        <w:t>ầ</w:t>
      </w:r>
      <w:r>
        <w:t>u đã đ</w:t>
      </w:r>
      <w:r>
        <w:t>ặ</w:t>
      </w:r>
      <w:r>
        <w:t>t và gi</w:t>
      </w:r>
      <w:r>
        <w:t>ả</w:t>
      </w:r>
      <w:r>
        <w:t>m s</w:t>
      </w:r>
      <w:r>
        <w:t>ả</w:t>
      </w:r>
      <w:r>
        <w:t>n xu</w:t>
      </w:r>
      <w:r>
        <w:t>ấ</w:t>
      </w:r>
      <w:r>
        <w:t>t khi ngu</w:t>
      </w:r>
      <w:r>
        <w:t>ồ</w:t>
      </w:r>
      <w:r>
        <w:t>n thi</w:t>
      </w:r>
      <w:r>
        <w:t>ế</w:t>
      </w:r>
      <w:r>
        <w:t>u, không l</w:t>
      </w:r>
      <w:r>
        <w:t>ấ</w:t>
      </w:r>
      <w:r>
        <w:t>y vư</w:t>
      </w:r>
      <w:r>
        <w:t>ợ</w:t>
      </w:r>
      <w:r>
        <w:t>t kho.</w:t>
      </w:r>
    </w:p>
    <w:p w14:paraId="683BE2EE" w14:textId="77777777" w:rsidR="000A1BC0" w:rsidRDefault="00D9321D">
      <w:r>
        <w:rPr>
          <w:b/>
        </w:rPr>
        <w:lastRenderedPageBreak/>
        <w:t>Simulation Logic.</w:t>
      </w:r>
      <w:r>
        <w:t xml:space="preserve"> Ch</w:t>
      </w:r>
      <w:r>
        <w:t>ạ</w:t>
      </w:r>
      <w:r>
        <w:t>y 24 bư</w:t>
      </w:r>
      <w:r>
        <w:t>ớ</w:t>
      </w:r>
      <w:r>
        <w:t>c/ngày, Δt = 1/24 ngày game; m</w:t>
      </w:r>
      <w:r>
        <w:t>ọ</w:t>
      </w:r>
      <w:r>
        <w:t>i flux l</w:t>
      </w:r>
      <w:r>
        <w:t>ấ</w:t>
      </w:r>
      <w:r>
        <w:t>y min(nhu c</w:t>
      </w:r>
      <w:r>
        <w:t>ầ</w:t>
      </w:r>
      <w:r>
        <w:t>u, lư</w:t>
      </w:r>
      <w:r>
        <w:t>ợ</w:t>
      </w:r>
      <w:r>
        <w:t>ng kh</w:t>
      </w:r>
      <w:r>
        <w:t>ả</w:t>
      </w:r>
      <w:r>
        <w:t xml:space="preserve"> d</w:t>
      </w:r>
      <w:r>
        <w:t>ụ</w:t>
      </w:r>
      <w:r>
        <w:t>ng, dung tích nh</w:t>
      </w:r>
      <w:r>
        <w:t>ậ</w:t>
      </w:r>
      <w:r>
        <w:t xml:space="preserve">n). </w:t>
      </w:r>
      <w:r>
        <w:rPr>
          <w:b/>
        </w:rPr>
        <w:t>Offline Behavior.</w:t>
      </w:r>
      <w:r>
        <w:t xml:space="preserve"> Gi</w:t>
      </w:r>
      <w:r>
        <w:t>ữ</w:t>
      </w:r>
      <w:r>
        <w:t xml:space="preserve"> cùng bư</w:t>
      </w:r>
      <w:r>
        <w:t>ớ</w:t>
      </w:r>
      <w:r>
        <w:t>c gi</w:t>
      </w:r>
      <w:r>
        <w:t>ờ</w:t>
      </w:r>
      <w:r>
        <w:t xml:space="preserve"> khi catch-up; công trình nhà h</w:t>
      </w:r>
      <w:r>
        <w:t>ế</w:t>
      </w:r>
      <w:r>
        <w:t>t credit ho</w:t>
      </w:r>
      <w:r>
        <w:t>ặ</w:t>
      </w:r>
      <w:r>
        <w:t>c nguy hi</w:t>
      </w:r>
      <w:r>
        <w:t>ể</w:t>
      </w:r>
      <w:r>
        <w:t>m ng</w:t>
      </w:r>
      <w:r>
        <w:t>ừ</w:t>
      </w:r>
      <w:r>
        <w:t>ng bơm và không tiêu th</w:t>
      </w:r>
      <w:r>
        <w:t>ụ</w:t>
      </w:r>
      <w:r>
        <w:t xml:space="preserve"> đ</w:t>
      </w:r>
      <w:r>
        <w:t>ầ</w:t>
      </w:r>
      <w:r>
        <w:t>u vào.</w:t>
      </w:r>
    </w:p>
    <w:p w14:paraId="5C7DACE9" w14:textId="77777777" w:rsidR="000A1BC0" w:rsidRDefault="00D9321D">
      <w:r>
        <w:rPr>
          <w:b/>
        </w:rPr>
        <w:t>Failure States.</w:t>
      </w:r>
      <w:r>
        <w:t xml:space="preserve"> Sông đ</w:t>
      </w:r>
      <w:r>
        <w:t>ầ</w:t>
      </w:r>
      <w:r>
        <w:t>y đ</w:t>
      </w:r>
      <w:r>
        <w:t>ẩ</w:t>
      </w:r>
      <w:r>
        <w:t>y ph</w:t>
      </w:r>
      <w:r>
        <w:t>ầ</w:t>
      </w:r>
      <w:r>
        <w:t>n dư sang F; F tràn theo spill edge, không b</w:t>
      </w:r>
      <w:r>
        <w:t>ị</w:t>
      </w:r>
      <w:r>
        <w:t xml:space="preserve"> clamp m</w:t>
      </w:r>
      <w:r>
        <w:t>ấ</w:t>
      </w:r>
      <w:r>
        <w:t>t nư</w:t>
      </w:r>
      <w:r>
        <w:t>ớ</w:t>
      </w:r>
      <w:r>
        <w:t xml:space="preserve">c. </w:t>
      </w:r>
      <w:r>
        <w:rPr>
          <w:b/>
        </w:rPr>
        <w:t>Emergent Outcomes.</w:t>
      </w:r>
      <w:r>
        <w:t xml:space="preserve"> Gi</w:t>
      </w:r>
      <w:r>
        <w:t>ữ</w:t>
      </w:r>
      <w:r>
        <w:t xml:space="preserve"> nư</w:t>
      </w:r>
      <w:r>
        <w:t>ớ</w:t>
      </w:r>
      <w:r>
        <w:t>c quá lâu c</w:t>
      </w:r>
      <w:r>
        <w:t>ứ</w:t>
      </w:r>
      <w:r>
        <w:t>u ru</w:t>
      </w:r>
      <w:r>
        <w:t>ộ</w:t>
      </w:r>
      <w:r>
        <w:t>ng thư</w:t>
      </w:r>
      <w:r>
        <w:t>ợ</w:t>
      </w:r>
      <w:r>
        <w:t>ng lưu nhưng t</w:t>
      </w:r>
      <w:r>
        <w:t>ạ</w:t>
      </w:r>
      <w:r>
        <w:t>o thi</w:t>
      </w:r>
      <w:r>
        <w:t>ế</w:t>
      </w:r>
      <w:r>
        <w:t xml:space="preserve">u hàng cá </w:t>
      </w:r>
      <w:r>
        <w:t>ở</w:t>
      </w:r>
      <w:r>
        <w:t xml:space="preserve"> ch</w:t>
      </w:r>
      <w:r>
        <w:t>ợ</w:t>
      </w:r>
      <w:r>
        <w:t xml:space="preserve"> h</w:t>
      </w:r>
      <w:r>
        <w:t>ạ</w:t>
      </w:r>
      <w:r>
        <w:t xml:space="preserve"> lưu.</w:t>
      </w:r>
    </w:p>
    <w:p w14:paraId="5C5F486D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đ</w:t>
      </w:r>
      <w:r>
        <w:t>ầ</w:t>
      </w:r>
      <w:r>
        <w:t>y/c</w:t>
      </w:r>
      <w:r>
        <w:t>ạ</w:t>
      </w:r>
      <w:r>
        <w:t>n, mũi tên dòng và “đang l</w:t>
      </w:r>
      <w:r>
        <w:t>ấ</w:t>
      </w:r>
      <w:r>
        <w:t>y 12 m³/ngày”; panel k</w:t>
      </w:r>
      <w:r>
        <w:t>ỹ</w:t>
      </w:r>
      <w:r>
        <w:t xml:space="preserve"> thu</w:t>
      </w:r>
      <w:r>
        <w:t>ậ</w:t>
      </w:r>
      <w:r>
        <w:t xml:space="preserve">t có ledger. </w:t>
      </w:r>
      <w:r>
        <w:rPr>
          <w:b/>
        </w:rPr>
        <w:t>Performance Considerations.</w:t>
      </w:r>
      <w:r>
        <w:t xml:space="preserve"> Ch</w:t>
      </w:r>
      <w:r>
        <w:t>ỉ</w:t>
      </w:r>
      <w:r>
        <w:t xml:space="preserve"> b</w:t>
      </w:r>
      <w:r>
        <w:t>ố</w:t>
      </w:r>
      <w:r>
        <w:t>n node và b</w:t>
      </w:r>
      <w:r>
        <w:t>ố</w:t>
      </w:r>
      <w:r>
        <w:t>n lưu v</w:t>
      </w:r>
      <w:r>
        <w:t>ự</w:t>
      </w:r>
      <w:r>
        <w:t>c MVP; flood footprint dùng b</w:t>
      </w:r>
      <w:r>
        <w:t>ả</w:t>
      </w:r>
      <w:r>
        <w:t>ng cao đ</w:t>
      </w:r>
      <w:r>
        <w:t>ộ</w:t>
      </w:r>
      <w:r>
        <w:t xml:space="preserve"> s</w:t>
      </w:r>
      <w:r>
        <w:t>ắ</w:t>
      </w:r>
      <w:r>
        <w:t>p s</w:t>
      </w:r>
      <w:r>
        <w:t>ẵ</w:t>
      </w:r>
      <w:r>
        <w:t>n.</w:t>
      </w:r>
    </w:p>
    <w:p w14:paraId="4E6A5902" w14:textId="77777777" w:rsidR="000A1BC0" w:rsidRDefault="00D9321D">
      <w:r>
        <w:rPr>
          <w:b/>
        </w:rPr>
        <w:t>Edge Cases.</w:t>
      </w:r>
      <w:r>
        <w:t xml:space="preserve"> Khi nư</w:t>
      </w:r>
      <w:r>
        <w:t>ớ</w:t>
      </w:r>
      <w:r>
        <w:t>c b</w:t>
      </w:r>
      <w:r>
        <w:t>ằ</w:t>
      </w:r>
      <w:r>
        <w:t>ng không, n</w:t>
      </w:r>
      <w:r>
        <w:t>ồ</w:t>
      </w:r>
      <w:r>
        <w:t>ng đ</w:t>
      </w:r>
      <w:r>
        <w:t>ộ</w:t>
      </w:r>
      <w:r>
        <w:t xml:space="preserve"> ch</w:t>
      </w:r>
      <w:r>
        <w:t>ấ</w:t>
      </w:r>
      <w:r>
        <w:t>t ô nhi</w:t>
      </w:r>
      <w:r>
        <w:t>ễ</w:t>
      </w:r>
      <w:r>
        <w:t>m không chia cho zero; ch</w:t>
      </w:r>
      <w:r>
        <w:t>ấ</w:t>
      </w:r>
      <w:r>
        <w:t>t còn l</w:t>
      </w:r>
      <w:r>
        <w:t>ạ</w:t>
      </w:r>
      <w:r>
        <w:t>i thành c</w:t>
      </w:r>
      <w:r>
        <w:t>ặ</w:t>
      </w:r>
      <w:r>
        <w:t xml:space="preserve">n. </w:t>
      </w:r>
      <w:r>
        <w:rPr>
          <w:b/>
        </w:rPr>
        <w:t>Future Expansion.</w:t>
      </w:r>
      <w:r>
        <w:t xml:space="preserve"> Alpha thêm h</w:t>
      </w:r>
      <w:r>
        <w:t>ồ</w:t>
      </w:r>
      <w:r>
        <w:t xml:space="preserve"> và kênh có vòng; ph</w:t>
      </w:r>
      <w:r>
        <w:t>ả</w:t>
      </w:r>
      <w:r>
        <w:t>i đ</w:t>
      </w:r>
      <w:r>
        <w:t>ổ</w:t>
      </w:r>
      <w:r>
        <w:t>i solver trư</w:t>
      </w:r>
      <w:r>
        <w:t>ớ</w:t>
      </w:r>
      <w:r>
        <w:t>c khi cho phép đ</w:t>
      </w:r>
      <w:r>
        <w:t>ậ</w:t>
      </w:r>
      <w:r>
        <w:t>p l</w:t>
      </w:r>
      <w:r>
        <w:t>ớ</w:t>
      </w:r>
      <w:r>
        <w:t>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525"/>
        <w:gridCol w:w="2334"/>
        <w:gridCol w:w="4778"/>
      </w:tblGrid>
      <w:tr w:rsidR="000A1BC0" w14:paraId="1F856BE3" w14:textId="77777777">
        <w:trPr>
          <w:cantSplit/>
          <w:tblHeader/>
          <w:jc w:val="center"/>
        </w:trPr>
        <w:tc>
          <w:tcPr>
            <w:tcW w:w="2525" w:type="dxa"/>
            <w:shd w:val="clear" w:color="auto" w:fill="E3EAF1"/>
            <w:vAlign w:val="center"/>
          </w:tcPr>
          <w:p w14:paraId="60E592A4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Kho m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 lưu v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2334" w:type="dxa"/>
            <w:shd w:val="clear" w:color="auto" w:fill="E3EAF1"/>
            <w:vAlign w:val="center"/>
          </w:tcPr>
          <w:p w14:paraId="62379383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Tr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thái 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4778" w:type="dxa"/>
            <w:shd w:val="clear" w:color="auto" w:fill="E3EAF1"/>
            <w:vAlign w:val="center"/>
          </w:tcPr>
          <w:p w14:paraId="0923050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a/gi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</w:t>
            </w:r>
          </w:p>
        </w:tc>
      </w:tr>
      <w:tr w:rsidR="000A1BC0" w14:paraId="6E411B9D" w14:textId="77777777">
        <w:trPr>
          <w:cantSplit/>
          <w:jc w:val="center"/>
        </w:trPr>
        <w:tc>
          <w:tcPr>
            <w:tcW w:w="2525" w:type="dxa"/>
            <w:shd w:val="clear" w:color="auto" w:fill="FFFFFF"/>
            <w:vAlign w:val="center"/>
          </w:tcPr>
          <w:p w14:paraId="5C88A4B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S,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2334" w:type="dxa"/>
            <w:shd w:val="clear" w:color="auto" w:fill="FFFFFF"/>
            <w:vAlign w:val="center"/>
          </w:tcPr>
          <w:p w14:paraId="0124556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7.208,96 m³</w:t>
            </w:r>
          </w:p>
        </w:tc>
        <w:tc>
          <w:tcPr>
            <w:tcW w:w="4778" w:type="dxa"/>
            <w:shd w:val="clear" w:color="auto" w:fill="FFFFFF"/>
            <w:vAlign w:val="center"/>
          </w:tcPr>
          <w:p w14:paraId="69EE18F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13.107,2 m³ =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tích × 0,20 m</w:t>
            </w:r>
          </w:p>
        </w:tc>
      </w:tr>
      <w:tr w:rsidR="000A1BC0" w14:paraId="1519270D" w14:textId="77777777">
        <w:trPr>
          <w:cantSplit/>
          <w:jc w:val="center"/>
        </w:trPr>
        <w:tc>
          <w:tcPr>
            <w:tcW w:w="2525" w:type="dxa"/>
            <w:shd w:val="clear" w:color="auto" w:fill="F7F8FA"/>
            <w:vAlign w:val="center"/>
          </w:tcPr>
          <w:p w14:paraId="52CD57C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G, </w:t>
            </w:r>
            <w:r>
              <w:rPr>
                <w:sz w:val="18"/>
              </w:rPr>
              <w:t>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ng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m</w:t>
            </w:r>
          </w:p>
        </w:tc>
        <w:tc>
          <w:tcPr>
            <w:tcW w:w="2334" w:type="dxa"/>
            <w:shd w:val="clear" w:color="auto" w:fill="F7F8FA"/>
            <w:vAlign w:val="center"/>
          </w:tcPr>
          <w:p w14:paraId="2AAE911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9.830,4 m³</w:t>
            </w:r>
          </w:p>
        </w:tc>
        <w:tc>
          <w:tcPr>
            <w:tcW w:w="4778" w:type="dxa"/>
            <w:shd w:val="clear" w:color="auto" w:fill="F7F8FA"/>
            <w:vAlign w:val="center"/>
          </w:tcPr>
          <w:p w14:paraId="0601FB7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19.660,8 m³ =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tích × 0,30 m</w:t>
            </w:r>
          </w:p>
        </w:tc>
      </w:tr>
      <w:tr w:rsidR="000A1BC0" w14:paraId="0E2E4E43" w14:textId="77777777">
        <w:trPr>
          <w:cantSplit/>
          <w:jc w:val="center"/>
        </w:trPr>
        <w:tc>
          <w:tcPr>
            <w:tcW w:w="2525" w:type="dxa"/>
            <w:shd w:val="clear" w:color="auto" w:fill="FFFFFF"/>
            <w:vAlign w:val="center"/>
          </w:tcPr>
          <w:p w14:paraId="00FBEC4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C, kênh</w:t>
            </w:r>
          </w:p>
        </w:tc>
        <w:tc>
          <w:tcPr>
            <w:tcW w:w="2334" w:type="dxa"/>
            <w:shd w:val="clear" w:color="auto" w:fill="FFFFFF"/>
            <w:vAlign w:val="center"/>
          </w:tcPr>
          <w:p w14:paraId="5BA3148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900 m³</w:t>
            </w:r>
          </w:p>
        </w:tc>
        <w:tc>
          <w:tcPr>
            <w:tcW w:w="4778" w:type="dxa"/>
            <w:shd w:val="clear" w:color="auto" w:fill="FFFFFF"/>
            <w:vAlign w:val="center"/>
          </w:tcPr>
          <w:p w14:paraId="1A56C77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bankfull 1.500 m³;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F</w:t>
            </w:r>
          </w:p>
        </w:tc>
      </w:tr>
      <w:tr w:rsidR="000A1BC0" w14:paraId="37E2A449" w14:textId="77777777">
        <w:trPr>
          <w:cantSplit/>
          <w:jc w:val="center"/>
        </w:trPr>
        <w:tc>
          <w:tcPr>
            <w:tcW w:w="2525" w:type="dxa"/>
            <w:shd w:val="clear" w:color="auto" w:fill="F7F8FA"/>
            <w:vAlign w:val="center"/>
          </w:tcPr>
          <w:p w14:paraId="217D1EC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F,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ng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2334" w:type="dxa"/>
            <w:shd w:val="clear" w:color="auto" w:fill="F7F8FA"/>
            <w:vAlign w:val="center"/>
          </w:tcPr>
          <w:p w14:paraId="5811B7B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0 m³</w:t>
            </w:r>
          </w:p>
        </w:tc>
        <w:tc>
          <w:tcPr>
            <w:tcW w:w="4778" w:type="dxa"/>
            <w:shd w:val="clear" w:color="auto" w:fill="F7F8FA"/>
            <w:vAlign w:val="center"/>
          </w:tcPr>
          <w:p w14:paraId="3AC1CD0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theo terrain spill;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biên là export</w:t>
            </w:r>
          </w:p>
        </w:tc>
      </w:tr>
    </w:tbl>
    <w:p w14:paraId="0CC56734" w14:textId="77777777" w:rsidR="000A1BC0" w:rsidRDefault="000A1BC0">
      <w:pPr>
        <w:spacing w:after="20" w:line="240" w:lineRule="auto"/>
      </w:pPr>
    </w:p>
    <w:p w14:paraId="0C14F1D6" w14:textId="77777777" w:rsidR="000A1BC0" w:rsidRDefault="00D9321D">
      <w:r>
        <w:t>Mưa P = lư</w:t>
      </w:r>
      <w:r>
        <w:t>ợ</w:t>
      </w:r>
      <w:r>
        <w:t>ng mm × 65.536/1.000. Mưa 10 mm đưa vào 655,36 m³/lưu v</w:t>
      </w:r>
      <w:r>
        <w:t>ự</w:t>
      </w:r>
      <w:r>
        <w:t>c. 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ấ</w:t>
      </w:r>
      <w:r>
        <w:t xml:space="preserve">m </w:t>
      </w:r>
      <w:r>
        <w:rPr>
          <w:rFonts w:ascii="Consolas" w:hAnsi="Consolas"/>
          <w:sz w:val="18"/>
        </w:rPr>
        <w:t>a = clamp(0,35 + 0,45 × treeCover, 0,35, 0,80)</w:t>
      </w:r>
      <w:r>
        <w:t>; ph</w:t>
      </w:r>
      <w:r>
        <w:t>ầ</w:t>
      </w:r>
      <w:r>
        <w:t>n không th</w:t>
      </w:r>
      <w:r>
        <w:t>ấ</w:t>
      </w:r>
      <w:r>
        <w:t>m vào C. Nư</w:t>
      </w:r>
      <w:r>
        <w:t>ớ</w:t>
      </w:r>
      <w:r>
        <w:t>c S dư cũng vào C. Th</w:t>
      </w:r>
      <w:r>
        <w:t>ấ</w:t>
      </w:r>
      <w:r>
        <w:t>m sâu S→G t</w:t>
      </w:r>
      <w:r>
        <w:t>ố</w:t>
      </w:r>
      <w:r>
        <w:t>i đa 0,01×S/ngày; baseflow G→C t</w:t>
      </w:r>
      <w:r>
        <w:t>ố</w:t>
      </w:r>
      <w:r>
        <w:t>i đa 0,005×G/ngày. Di</w:t>
      </w:r>
      <w:r>
        <w:t>ệ</w:t>
      </w:r>
      <w:r>
        <w:t>n tích b</w:t>
      </w:r>
      <w:r>
        <w:t>ố</w:t>
      </w:r>
      <w:r>
        <w:t>c hơi chia thành đ</w:t>
      </w:r>
      <w:r>
        <w:t>ấ</w:t>
      </w:r>
      <w:r>
        <w:t>t và m</w:t>
      </w:r>
      <w:r>
        <w:t>ặ</w:t>
      </w:r>
      <w:r>
        <w:t>t nư</w:t>
      </w:r>
      <w:r>
        <w:t>ớ</w:t>
      </w:r>
      <w:r>
        <w:t>c theo footprint hi</w:t>
      </w:r>
      <w:r>
        <w:t>ệ</w:t>
      </w:r>
      <w:r>
        <w:t>n t</w:t>
      </w:r>
      <w:r>
        <w:t>ạ</w:t>
      </w:r>
      <w:r>
        <w:t>i, t</w:t>
      </w:r>
      <w:r>
        <w:t>ổ</w:t>
      </w:r>
      <w:r>
        <w:t>ng không vư</w:t>
      </w:r>
      <w:r>
        <w:t>ợ</w:t>
      </w:r>
      <w:r>
        <w:t>t 65.536 m²; l</w:t>
      </w:r>
      <w:r>
        <w:t>ấ</w:t>
      </w:r>
      <w:r>
        <w:t>y t</w:t>
      </w:r>
      <w:r>
        <w:t>ừ</w:t>
      </w:r>
      <w:r>
        <w:t xml:space="preserve"> S và C/F tương </w:t>
      </w:r>
      <w:r>
        <w:t>ứ</w:t>
      </w:r>
      <w:r>
        <w:t>ng. Các h</w:t>
      </w:r>
      <w:r>
        <w:t>ệ</w:t>
      </w:r>
      <w:r>
        <w:t xml:space="preserve"> s</w:t>
      </w:r>
      <w:r>
        <w:t>ố</w:t>
      </w:r>
      <w:r>
        <w:t xml:space="preserve"> ngày nhân Δt trư</w:t>
      </w:r>
      <w:r>
        <w:t>ớ</w:t>
      </w:r>
      <w:r>
        <w:t>c khi dùng; kho c</w:t>
      </w:r>
      <w:r>
        <w:t>ạ</w:t>
      </w:r>
      <w:r>
        <w:t>n gi</w:t>
      </w:r>
      <w:r>
        <w:t>ớ</w:t>
      </w:r>
      <w:r>
        <w:t>i h</w:t>
      </w:r>
      <w:r>
        <w:t>ạ</w:t>
      </w:r>
      <w:r>
        <w:t>n flux v</w:t>
      </w:r>
      <w:r>
        <w:t>ề</w:t>
      </w:r>
      <w:r>
        <w:t xml:space="preserve"> lư</w:t>
      </w:r>
      <w:r>
        <w:t>ợ</w:t>
      </w:r>
      <w:r>
        <w:t>ng còn l</w:t>
      </w:r>
      <w:r>
        <w:t>ạ</w:t>
      </w:r>
      <w:r>
        <w:t>i.</w:t>
      </w:r>
    </w:p>
    <w:p w14:paraId="1A8E5E36" w14:textId="77777777" w:rsidR="000A1BC0" w:rsidRDefault="00D9321D">
      <w:r>
        <w:t>C</w:t>
      </w:r>
      <w:r>
        <w:t>ử</w:t>
      </w:r>
      <w:r>
        <w:t>a ra truy</w:t>
      </w:r>
      <w:r>
        <w:t>ề</w:t>
      </w:r>
      <w:r>
        <w:t xml:space="preserve">n </w:t>
      </w:r>
      <w:r>
        <w:rPr>
          <w:rFonts w:ascii="Consolas" w:hAnsi="Consolas"/>
          <w:sz w:val="18"/>
        </w:rPr>
        <w:t>min(C, gateFraction × 1.200 × Δt)</w:t>
      </w:r>
      <w:r>
        <w:t xml:space="preserve"> m³/bư</w:t>
      </w:r>
      <w:r>
        <w:t>ớ</w:t>
      </w:r>
      <w:r>
        <w:t>c; giá tr</w:t>
      </w:r>
      <w:r>
        <w:t>ị</w:t>
      </w:r>
      <w:r>
        <w:t xml:space="preserve"> 1.200 có đơn v</w:t>
      </w:r>
      <w:r>
        <w:t>ị</w:t>
      </w:r>
      <w:r>
        <w:t xml:space="preserve"> m³/ngày game. Gi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20% đ</w:t>
      </w:r>
      <w:r>
        <w:t>ộ</w:t>
      </w:r>
      <w:r>
        <w:t xml:space="preserve"> m</w:t>
      </w:r>
      <w:r>
        <w:t>ở</w:t>
      </w:r>
      <w:r>
        <w:t xml:space="preserve"> trong MVP đ</w:t>
      </w:r>
      <w:r>
        <w:t>ể</w:t>
      </w:r>
      <w:r>
        <w:t xml:space="preserve"> tránh khóa hoàn toàn sông; không h</w:t>
      </w:r>
      <w:r>
        <w:t>ứ</w:t>
      </w:r>
      <w:r>
        <w:t>a đ</w:t>
      </w:r>
      <w:r>
        <w:t>ủ</w:t>
      </w:r>
      <w:r>
        <w:t xml:space="preserve"> nư</w:t>
      </w:r>
      <w:r>
        <w:t>ớ</w:t>
      </w:r>
      <w:r>
        <w:t>c khi tr</w:t>
      </w:r>
      <w:r>
        <w:t>ờ</w:t>
      </w:r>
      <w:r>
        <w:t>i h</w:t>
      </w:r>
      <w:r>
        <w:t>ạ</w:t>
      </w:r>
      <w:r>
        <w:t>n. Các node đ</w:t>
      </w:r>
      <w:r>
        <w:t>ề</w:t>
      </w:r>
      <w:r>
        <w:t xml:space="preserve"> xu</w:t>
      </w:r>
      <w:r>
        <w:t>ấ</w:t>
      </w:r>
      <w:r>
        <w:t>t dòng b</w:t>
      </w:r>
      <w:r>
        <w:t>ằ</w:t>
      </w:r>
      <w:r>
        <w:t>ng snapshot đ</w:t>
      </w:r>
      <w:r>
        <w:t>ầ</w:t>
      </w:r>
      <w:r>
        <w:t>u bư</w:t>
      </w:r>
      <w:r>
        <w:t>ớ</w:t>
      </w:r>
      <w:r>
        <w:t>c r</w:t>
      </w:r>
      <w:r>
        <w:t>ồ</w:t>
      </w:r>
      <w:r>
        <w:t>i commit đ</w:t>
      </w:r>
      <w:r>
        <w:t>ồ</w:t>
      </w:r>
      <w:r>
        <w:t>ng th</w:t>
      </w:r>
      <w:r>
        <w:t>ờ</w:t>
      </w:r>
      <w:r>
        <w:t>i; overflow theo spill graph đư</w:t>
      </w:r>
      <w:r>
        <w:t>ợ</w:t>
      </w:r>
      <w:r>
        <w:t>c x</w:t>
      </w:r>
      <w:r>
        <w:t>ử</w:t>
      </w:r>
      <w:r>
        <w:t xml:space="preserve"> lý trong cùng bư</w:t>
      </w:r>
      <w:r>
        <w:t>ớ</w:t>
      </w:r>
      <w:r>
        <w:t>c. G đ</w:t>
      </w:r>
      <w:r>
        <w:t>ầ</w:t>
      </w:r>
      <w:r>
        <w:t>y tr</w:t>
      </w:r>
      <w:r>
        <w:t>ả</w:t>
      </w:r>
      <w:r>
        <w:t xml:space="preserve"> ph</w:t>
      </w:r>
      <w:r>
        <w:t>ầ</w:t>
      </w:r>
      <w:r>
        <w:t>n th</w:t>
      </w:r>
      <w:r>
        <w:t>ấ</w:t>
      </w:r>
      <w:r>
        <w:t>m sâu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ề</w:t>
      </w:r>
      <w:r>
        <w:t xml:space="preserve"> S. Không dùng clamp đ</w:t>
      </w:r>
      <w:r>
        <w:t>ể</w:t>
      </w:r>
      <w:r>
        <w:t xml:space="preserve"> xóa ph</w:t>
      </w:r>
      <w:r>
        <w:t>ầ</w:t>
      </w:r>
      <w:r>
        <w:t>n dư.</w:t>
      </w:r>
    </w:p>
    <w:p w14:paraId="62C0EB52" w14:textId="77777777" w:rsidR="000A1BC0" w:rsidRDefault="00D9321D">
      <w:r>
        <w:t xml:space="preserve">Ledger toàn world: </w:t>
      </w:r>
      <w:r>
        <w:rPr>
          <w:rFonts w:ascii="Consolas" w:hAnsi="Consolas"/>
          <w:sz w:val="18"/>
        </w:rPr>
        <w:t>Δ(S+G+C+F+b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n+nư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đang ch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>) = mưa + import − evaporation − export − consumed</w:t>
      </w:r>
      <w:r>
        <w:t>. M</w:t>
      </w:r>
      <w:r>
        <w:t>ộ</w:t>
      </w:r>
      <w:r>
        <w:t>t ngày minh h</w:t>
      </w:r>
      <w:r>
        <w:t>ọ</w:t>
      </w:r>
      <w:r>
        <w:t>a: đ</w:t>
      </w:r>
      <w:r>
        <w:t>ầ</w:t>
      </w:r>
      <w:r>
        <w:t>u 80.000 m³; mưa 2.621,44; b</w:t>
      </w:r>
      <w:r>
        <w:t>ố</w:t>
      </w:r>
      <w:r>
        <w:t>c hơi 600; ra biên 1.000; tiêu dùng 40; cu</w:t>
      </w:r>
      <w:r>
        <w:t>ố</w:t>
      </w:r>
      <w:r>
        <w:t>i 80.981,44 m³. Chuy</w:t>
      </w:r>
      <w:r>
        <w:t>ể</w:t>
      </w:r>
      <w:r>
        <w:t>n n</w:t>
      </w:r>
      <w:r>
        <w:t>ộ</w:t>
      </w:r>
      <w:r>
        <w:t>i b</w:t>
      </w:r>
      <w:r>
        <w:t>ộ</w:t>
      </w:r>
      <w:r>
        <w:t xml:space="preserve"> 500 m³ đ</w:t>
      </w:r>
      <w:r>
        <w:t>ể</w:t>
      </w:r>
      <w:r>
        <w:t xml:space="preserve"> tư</w:t>
      </w:r>
      <w:r>
        <w:t>ớ</w:t>
      </w:r>
      <w:r>
        <w:t>i không đ</w:t>
      </w:r>
      <w:r>
        <w:t>ổ</w:t>
      </w:r>
      <w:r>
        <w:t>i t</w:t>
      </w:r>
      <w:r>
        <w:t>ổ</w:t>
      </w:r>
      <w:r>
        <w:t>ng. M</w:t>
      </w:r>
      <w:r>
        <w:t>ỗ</w:t>
      </w:r>
      <w:r>
        <w:t>i giao d</w:t>
      </w:r>
      <w:r>
        <w:t>ị</w:t>
      </w:r>
      <w:r>
        <w:t>ch có ID; cùng ID không đư</w:t>
      </w:r>
      <w:r>
        <w:t>ợ</w:t>
      </w:r>
      <w:r>
        <w:t>c ghi hai l</w:t>
      </w:r>
      <w:r>
        <w:t>ầ</w:t>
      </w:r>
      <w:r>
        <w:t>n. Sai s</w:t>
      </w:r>
      <w:r>
        <w:t>ố</w:t>
      </w:r>
      <w:r>
        <w:t xml:space="preserve"> cho phép 10⁻⁶ m³ cho m</w:t>
      </w:r>
      <w:r>
        <w:t>ộ</w:t>
      </w:r>
      <w:r>
        <w:t>t giao d</w:t>
      </w:r>
      <w:r>
        <w:t>ị</w:t>
      </w:r>
      <w:r>
        <w:t>ch và 0,01 m³/ngày toàn world; vư</w:t>
      </w:r>
      <w:r>
        <w:t>ợ</w:t>
      </w:r>
      <w:r>
        <w:t>t ngư</w:t>
      </w:r>
      <w:r>
        <w:t>ỡ</w:t>
      </w:r>
      <w:r>
        <w:t>ng d</w:t>
      </w:r>
      <w:r>
        <w:t>ừ</w:t>
      </w:r>
      <w:r>
        <w:t>ng commit, ghi diagnostic.</w:t>
      </w:r>
    </w:p>
    <w:p w14:paraId="1E10A15A" w14:textId="77777777" w:rsidR="000A1BC0" w:rsidRDefault="00D9321D">
      <w:r>
        <w:t>Lũ m</w:t>
      </w:r>
      <w:r>
        <w:t>ở</w:t>
      </w:r>
      <w:r>
        <w:t xml:space="preserve"> incident khi C bankfull và F&gt;50 m³ trong hai bư</w:t>
      </w:r>
      <w:r>
        <w:t>ớ</w:t>
      </w:r>
      <w:r>
        <w:t>c liên ti</w:t>
      </w:r>
      <w:r>
        <w:t>ế</w:t>
      </w:r>
      <w:r>
        <w:t>p; đóng khi F&lt;10 m³ trong sáu bư</w:t>
      </w:r>
      <w:r>
        <w:t>ớ</w:t>
      </w:r>
      <w:r>
        <w:t>c. Depth tính t</w:t>
      </w:r>
      <w:r>
        <w:t>ừ</w:t>
      </w:r>
      <w:r>
        <w:t xml:space="preserve"> th</w:t>
      </w:r>
      <w:r>
        <w:t>ể</w:t>
      </w:r>
      <w:r>
        <w:t xml:space="preserve"> tích F và di</w:t>
      </w:r>
      <w:r>
        <w:t>ệ</w:t>
      </w:r>
      <w:r>
        <w:t>n tích th</w:t>
      </w:r>
      <w:r>
        <w:t>ự</w:t>
      </w:r>
      <w:r>
        <w:t>c b</w:t>
      </w:r>
      <w:r>
        <w:t>ị</w:t>
      </w:r>
      <w:r>
        <w:t xml:space="preserve"> ph</w:t>
      </w:r>
      <w:r>
        <w:t>ủ</w:t>
      </w:r>
      <w:r>
        <w:t>, không l</w:t>
      </w:r>
      <w:r>
        <w:t>ấ</w:t>
      </w:r>
      <w:r>
        <w:t>y toàn region làm m</w:t>
      </w:r>
      <w:r>
        <w:t>ặ</w:t>
      </w:r>
      <w:r>
        <w:t>t nư</w:t>
      </w:r>
      <w:r>
        <w:t>ớ</w:t>
      </w:r>
      <w:r>
        <w:t>c. Nhu c</w:t>
      </w:r>
      <w:r>
        <w:t>ầ</w:t>
      </w:r>
      <w:r>
        <w:t>u u</w:t>
      </w:r>
      <w:r>
        <w:t>ố</w:t>
      </w:r>
      <w:r>
        <w:t>ng th</w:t>
      </w:r>
      <w:r>
        <w:t>ử</w:t>
      </w:r>
      <w:r>
        <w:t xml:space="preserve"> nghi</w:t>
      </w:r>
      <w:r>
        <w:t>ệ</w:t>
      </w:r>
      <w:r>
        <w:t>m 0,003 m³/NPC/ngày; 24 NPC dùng 0,072 m³/ngày, đ</w:t>
      </w:r>
      <w:r>
        <w:t>ộ</w:t>
      </w:r>
      <w:r>
        <w:t>c l</w:t>
      </w:r>
      <w:r>
        <w:t>ậ</w:t>
      </w:r>
      <w:r>
        <w:t>p kh</w:t>
      </w:r>
      <w:r>
        <w:t>ẩ</w:t>
      </w:r>
      <w:r>
        <w:t>u ph</w:t>
      </w:r>
      <w:r>
        <w:t>ầ</w:t>
      </w:r>
      <w:r>
        <w:t>n 0,5 kg/ngày. Nư</w:t>
      </w:r>
      <w:r>
        <w:t>ớ</w:t>
      </w:r>
      <w:r>
        <w:t>c nông nghi</w:t>
      </w:r>
      <w:r>
        <w:t>ệ</w:t>
      </w:r>
      <w:r>
        <w:t>p và dòng môi trư</w:t>
      </w:r>
      <w:r>
        <w:t>ờ</w:t>
      </w:r>
      <w:r>
        <w:t>ng m</w:t>
      </w:r>
      <w:r>
        <w:t>ớ</w:t>
      </w:r>
      <w:r>
        <w:t>i là nhu c</w:t>
      </w:r>
      <w:r>
        <w:t>ầ</w:t>
      </w:r>
      <w:r>
        <w:t>u l</w:t>
      </w:r>
      <w:r>
        <w:t>ớ</w:t>
      </w:r>
      <w:r>
        <w:t>n; không phóng đ</w:t>
      </w:r>
      <w:r>
        <w:t>ạ</w:t>
      </w:r>
      <w:r>
        <w:t>i u</w:t>
      </w:r>
      <w:r>
        <w:t>ố</w:t>
      </w:r>
      <w:r>
        <w:t>ng nư</w:t>
      </w:r>
      <w:r>
        <w:t>ớ</w:t>
      </w:r>
      <w:r>
        <w:t>c đ</w:t>
      </w:r>
      <w:r>
        <w:t>ể</w:t>
      </w:r>
      <w:r>
        <w:t xml:space="preserve"> t</w:t>
      </w:r>
      <w:r>
        <w:t>ạ</w:t>
      </w:r>
      <w:r>
        <w:t>o h</w:t>
      </w:r>
      <w:r>
        <w:t>ạ</w:t>
      </w:r>
      <w:r>
        <w:t>n.</w:t>
      </w:r>
    </w:p>
    <w:p w14:paraId="7F0AB722" w14:textId="77777777" w:rsidR="000A1BC0" w:rsidRDefault="00D9321D">
      <w:pPr>
        <w:pStyle w:val="Heading2"/>
      </w:pPr>
      <w:bookmarkStart w:id="36" w:name="_Toc240037342"/>
      <w:r>
        <w:t>35 Ecosystem Simulation</w:t>
      </w:r>
      <w:bookmarkEnd w:id="36"/>
    </w:p>
    <w:p w14:paraId="59209174" w14:textId="77777777" w:rsidR="000A1BC0" w:rsidRDefault="00D9321D">
      <w:r>
        <w:rPr>
          <w:b/>
        </w:rPr>
        <w:t>Purpose.</w:t>
      </w:r>
      <w:r>
        <w:t xml:space="preserve"> Bi</w:t>
      </w:r>
      <w:r>
        <w:t>ế</w:t>
      </w:r>
      <w:r>
        <w:t>n biome thành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tr</w:t>
      </w:r>
      <w:r>
        <w:t>ạ</w:t>
      </w:r>
      <w:r>
        <w:t>ng thái đ</w:t>
      </w:r>
      <w:r>
        <w:t>ấ</w:t>
      </w:r>
      <w:r>
        <w:t>t và sinh v</w:t>
      </w:r>
      <w:r>
        <w:t>ậ</w:t>
      </w:r>
      <w:r>
        <w:t xml:space="preserve">t. </w:t>
      </w:r>
      <w:r>
        <w:rPr>
          <w:b/>
        </w:rPr>
        <w:t>Player Experience.</w:t>
      </w:r>
      <w:r>
        <w:t xml:space="preserve"> Th</w:t>
      </w:r>
      <w:r>
        <w:t>ấ</w:t>
      </w:r>
      <w:r>
        <w:t>y r</w:t>
      </w:r>
      <w:r>
        <w:t>ừ</w:t>
      </w:r>
      <w:r>
        <w:t>ng thưa, đ</w:t>
      </w:r>
      <w:r>
        <w:t>ấ</w:t>
      </w:r>
      <w:r>
        <w:t>t tr</w:t>
      </w:r>
      <w:r>
        <w:t>ố</w:t>
      </w:r>
      <w:r>
        <w:t>ng, d</w:t>
      </w:r>
      <w:r>
        <w:t>ấ</w:t>
      </w:r>
      <w:r>
        <w:t>u thú gi</w:t>
      </w:r>
      <w:r>
        <w:t>ả</w:t>
      </w:r>
      <w:r>
        <w:t>m; có th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t</w:t>
      </w:r>
      <w:r>
        <w:t>ừ</w:t>
      </w:r>
      <w:r>
        <w:t>ng khu dù c</w:t>
      </w:r>
      <w:r>
        <w:t>ả</w:t>
      </w:r>
      <w:r>
        <w:t>nh quan region thay đ</w:t>
      </w:r>
      <w:r>
        <w:t>ổ</w:t>
      </w:r>
      <w:r>
        <w:t>i ch</w:t>
      </w:r>
      <w:r>
        <w:t>ậ</w:t>
      </w:r>
      <w:r>
        <w:t>m.</w:t>
      </w:r>
    </w:p>
    <w:p w14:paraId="517903F4" w14:textId="77777777" w:rsidR="000A1BC0" w:rsidRDefault="00D9321D">
      <w:r>
        <w:rPr>
          <w:b/>
        </w:rPr>
        <w:t>Core Rules.</w:t>
      </w:r>
      <w:r>
        <w:t xml:space="preserve"> M</w:t>
      </w:r>
      <w:r>
        <w:t>ỗ</w:t>
      </w:r>
      <w:r>
        <w:t>i ô gi</w:t>
      </w:r>
      <w:r>
        <w:t>ữ</w:t>
      </w:r>
      <w:r>
        <w:t xml:space="preserve"> đ</w:t>
      </w:r>
      <w:r>
        <w:t>ộ</w:t>
      </w:r>
      <w:r>
        <w:t xml:space="preserve"> </w:t>
      </w:r>
      <w:r>
        <w:t>ẩ</w:t>
      </w:r>
      <w:r>
        <w:t>m, đ</w:t>
      </w:r>
      <w:r>
        <w:t>ộ</w:t>
      </w:r>
      <w:r>
        <w:t xml:space="preserve"> phì, ô nhi</w:t>
      </w:r>
      <w:r>
        <w:t>ễ</w:t>
      </w:r>
      <w:r>
        <w:t>m và đ</w:t>
      </w:r>
      <w:r>
        <w:t>ộ</w:t>
      </w:r>
      <w:r>
        <w:t xml:space="preserve"> che ph</w:t>
      </w:r>
      <w:r>
        <w:t>ủ</w:t>
      </w:r>
      <w:r>
        <w:t xml:space="preserve"> [0,1], cùng biomass có đơn v</w:t>
      </w:r>
      <w:r>
        <w:t>ị</w:t>
      </w:r>
      <w:r>
        <w:t xml:space="preserve"> kg. </w:t>
      </w:r>
      <w:r>
        <w:rPr>
          <w:b/>
        </w:rPr>
        <w:t>Inputs.</w:t>
      </w:r>
      <w:r>
        <w:t xml:space="preserve"> Nư</w:t>
      </w:r>
      <w:r>
        <w:t>ớ</w:t>
      </w:r>
      <w:r>
        <w:t>c, khí h</w:t>
      </w:r>
      <w:r>
        <w:t>ậ</w:t>
      </w:r>
      <w:r>
        <w:t>u, khai thác, sinh trư</w:t>
      </w:r>
      <w:r>
        <w:t>ở</w:t>
      </w:r>
      <w:r>
        <w:t>ng và công trình.</w:t>
      </w:r>
    </w:p>
    <w:p w14:paraId="2A99884D" w14:textId="77777777" w:rsidR="000A1BC0" w:rsidRDefault="00D9321D">
      <w:r>
        <w:rPr>
          <w:b/>
        </w:rPr>
        <w:t>Outputs.</w:t>
      </w:r>
      <w:r>
        <w:t xml:space="preserve"> Habitat quality, năng l</w:t>
      </w:r>
      <w:r>
        <w:t>ự</w:t>
      </w:r>
      <w:r>
        <w:t>c nuôi s</w:t>
      </w:r>
      <w:r>
        <w:t>ố</w:t>
      </w:r>
      <w:r>
        <w:t>ng và nhãn c</w:t>
      </w:r>
      <w:r>
        <w:t>ả</w:t>
      </w:r>
      <w:r>
        <w:t xml:space="preserve">nh quan. </w:t>
      </w:r>
      <w:r>
        <w:rPr>
          <w:b/>
        </w:rPr>
        <w:t>Interactions With Other Systems.</w:t>
      </w:r>
      <w:r>
        <w:t xml:space="preserve"> Vegetation cung c</w:t>
      </w:r>
      <w:r>
        <w:t>ấ</w:t>
      </w:r>
      <w:r>
        <w:t>p th</w:t>
      </w:r>
      <w:r>
        <w:t>ứ</w:t>
      </w:r>
      <w:r>
        <w:t>c ăn; Resources l</w:t>
      </w:r>
      <w:r>
        <w:t>ấ</w:t>
      </w:r>
      <w:r>
        <w:t>y biomass; Pollution h</w:t>
      </w:r>
      <w:r>
        <w:t>ạ</w:t>
      </w:r>
      <w:r>
        <w:t xml:space="preserve"> ch</w:t>
      </w:r>
      <w:r>
        <w:t>ấ</w:t>
      </w:r>
      <w:r>
        <w:t>t lư</w:t>
      </w:r>
      <w:r>
        <w:t>ợ</w:t>
      </w:r>
      <w:r>
        <w:t>ng; Economy ph</w:t>
      </w:r>
      <w:r>
        <w:t>ả</w:t>
      </w:r>
      <w:r>
        <w:t>n ánh s</w:t>
      </w:r>
      <w:r>
        <w:t>ả</w:t>
      </w:r>
      <w:r>
        <w:t>n lư</w:t>
      </w:r>
      <w:r>
        <w:t>ợ</w:t>
      </w:r>
      <w:r>
        <w:t>ng b</w:t>
      </w:r>
      <w:r>
        <w:t>ị</w:t>
      </w:r>
      <w:r>
        <w:t xml:space="preserve"> m</w:t>
      </w:r>
      <w:r>
        <w:t>ấ</w:t>
      </w:r>
      <w:r>
        <w:t>t.</w:t>
      </w:r>
    </w:p>
    <w:p w14:paraId="5F0EB196" w14:textId="77777777" w:rsidR="000A1BC0" w:rsidRDefault="00D9321D">
      <w:r>
        <w:rPr>
          <w:b/>
        </w:rPr>
        <w:t>Player Actions.</w:t>
      </w:r>
      <w:r>
        <w:t xml:space="preserve"> Gi</w:t>
      </w:r>
      <w:r>
        <w:t>ữ</w:t>
      </w:r>
      <w:r>
        <w:t xml:space="preserve"> d</w:t>
      </w:r>
      <w:r>
        <w:t>ả</w:t>
      </w:r>
      <w:r>
        <w:t>i cây ven sông, h</w:t>
      </w:r>
      <w:r>
        <w:t>ạ</w:t>
      </w:r>
      <w:r>
        <w:t>n ch</w:t>
      </w:r>
      <w:r>
        <w:t>ế</w:t>
      </w:r>
      <w:r>
        <w:t xml:space="preserve"> ch</w:t>
      </w:r>
      <w:r>
        <w:t>ặ</w:t>
      </w:r>
      <w:r>
        <w:t>t và ph</w:t>
      </w:r>
      <w:r>
        <w:t>ụ</w:t>
      </w:r>
      <w:r>
        <w:t>c h</w:t>
      </w:r>
      <w:r>
        <w:t>ồ</w:t>
      </w:r>
      <w:r>
        <w:t>i đ</w:t>
      </w:r>
      <w:r>
        <w:t>ấ</w:t>
      </w:r>
      <w:r>
        <w:t xml:space="preserve">t. </w:t>
      </w:r>
      <w:r>
        <w:rPr>
          <w:b/>
        </w:rPr>
        <w:t>NPC Actions.</w:t>
      </w:r>
      <w:r>
        <w:t xml:space="preserve"> Ch</w:t>
      </w:r>
      <w:r>
        <w:t>ọ</w:t>
      </w:r>
      <w:r>
        <w:t>n khu khai thác có đư</w:t>
      </w:r>
      <w:r>
        <w:t>ờ</w:t>
      </w:r>
      <w:r>
        <w:t>ng t</w:t>
      </w:r>
      <w:r>
        <w:t>ớ</w:t>
      </w:r>
      <w:r>
        <w:t>i, tr</w:t>
      </w:r>
      <w:r>
        <w:t>ữ</w:t>
      </w:r>
      <w:r>
        <w:t xml:space="preserve"> lư</w:t>
      </w:r>
      <w:r>
        <w:t>ợ</w:t>
      </w:r>
      <w:r>
        <w:t>ng th</w:t>
      </w:r>
      <w:r>
        <w:t>ậ</w:t>
      </w:r>
      <w:r>
        <w:t>t và quy</w:t>
      </w:r>
      <w:r>
        <w:t>ề</w:t>
      </w:r>
      <w:r>
        <w:t>n ti</w:t>
      </w:r>
      <w:r>
        <w:t>ế</w:t>
      </w:r>
      <w:r>
        <w:t>p c</w:t>
      </w:r>
      <w:r>
        <w:t>ậ</w:t>
      </w:r>
      <w:r>
        <w:t>n.</w:t>
      </w:r>
    </w:p>
    <w:p w14:paraId="51BFA97F" w14:textId="77777777" w:rsidR="000A1BC0" w:rsidRDefault="00D9321D">
      <w:r>
        <w:rPr>
          <w:b/>
        </w:rPr>
        <w:t>Simulation Logic.</w:t>
      </w:r>
      <w:r>
        <w:t xml:space="preserve"> Ngày m</w:t>
      </w:r>
      <w:r>
        <w:t>ớ</w:t>
      </w:r>
      <w:r>
        <w:t>i x</w:t>
      </w:r>
      <w:r>
        <w:t>ử</w:t>
      </w:r>
      <w:r>
        <w:t xml:space="preserve"> lý nư</w:t>
      </w:r>
      <w:r>
        <w:t>ớ</w:t>
      </w:r>
      <w:r>
        <w:t>c → đ</w:t>
      </w:r>
      <w:r>
        <w:t>ộ</w:t>
      </w:r>
      <w:r>
        <w:t>c ch</w:t>
      </w:r>
      <w:r>
        <w:t>ấ</w:t>
      </w:r>
      <w:r>
        <w:t>t → cây → th</w:t>
      </w:r>
      <w:r>
        <w:t>ứ</w:t>
      </w:r>
      <w:r>
        <w:t>c ăn → qu</w:t>
      </w:r>
      <w:r>
        <w:t>ầ</w:t>
      </w:r>
      <w:r>
        <w:t>n th</w:t>
      </w:r>
      <w:r>
        <w:t>ể</w:t>
      </w:r>
      <w:r>
        <w:t xml:space="preserve"> → báo cáo; ledger khóa th</w:t>
      </w:r>
      <w:r>
        <w:t>ứ</w:t>
      </w:r>
      <w:r>
        <w:t xml:space="preserve"> t</w:t>
      </w:r>
      <w:r>
        <w:t>ự</w:t>
      </w:r>
      <w:r>
        <w:t xml:space="preserve">. </w:t>
      </w:r>
      <w:r>
        <w:rPr>
          <w:b/>
        </w:rPr>
        <w:t>Offline Behavior.</w:t>
      </w:r>
      <w:r>
        <w:t xml:space="preserve"> Cùng hàm c</w:t>
      </w:r>
      <w:r>
        <w:t>ậ</w:t>
      </w:r>
      <w:r>
        <w:t>p nh</w:t>
      </w:r>
      <w:r>
        <w:t>ậ</w:t>
      </w:r>
      <w:r>
        <w:t>t ngày, không nhân m</w:t>
      </w:r>
      <w:r>
        <w:t>ộ</w:t>
      </w:r>
      <w:r>
        <w:t>t l</w:t>
      </w:r>
      <w:r>
        <w:t>ầ</w:t>
      </w:r>
      <w:r>
        <w:t>n t</w:t>
      </w:r>
      <w:r>
        <w:t>ố</w:t>
      </w:r>
      <w:r>
        <w:t>c đ</w:t>
      </w:r>
      <w:r>
        <w:t>ộ</w:t>
      </w:r>
      <w:r>
        <w:t xml:space="preserve"> sinh trư</w:t>
      </w:r>
      <w:r>
        <w:t>ở</w:t>
      </w:r>
      <w:r>
        <w:t>ng v</w:t>
      </w:r>
      <w:r>
        <w:t>ớ</w:t>
      </w:r>
      <w:r>
        <w:t>i 144 ngày.</w:t>
      </w:r>
    </w:p>
    <w:p w14:paraId="40D65D74" w14:textId="77777777" w:rsidR="000A1BC0" w:rsidRDefault="00D9321D">
      <w:r>
        <w:rPr>
          <w:b/>
        </w:rPr>
        <w:lastRenderedPageBreak/>
        <w:t>Failure States.</w:t>
      </w:r>
      <w:r>
        <w:t xml:space="preserve"> C</w:t>
      </w:r>
      <w:r>
        <w:t>ậ</w:t>
      </w:r>
      <w:r>
        <w:t>p nh</w:t>
      </w:r>
      <w:r>
        <w:t>ậ</w:t>
      </w:r>
      <w:r>
        <w:t>t vòng ph</w:t>
      </w:r>
      <w:r>
        <w:t>ả</w:t>
      </w:r>
      <w:r>
        <w:t>n h</w:t>
      </w:r>
      <w:r>
        <w:t>ồ</w:t>
      </w:r>
      <w:r>
        <w:t>i ngay nhi</w:t>
      </w:r>
      <w:r>
        <w:t>ề</w:t>
      </w:r>
      <w:r>
        <w:t>u l</w:t>
      </w:r>
      <w:r>
        <w:t>ầ</w:t>
      </w:r>
      <w:r>
        <w:t>n trong m</w:t>
      </w:r>
      <w:r>
        <w:t>ộ</w:t>
      </w:r>
      <w:r>
        <w:t>t ngày gây bùng n</w:t>
      </w:r>
      <w:r>
        <w:t>ổ</w:t>
      </w:r>
      <w:r>
        <w:t>; m</w:t>
      </w:r>
      <w:r>
        <w:t>ọ</w:t>
      </w:r>
      <w:r>
        <w:t>i h</w:t>
      </w:r>
      <w:r>
        <w:t>ệ</w:t>
      </w:r>
      <w:r>
        <w:t xml:space="preserve"> s</w:t>
      </w:r>
      <w:r>
        <w:t>ố</w:t>
      </w:r>
      <w:r>
        <w:t xml:space="preserve"> liên h</w:t>
      </w:r>
      <w:r>
        <w:t>ệ</w:t>
      </w:r>
      <w:r>
        <w:t xml:space="preserve"> dùng snapshot quy đ</w:t>
      </w:r>
      <w:r>
        <w:t>ị</w:t>
      </w:r>
      <w:r>
        <w:t xml:space="preserve">nh. </w:t>
      </w:r>
      <w:r>
        <w:rPr>
          <w:b/>
        </w:rPr>
        <w:t>Emergent Outcomes.</w:t>
      </w:r>
      <w:r>
        <w:t xml:space="preserve"> M</w:t>
      </w:r>
      <w:r>
        <w:t>ộ</w:t>
      </w:r>
      <w:r>
        <w:t>t vùng chuy</w:t>
      </w:r>
      <w:r>
        <w:t>ể</w:t>
      </w:r>
      <w:r>
        <w:t>n thành đ</w:t>
      </w:r>
      <w:r>
        <w:t>ồ</w:t>
      </w:r>
      <w:r>
        <w:t>ng c</w:t>
      </w:r>
      <w:r>
        <w:t>ỏ</w:t>
      </w:r>
      <w:r>
        <w:t xml:space="preserve"> khi</w:t>
      </w:r>
      <w:r>
        <w:t>ế</w:t>
      </w:r>
      <w:r>
        <w:t>n săn d</w:t>
      </w:r>
      <w:r>
        <w:t>ễ</w:t>
      </w:r>
      <w:r>
        <w:t xml:space="preserve"> hơn nhưng đư</w:t>
      </w:r>
      <w:r>
        <w:t>ờ</w:t>
      </w:r>
      <w:r>
        <w:t>ng bùn x</w:t>
      </w:r>
      <w:r>
        <w:t>ấ</w:t>
      </w:r>
      <w:r>
        <w:t>u hơn.</w:t>
      </w:r>
    </w:p>
    <w:p w14:paraId="7ACC0FB1" w14:textId="77777777" w:rsidR="000A1BC0" w:rsidRDefault="00D9321D">
      <w:r>
        <w:rPr>
          <w:b/>
        </w:rPr>
        <w:t>UI Presentation.</w:t>
      </w:r>
      <w:r>
        <w:t xml:space="preserve"> C</w:t>
      </w:r>
      <w:r>
        <w:t>ả</w:t>
      </w:r>
      <w:r>
        <w:t>nh v</w:t>
      </w:r>
      <w:r>
        <w:t>ậ</w:t>
      </w:r>
      <w:r>
        <w:t>t th</w:t>
      </w:r>
      <w:r>
        <w:t>ể</w:t>
      </w:r>
      <w:r>
        <w:t xml:space="preserve"> hi</w:t>
      </w:r>
      <w:r>
        <w:t>ệ</w:t>
      </w:r>
      <w:r>
        <w:t>n tr</w:t>
      </w:r>
      <w:r>
        <w:t>ạ</w:t>
      </w:r>
      <w:r>
        <w:t>ng thái; kh</w:t>
      </w:r>
      <w:r>
        <w:t>ả</w:t>
      </w:r>
      <w:r>
        <w:t>o sát cho bi</w:t>
      </w:r>
      <w:r>
        <w:t>ế</w:t>
      </w:r>
      <w:r>
        <w:t>t xu hư</w:t>
      </w:r>
      <w:r>
        <w:t>ớ</w:t>
      </w:r>
      <w:r>
        <w:t xml:space="preserve">ng và nguyên nhân chính. </w:t>
      </w:r>
      <w:r>
        <w:rPr>
          <w:b/>
        </w:rPr>
        <w:t>Performance Considerations.</w:t>
      </w:r>
      <w:r>
        <w:t xml:space="preserve"> M</w:t>
      </w:r>
      <w:r>
        <w:t>ả</w:t>
      </w:r>
      <w:r>
        <w:t>ng liên t</w:t>
      </w:r>
      <w:r>
        <w:t>ụ</w:t>
      </w:r>
      <w:r>
        <w:t>c 16.384 ô; ch</w:t>
      </w:r>
      <w:r>
        <w:t>ỉ</w:t>
      </w:r>
      <w:r>
        <w:t xml:space="preserve"> đánh d</w:t>
      </w:r>
      <w:r>
        <w:t>ấ</w:t>
      </w:r>
      <w:r>
        <w:t>u chunk thay đ</w:t>
      </w:r>
      <w:r>
        <w:t>ổ</w:t>
      </w:r>
      <w:r>
        <w:t>i đáng k</w:t>
      </w:r>
      <w:r>
        <w:t>ể</w:t>
      </w:r>
      <w:r>
        <w:t xml:space="preserve"> đ</w:t>
      </w:r>
      <w:r>
        <w:t>ể</w:t>
      </w:r>
      <w:r>
        <w:t xml:space="preserve"> g</w:t>
      </w:r>
      <w:r>
        <w:t>ử</w:t>
      </w:r>
      <w:r>
        <w:t>i client.</w:t>
      </w:r>
    </w:p>
    <w:p w14:paraId="0182F05E" w14:textId="77777777" w:rsidR="000A1BC0" w:rsidRDefault="00D9321D">
      <w:r>
        <w:rPr>
          <w:b/>
        </w:rPr>
        <w:t>Edge Cases.</w:t>
      </w:r>
      <w:r>
        <w:t xml:space="preserve"> Không đ</w:t>
      </w:r>
      <w:r>
        <w:t>ặ</w:t>
      </w:r>
      <w:r>
        <w:t>t l</w:t>
      </w:r>
      <w:r>
        <w:t>ạ</w:t>
      </w:r>
      <w:r>
        <w:t>i tr</w:t>
      </w:r>
      <w:r>
        <w:t>ạ</w:t>
      </w:r>
      <w:r>
        <w:t>ng thái khi nhãn biome đ</w:t>
      </w:r>
      <w:r>
        <w:t>ổ</w:t>
      </w:r>
      <w:r>
        <w:t xml:space="preserve">i. </w:t>
      </w:r>
      <w:r>
        <w:rPr>
          <w:b/>
        </w:rPr>
        <w:t>Future Expansion.</w:t>
      </w:r>
      <w:r>
        <w:t xml:space="preserve"> Đa d</w:t>
      </w:r>
      <w:r>
        <w:t>ạ</w:t>
      </w:r>
      <w:r>
        <w:t>ng loài Alpha; ch</w:t>
      </w:r>
      <w:r>
        <w:t>ỉ</w:t>
      </w:r>
      <w:r>
        <w:t xml:space="preserve"> s</w:t>
      </w:r>
      <w:r>
        <w:t>ố</w:t>
      </w:r>
      <w:r>
        <w:t xml:space="preserve"> biodiversity MVP là proxy v</w:t>
      </w:r>
      <w:r>
        <w:t>ề</w:t>
      </w:r>
      <w:r>
        <w:t xml:space="preserve"> cân b</w:t>
      </w:r>
      <w:r>
        <w:t>ằ</w:t>
      </w:r>
      <w:r>
        <w:t>ng các nhóm ch</w:t>
      </w:r>
      <w:r>
        <w:t>ứ</w:t>
      </w:r>
      <w:r>
        <w:t>c năng, không tuyên b</w:t>
      </w:r>
      <w:r>
        <w:t>ố</w:t>
      </w:r>
      <w:r>
        <w:t xml:space="preserve"> đo đa d</w:t>
      </w:r>
      <w:r>
        <w:t>ạ</w:t>
      </w:r>
      <w:r>
        <w:t>ng sinh h</w:t>
      </w:r>
      <w:r>
        <w:t>ọ</w:t>
      </w:r>
      <w:r>
        <w:t>c th</w:t>
      </w:r>
      <w:r>
        <w:t>ậ</w:t>
      </w:r>
      <w:r>
        <w:t>t.</w:t>
      </w:r>
    </w:p>
    <w:p w14:paraId="174BEB64" w14:textId="77777777" w:rsidR="000A1BC0" w:rsidRDefault="00D9321D">
      <w:r>
        <w:t>Đ</w:t>
      </w:r>
      <w:r>
        <w:t>ổ</w:t>
      </w:r>
      <w:r>
        <w:t>i nhãn ô sang r</w:t>
      </w:r>
      <w:r>
        <w:t>ừ</w:t>
      </w:r>
      <w:r>
        <w:t>ng khi treeCover&gt;0,65 trong 60 ngày; r</w:t>
      </w:r>
      <w:r>
        <w:t>ờ</w:t>
      </w:r>
      <w:r>
        <w:t>i r</w:t>
      </w:r>
      <w:r>
        <w:t>ừ</w:t>
      </w:r>
      <w:r>
        <w:t>ng khi &lt;0,45 trong 30 ngày. Nhãn region dùng trung bình 120 ngày và c</w:t>
      </w:r>
      <w:r>
        <w:t>ầ</w:t>
      </w:r>
      <w:r>
        <w:t>n 60% di</w:t>
      </w:r>
      <w:r>
        <w:t>ệ</w:t>
      </w:r>
      <w:r>
        <w:t>n tích đ</w:t>
      </w:r>
      <w:r>
        <w:t>ồ</w:t>
      </w:r>
      <w:r>
        <w:t>ng thu</w:t>
      </w:r>
      <w:r>
        <w:t>ậ</w:t>
      </w:r>
      <w:r>
        <w:t>n. Đ</w:t>
      </w:r>
      <w:r>
        <w:t>ộ</w:t>
      </w:r>
      <w:r>
        <w:t xml:space="preserve"> phì ph</w:t>
      </w:r>
      <w:r>
        <w:t>ụ</w:t>
      </w:r>
      <w:r>
        <w:t>c h</w:t>
      </w:r>
      <w:r>
        <w:t>ồ</w:t>
      </w:r>
      <w:r>
        <w:t>i t</w:t>
      </w:r>
      <w:r>
        <w:t>ố</w:t>
      </w:r>
      <w:r>
        <w:t>i đa 0,002/ngày khi có th</w:t>
      </w:r>
      <w:r>
        <w:t>ả</w:t>
      </w:r>
      <w:r>
        <w:t>m th</w:t>
      </w:r>
      <w:r>
        <w:t>ự</w:t>
      </w:r>
      <w:r>
        <w:t>c v</w:t>
      </w:r>
      <w:r>
        <w:t>ậ</w:t>
      </w:r>
      <w:r>
        <w:t>t, m</w:t>
      </w:r>
      <w:r>
        <w:t>ấ</w:t>
      </w:r>
      <w:r>
        <w:t>t t</w:t>
      </w:r>
      <w:r>
        <w:t>ố</w:t>
      </w:r>
      <w:r>
        <w:t>i đa 0,01/ngày do xói mòn và ho</w:t>
      </w:r>
      <w:r>
        <w:t>ạ</w:t>
      </w:r>
      <w:r>
        <w:t>t đ</w:t>
      </w:r>
      <w:r>
        <w:t>ộ</w:t>
      </w:r>
      <w:r>
        <w:t>ng; clamp [0,1] áp d</w:t>
      </w:r>
      <w:r>
        <w:t>ụ</w:t>
      </w:r>
      <w:r>
        <w:t>ng ch</w:t>
      </w:r>
      <w:r>
        <w:t>ỉ</w:t>
      </w:r>
      <w:r>
        <w:t xml:space="preserve"> s</w:t>
      </w:r>
      <w:r>
        <w:t>ố</w:t>
      </w:r>
      <w:r>
        <w:t>, không áp d</w:t>
      </w:r>
      <w:r>
        <w:t>ụ</w:t>
      </w:r>
      <w:r>
        <w:t>ng kho v</w:t>
      </w:r>
      <w:r>
        <w:t>ậ</w:t>
      </w:r>
      <w:r>
        <w:t>t ch</w:t>
      </w:r>
      <w:r>
        <w:t>ấ</w:t>
      </w:r>
      <w:r>
        <w:t>t.</w:t>
      </w:r>
    </w:p>
    <w:p w14:paraId="5692195E" w14:textId="77777777" w:rsidR="000A1BC0" w:rsidRDefault="00D9321D">
      <w:pPr>
        <w:pStyle w:val="Heading2"/>
      </w:pPr>
      <w:bookmarkStart w:id="37" w:name="_Toc240037343"/>
      <w:r>
        <w:t>36 Vegetation</w:t>
      </w:r>
      <w:bookmarkEnd w:id="37"/>
    </w:p>
    <w:p w14:paraId="3DE41FC6" w14:textId="77777777" w:rsidR="000A1BC0" w:rsidRDefault="00D9321D">
      <w:r>
        <w:rPr>
          <w:b/>
        </w:rPr>
        <w:t>Purpose.</w:t>
      </w:r>
      <w:r>
        <w:t xml:space="preserve"> Cung c</w:t>
      </w:r>
      <w:r>
        <w:t>ấ</w:t>
      </w:r>
      <w:r>
        <w:t>p v</w:t>
      </w:r>
      <w:r>
        <w:t>ậ</w:t>
      </w:r>
      <w:r>
        <w:t>t li</w:t>
      </w:r>
      <w:r>
        <w:t>ệ</w:t>
      </w:r>
      <w:r>
        <w:t>u, th</w:t>
      </w:r>
      <w:r>
        <w:t>ứ</w:t>
      </w:r>
      <w:r>
        <w:t>c ăn và gi</w:t>
      </w:r>
      <w:r>
        <w:t>ữ</w:t>
      </w:r>
      <w:r>
        <w:t xml:space="preserve"> nư</w:t>
      </w:r>
      <w:r>
        <w:t>ớ</w:t>
      </w:r>
      <w:r>
        <w:t>c b</w:t>
      </w:r>
      <w:r>
        <w:t>ằ</w:t>
      </w:r>
      <w:r>
        <w:t>ng cùng m</w:t>
      </w:r>
      <w:r>
        <w:t>ộ</w:t>
      </w:r>
      <w:r>
        <w:t>t ngu</w:t>
      </w:r>
      <w:r>
        <w:t>ồ</w:t>
      </w:r>
      <w:r>
        <w:t>n s</w:t>
      </w:r>
      <w:r>
        <w:t>ố</w:t>
      </w:r>
      <w:r>
        <w:t xml:space="preserve">ng. </w:t>
      </w:r>
      <w:r>
        <w:rPr>
          <w:b/>
        </w:rPr>
        <w:t>Player Experience.</w:t>
      </w:r>
      <w:r>
        <w:t xml:space="preserve"> Ch</w:t>
      </w:r>
      <w:r>
        <w:t>ặ</w:t>
      </w:r>
      <w:r>
        <w:t>t cây làm đư</w:t>
      </w:r>
      <w:r>
        <w:t>ờ</w:t>
      </w:r>
      <w:r>
        <w:t>ng nhanh hơn nhưng gi</w:t>
      </w:r>
      <w:r>
        <w:t>ả</w:t>
      </w:r>
      <w:r>
        <w:t>m ngu</w:t>
      </w:r>
      <w:r>
        <w:t>ồ</w:t>
      </w:r>
      <w:r>
        <w:t>n g</w:t>
      </w:r>
      <w:r>
        <w:t>ỗ</w:t>
      </w:r>
      <w:r>
        <w:t xml:space="preserve"> tương lai và tăng nư</w:t>
      </w:r>
      <w:r>
        <w:t>ớ</w:t>
      </w:r>
      <w:r>
        <w:t>c ch</w:t>
      </w:r>
      <w:r>
        <w:t>ả</w:t>
      </w:r>
      <w:r>
        <w:t>y tràn.</w:t>
      </w:r>
    </w:p>
    <w:p w14:paraId="73A3D162" w14:textId="77777777" w:rsidR="000A1BC0" w:rsidRDefault="00D9321D">
      <w:r>
        <w:rPr>
          <w:b/>
        </w:rPr>
        <w:t>Core Rules.</w:t>
      </w:r>
      <w:r>
        <w:t xml:space="preserve"> MVP có hai nhóm cây: c</w:t>
      </w:r>
      <w:r>
        <w:t>ỏ</w:t>
      </w:r>
      <w:r>
        <w:t xml:space="preserve"> và cây g</w:t>
      </w:r>
      <w:r>
        <w:t>ỗ</w:t>
      </w:r>
      <w:r>
        <w:t>; m</w:t>
      </w:r>
      <w:r>
        <w:t>ộ</w:t>
      </w:r>
      <w:r>
        <w:t xml:space="preserve">t crop tách theo lô gieo. </w:t>
      </w:r>
      <w:r>
        <w:rPr>
          <w:b/>
        </w:rPr>
        <w:t>Inputs.</w:t>
      </w:r>
      <w:r>
        <w:t xml:space="preserve"> Biomass, đ</w:t>
      </w:r>
      <w:r>
        <w:t>ộ</w:t>
      </w:r>
      <w:r>
        <w:t xml:space="preserve"> </w:t>
      </w:r>
      <w:r>
        <w:t>ẩ</w:t>
      </w:r>
      <w:r>
        <w:t>m, nhi</w:t>
      </w:r>
      <w:r>
        <w:t>ệ</w:t>
      </w:r>
      <w:r>
        <w:t>t, đ</w:t>
      </w:r>
      <w:r>
        <w:t>ấ</w:t>
      </w:r>
      <w:r>
        <w:t>t, h</w:t>
      </w:r>
      <w:r>
        <w:t>ạ</w:t>
      </w:r>
      <w:r>
        <w:t>t kh</w:t>
      </w:r>
      <w:r>
        <w:t>ả</w:t>
      </w:r>
      <w:r>
        <w:t xml:space="preserve"> d</w:t>
      </w:r>
      <w:r>
        <w:t>ụ</w:t>
      </w:r>
      <w:r>
        <w:t>ng và lư</w:t>
      </w:r>
      <w:r>
        <w:t>ợ</w:t>
      </w:r>
      <w:r>
        <w:t>ng b</w:t>
      </w:r>
      <w:r>
        <w:t>ị</w:t>
      </w:r>
      <w:r>
        <w:t xml:space="preserve"> ăn/ch</w:t>
      </w:r>
      <w:r>
        <w:t>ặ</w:t>
      </w:r>
      <w:r>
        <w:t>t.</w:t>
      </w:r>
    </w:p>
    <w:p w14:paraId="6EA4905D" w14:textId="77777777" w:rsidR="000A1BC0" w:rsidRDefault="00D9321D">
      <w:r>
        <w:rPr>
          <w:b/>
        </w:rPr>
        <w:t>Outputs.</w:t>
      </w:r>
      <w:r>
        <w:t xml:space="preserve"> Sinh trư</w:t>
      </w:r>
      <w:r>
        <w:t>ở</w:t>
      </w:r>
      <w:r>
        <w:t>ng kg khô/ngày, h</w:t>
      </w:r>
      <w:r>
        <w:t>ạ</w:t>
      </w:r>
      <w:r>
        <w:t>t, đ</w:t>
      </w:r>
      <w:r>
        <w:t>ộ</w:t>
      </w:r>
      <w:r>
        <w:t xml:space="preserve"> che ph</w:t>
      </w:r>
      <w:r>
        <w:t>ủ</w:t>
      </w:r>
      <w:r>
        <w:t xml:space="preserve"> và s</w:t>
      </w:r>
      <w:r>
        <w:t>ả</w:t>
      </w:r>
      <w:r>
        <w:t>n ph</w:t>
      </w:r>
      <w:r>
        <w:t>ẩ</w:t>
      </w:r>
      <w:r>
        <w:t xml:space="preserve">m khai thác. </w:t>
      </w:r>
      <w:r>
        <w:rPr>
          <w:b/>
        </w:rPr>
        <w:t>Interactions With Other Systems.</w:t>
      </w:r>
      <w:r>
        <w:t xml:space="preserve"> C</w:t>
      </w:r>
      <w:r>
        <w:t>ỏ</w:t>
      </w:r>
      <w:r>
        <w:t xml:space="preserve"> c</w:t>
      </w:r>
      <w:r>
        <w:t>ấ</w:t>
      </w:r>
      <w:r>
        <w:t>p th</w:t>
      </w:r>
      <w:r>
        <w:t>ứ</w:t>
      </w:r>
      <w:r>
        <w:t>c ăn cho grazer; cây gi</w:t>
      </w:r>
      <w:r>
        <w:t>ữ</w:t>
      </w:r>
      <w:r>
        <w:t xml:space="preserve"> nư</w:t>
      </w:r>
      <w:r>
        <w:t>ớ</w:t>
      </w:r>
      <w:r>
        <w:t>c; crop chuy</w:t>
      </w:r>
      <w:r>
        <w:t>ể</w:t>
      </w:r>
      <w:r>
        <w:t>n đ</w:t>
      </w:r>
      <w:r>
        <w:t>ầ</w:t>
      </w:r>
      <w:r>
        <w:t>u vào thành kh</w:t>
      </w:r>
      <w:r>
        <w:t>ẩ</w:t>
      </w:r>
      <w:r>
        <w:t>u ph</w:t>
      </w:r>
      <w:r>
        <w:t>ầ</w:t>
      </w:r>
      <w:r>
        <w:t>n qua recipe.</w:t>
      </w:r>
    </w:p>
    <w:p w14:paraId="3A43320D" w14:textId="77777777" w:rsidR="000A1BC0" w:rsidRDefault="00D9321D">
      <w:r>
        <w:rPr>
          <w:b/>
        </w:rPr>
        <w:t>Player Actions.</w:t>
      </w:r>
      <w:r>
        <w:t xml:space="preserve"> Thu ho</w:t>
      </w:r>
      <w:r>
        <w:t>ạ</w:t>
      </w:r>
      <w:r>
        <w:t>ch, đ</w:t>
      </w:r>
      <w:r>
        <w:t>ể</w:t>
      </w:r>
      <w:r>
        <w:t xml:space="preserve"> l</w:t>
      </w:r>
      <w:r>
        <w:t>ạ</w:t>
      </w:r>
      <w:r>
        <w:t>i cây gi</w:t>
      </w:r>
      <w:r>
        <w:t>ố</w:t>
      </w:r>
      <w:r>
        <w:t>ng và tr</w:t>
      </w:r>
      <w:r>
        <w:t>ồ</w:t>
      </w:r>
      <w:r>
        <w:t>ng ph</w:t>
      </w:r>
      <w:r>
        <w:t>ụ</w:t>
      </w:r>
      <w:r>
        <w:t>c h</w:t>
      </w:r>
      <w:r>
        <w:t>ồ</w:t>
      </w:r>
      <w:r>
        <w:t xml:space="preserve">i. </w:t>
      </w:r>
      <w:r>
        <w:rPr>
          <w:b/>
        </w:rPr>
        <w:t>NPC Actions.</w:t>
      </w:r>
      <w:r>
        <w:t xml:space="preserve"> Canh tác theo nư</w:t>
      </w:r>
      <w:r>
        <w:t>ớ</w:t>
      </w:r>
      <w:r>
        <w:t>c và lao đ</w:t>
      </w:r>
      <w:r>
        <w:t>ộ</w:t>
      </w:r>
      <w:r>
        <w:t>ng; không tr</w:t>
      </w:r>
      <w:r>
        <w:t>ồ</w:t>
      </w:r>
      <w:r>
        <w:t>ng n</w:t>
      </w:r>
      <w:r>
        <w:t>ế</w:t>
      </w:r>
      <w:r>
        <w:t>u thi</w:t>
      </w:r>
      <w:r>
        <w:t>ế</w:t>
      </w:r>
      <w:r>
        <w:t>u h</w:t>
      </w:r>
      <w:r>
        <w:t>ạ</w:t>
      </w:r>
      <w:r>
        <w:t>t ho</w:t>
      </w:r>
      <w:r>
        <w:t>ặ</w:t>
      </w:r>
      <w:r>
        <w:t>c đ</w:t>
      </w:r>
      <w:r>
        <w:t>ấ</w:t>
      </w:r>
      <w:r>
        <w:t>t chưa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n.</w:t>
      </w:r>
    </w:p>
    <w:p w14:paraId="3EE3F6B6" w14:textId="77777777" w:rsidR="000A1BC0" w:rsidRDefault="00D9321D">
      <w:r>
        <w:rPr>
          <w:b/>
        </w:rPr>
        <w:t>Simulation Logic.</w:t>
      </w:r>
      <w:r>
        <w:t xml:space="preserve"> </w:t>
      </w:r>
      <w:r>
        <w:rPr>
          <w:rFonts w:ascii="Consolas" w:hAnsi="Consolas"/>
          <w:sz w:val="18"/>
        </w:rPr>
        <w:t>growth = r × B × (1−B/K) × waterSuitability × temperatureSuitability</w:t>
      </w:r>
      <w:r>
        <w:t>; m</w:t>
      </w:r>
      <w:r>
        <w:t>ọ</w:t>
      </w:r>
      <w:r>
        <w:t>i suitability thu</w:t>
      </w:r>
      <w:r>
        <w:t>ộ</w:t>
      </w:r>
      <w:r>
        <w:t xml:space="preserve">c [0,1]. </w:t>
      </w:r>
      <w:r>
        <w:rPr>
          <w:b/>
        </w:rPr>
        <w:t>Offline Behavior.</w:t>
      </w:r>
      <w:r>
        <w:t xml:space="preserve"> Cây t</w:t>
      </w:r>
      <w:r>
        <w:t>ự</w:t>
      </w:r>
      <w:r>
        <w:t xml:space="preserve"> nhiên sinh trư</w:t>
      </w:r>
      <w:r>
        <w:t>ở</w:t>
      </w:r>
      <w:r>
        <w:t>ng trong 72 gi</w:t>
      </w:r>
      <w:r>
        <w:t>ờ</w:t>
      </w:r>
      <w:r>
        <w:t xml:space="preserve"> n</w:t>
      </w:r>
      <w:r>
        <w:t>ề</w:t>
      </w:r>
      <w:r>
        <w:t>n; cây tr</w:t>
      </w:r>
      <w:r>
        <w:t>ồ</w:t>
      </w:r>
      <w:r>
        <w:t>ng nhà ch</w:t>
      </w:r>
      <w:r>
        <w:t>ỉ</w:t>
      </w:r>
      <w:r>
        <w:t xml:space="preserve"> đư</w:t>
      </w:r>
      <w:r>
        <w:t>ợ</w:t>
      </w:r>
      <w:r>
        <w:t>c chăm sóc n</w:t>
      </w:r>
      <w:r>
        <w:t>ế</w:t>
      </w:r>
      <w:r>
        <w:t>u có credit, v</w:t>
      </w:r>
      <w:r>
        <w:t>ậ</w:t>
      </w:r>
      <w:r>
        <w:t>t tư và lao đ</w:t>
      </w:r>
      <w:r>
        <w:t>ộ</w:t>
      </w:r>
      <w:r>
        <w:t>ng.</w:t>
      </w:r>
    </w:p>
    <w:p w14:paraId="4A7C83BA" w14:textId="77777777" w:rsidR="000A1BC0" w:rsidRDefault="00D9321D">
      <w:r>
        <w:rPr>
          <w:b/>
        </w:rPr>
        <w:t>Failure States.</w:t>
      </w:r>
      <w:r>
        <w:t xml:space="preserve"> B=0 không t</w:t>
      </w:r>
      <w:r>
        <w:t>ự</w:t>
      </w:r>
      <w:r>
        <w:t xml:space="preserve"> h</w:t>
      </w:r>
      <w:r>
        <w:t>ồ</w:t>
      </w:r>
      <w:r>
        <w:t>i theo logistic; c</w:t>
      </w:r>
      <w:r>
        <w:t>ầ</w:t>
      </w:r>
      <w:r>
        <w:t>n h</w:t>
      </w:r>
      <w:r>
        <w:t>ạ</w:t>
      </w:r>
      <w:r>
        <w:t>t t</w:t>
      </w:r>
      <w:r>
        <w:t>ừ</w:t>
      </w:r>
      <w:r>
        <w:t xml:space="preserve"> ô lân c</w:t>
      </w:r>
      <w:r>
        <w:t>ậ</w:t>
      </w:r>
      <w:r>
        <w:t>n ho</w:t>
      </w:r>
      <w:r>
        <w:t>ặ</w:t>
      </w:r>
      <w:r>
        <w:t>c ngư</w:t>
      </w:r>
      <w:r>
        <w:t>ờ</w:t>
      </w:r>
      <w:r>
        <w:t>i tr</w:t>
      </w:r>
      <w:r>
        <w:t>ồ</w:t>
      </w:r>
      <w:r>
        <w:t xml:space="preserve">ng. </w:t>
      </w:r>
      <w:r>
        <w:rPr>
          <w:b/>
        </w:rPr>
        <w:t>Emergent Outcomes.</w:t>
      </w:r>
      <w:r>
        <w:t xml:space="preserve"> D</w:t>
      </w:r>
      <w:r>
        <w:t>ả</w:t>
      </w:r>
      <w:r>
        <w:t>i cây đ</w:t>
      </w:r>
      <w:r>
        <w:t>ể</w:t>
      </w:r>
      <w:r>
        <w:t xml:space="preserve"> gi</w:t>
      </w:r>
      <w:r>
        <w:t>ố</w:t>
      </w:r>
      <w:r>
        <w:t>ng tr</w:t>
      </w:r>
      <w:r>
        <w:t>ở</w:t>
      </w:r>
      <w:r>
        <w:t xml:space="preserve"> thành nơi ph</w:t>
      </w:r>
      <w:r>
        <w:t>ụ</w:t>
      </w:r>
      <w:r>
        <w:t>c h</w:t>
      </w:r>
      <w:r>
        <w:t>ồ</w:t>
      </w:r>
      <w:r>
        <w:t>i sau khi các khu khai thác khác tr</w:t>
      </w:r>
      <w:r>
        <w:t>ố</w:t>
      </w:r>
      <w:r>
        <w:t>ng h</w:t>
      </w:r>
      <w:r>
        <w:t>ẳ</w:t>
      </w:r>
      <w:r>
        <w:t>n.</w:t>
      </w:r>
    </w:p>
    <w:p w14:paraId="25D647B8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non–</w:t>
      </w:r>
      <w:r>
        <w:t>ổ</w:t>
      </w:r>
      <w:r>
        <w:t>n đ</w:t>
      </w:r>
      <w:r>
        <w:t>ị</w:t>
      </w:r>
      <w:r>
        <w:t>nh–suy ki</w:t>
      </w:r>
      <w:r>
        <w:t>ệ</w:t>
      </w:r>
      <w:r>
        <w:t>t; c</w:t>
      </w:r>
      <w:r>
        <w:t>ả</w:t>
      </w:r>
      <w:r>
        <w:t>nh báo “không còn ngu</w:t>
      </w:r>
      <w:r>
        <w:t>ồ</w:t>
      </w:r>
      <w:r>
        <w:t>n h</w:t>
      </w:r>
      <w:r>
        <w:t>ạ</w:t>
      </w:r>
      <w:r>
        <w:t>t g</w:t>
      </w:r>
      <w:r>
        <w:t>ầ</w:t>
      </w:r>
      <w:r>
        <w:t xml:space="preserve">n đây”. </w:t>
      </w:r>
      <w:r>
        <w:rPr>
          <w:b/>
        </w:rPr>
        <w:t>Performance Considerations.</w:t>
      </w:r>
      <w:r>
        <w:t xml:space="preserve"> Biomass theo ô, mesh cây ch</w:t>
      </w:r>
      <w:r>
        <w:t>ỉ</w:t>
      </w:r>
      <w:r>
        <w:t xml:space="preserve"> là bi</w:t>
      </w:r>
      <w:r>
        <w:t>ể</w:t>
      </w:r>
      <w:r>
        <w:t>u di</w:t>
      </w:r>
      <w:r>
        <w:t>ễ</w:t>
      </w:r>
      <w:r>
        <w:t>n; không ch</w:t>
      </w:r>
      <w:r>
        <w:t>ạ</w:t>
      </w:r>
      <w:r>
        <w:t>y AI cho t</w:t>
      </w:r>
      <w:r>
        <w:t>ừ</w:t>
      </w:r>
      <w:r>
        <w:t>ng lá ho</w:t>
      </w:r>
      <w:r>
        <w:t>ặ</w:t>
      </w:r>
      <w:r>
        <w:t>c cây trang trí.</w:t>
      </w:r>
    </w:p>
    <w:p w14:paraId="288A2CD2" w14:textId="77777777" w:rsidR="000A1BC0" w:rsidRDefault="00D9321D">
      <w:r>
        <w:rPr>
          <w:b/>
        </w:rPr>
        <w:t>Edge Cases.</w:t>
      </w:r>
      <w:r>
        <w:t xml:space="preserve"> Ch</w:t>
      </w:r>
      <w:r>
        <w:t>ặ</w:t>
      </w:r>
      <w:r>
        <w:t>t mesh ph</w:t>
      </w:r>
      <w:r>
        <w:t>ả</w:t>
      </w:r>
      <w:r>
        <w:t>i tr</w:t>
      </w:r>
      <w:r>
        <w:t>ừ</w:t>
      </w:r>
      <w:r>
        <w:t xml:space="preserve"> cùng biomass authoritative; reload không t</w:t>
      </w:r>
      <w:r>
        <w:t>ạ</w:t>
      </w:r>
      <w:r>
        <w:t>o l</w:t>
      </w:r>
      <w:r>
        <w:t>ạ</w:t>
      </w:r>
      <w:r>
        <w:t>i g</w:t>
      </w:r>
      <w:r>
        <w:t>ỗ</w:t>
      </w:r>
      <w:r>
        <w:t xml:space="preserve">. </w:t>
      </w:r>
      <w:r>
        <w:rPr>
          <w:b/>
        </w:rPr>
        <w:t>Future Expansion.</w:t>
      </w:r>
      <w:r>
        <w:t xml:space="preserve"> Loài xâm l</w:t>
      </w:r>
      <w:r>
        <w:t>ấ</w:t>
      </w:r>
      <w:r>
        <w:t>n sau phát hành dùng cùng c</w:t>
      </w:r>
      <w:r>
        <w:t>ạ</w:t>
      </w:r>
      <w:r>
        <w:t>nh tranh di</w:t>
      </w:r>
      <w:r>
        <w:t>ệ</w:t>
      </w:r>
      <w:r>
        <w:t>n tích, c</w:t>
      </w:r>
      <w:r>
        <w:t>ầ</w:t>
      </w:r>
      <w:r>
        <w:t>n ngu</w:t>
      </w:r>
      <w:r>
        <w:t>ồ</w:t>
      </w:r>
      <w:r>
        <w:t>n h</w:t>
      </w:r>
      <w:r>
        <w:t>ạ</w:t>
      </w:r>
      <w:r>
        <w:t>t và đư</w:t>
      </w:r>
      <w:r>
        <w:t>ờ</w:t>
      </w:r>
      <w:r>
        <w:t>ng v</w:t>
      </w:r>
      <w:r>
        <w:t>ậ</w:t>
      </w:r>
      <w:r>
        <w:t>n chuy</w:t>
      </w:r>
      <w:r>
        <w:t>ể</w:t>
      </w:r>
      <w:r>
        <w:t>n, không phát sinh ng</w:t>
      </w:r>
      <w:r>
        <w:t>ẫ</w:t>
      </w:r>
      <w:r>
        <w:t>u nhiên.</w:t>
      </w:r>
    </w:p>
    <w:p w14:paraId="57E638FF" w14:textId="77777777" w:rsidR="000A1BC0" w:rsidRDefault="00D9321D">
      <w:r>
        <w:t>Thông s</w:t>
      </w:r>
      <w:r>
        <w:t>ố</w:t>
      </w:r>
      <w:r>
        <w:t xml:space="preserve"> đ</w:t>
      </w:r>
      <w:r>
        <w:t>ầ</w:t>
      </w:r>
      <w:r>
        <w:t>u: c</w:t>
      </w:r>
      <w:r>
        <w:t>ỏ</w:t>
      </w:r>
      <w:r>
        <w:t xml:space="preserve"> K=4 kg khô/ô, B=2 kg trên ô c</w:t>
      </w:r>
      <w:r>
        <w:t>ỏ</w:t>
      </w:r>
      <w:r>
        <w:t>; r=0,012/ngày. Cây g</w:t>
      </w:r>
      <w:r>
        <w:t>ỗ</w:t>
      </w:r>
      <w:r>
        <w:t xml:space="preserve"> K=320 kg/ô, B=120 kg trên ô r</w:t>
      </w:r>
      <w:r>
        <w:t>ừ</w:t>
      </w:r>
      <w:r>
        <w:t xml:space="preserve">ng; r=0,0008/ngày. </w:t>
      </w:r>
      <w:r>
        <w:rPr>
          <w:rFonts w:ascii="Consolas" w:hAnsi="Consolas"/>
          <w:sz w:val="18"/>
        </w:rPr>
        <w:t>treeCover=min(1,B/160 kg)</w:t>
      </w:r>
      <w:r>
        <w:t xml:space="preserve"> nên ô r</w:t>
      </w:r>
      <w:r>
        <w:t>ừ</w:t>
      </w:r>
      <w:r>
        <w:t>ng đ</w:t>
      </w:r>
      <w:r>
        <w:t>ầ</w:t>
      </w:r>
      <w:r>
        <w:t>u có đ</w:t>
      </w:r>
      <w:r>
        <w:t>ộ</w:t>
      </w:r>
      <w:r>
        <w:t xml:space="preserve"> ph</w:t>
      </w:r>
      <w:r>
        <w:t>ủ</w:t>
      </w:r>
      <w:r>
        <w:t xml:space="preserve"> 0,75; biomass ti</w:t>
      </w:r>
      <w:r>
        <w:t>ế</w:t>
      </w:r>
      <w:r>
        <w:t>p t</w:t>
      </w:r>
      <w:r>
        <w:t>ụ</w:t>
      </w:r>
      <w:r>
        <w:t>c tăng sau khi tán kín. Kh</w:t>
      </w:r>
      <w:r>
        <w:t>ở</w:t>
      </w:r>
      <w:r>
        <w:t>i t</w:t>
      </w:r>
      <w:r>
        <w:t>ạ</w:t>
      </w:r>
      <w:r>
        <w:t>o 45% ô c</w:t>
      </w:r>
      <w:r>
        <w:t>ỏ</w:t>
      </w:r>
      <w:r>
        <w:t>, 35% ô r</w:t>
      </w:r>
      <w:r>
        <w:t>ừ</w:t>
      </w:r>
      <w:r>
        <w:t>ng, 20% nư</w:t>
      </w:r>
      <w:r>
        <w:t>ớ</w:t>
      </w:r>
      <w:r>
        <w:t>c/đ</w:t>
      </w:r>
      <w:r>
        <w:t>ấ</w:t>
      </w:r>
      <w:r>
        <w:t>t tr</w:t>
      </w:r>
      <w:r>
        <w:t>ố</w:t>
      </w:r>
      <w:r>
        <w:t>ng/công trình; ph</w:t>
      </w:r>
      <w:r>
        <w:t>ầ</w:t>
      </w:r>
      <w:r>
        <w:t>n l</w:t>
      </w:r>
      <w:r>
        <w:t>ẻ</w:t>
      </w:r>
      <w:r>
        <w:t xml:space="preserve"> làm tròn theo seed. Thu 10 kg biomass g</w:t>
      </w:r>
      <w:r>
        <w:t>ỗ</w:t>
      </w:r>
      <w:r>
        <w:t xml:space="preserve"> t</w:t>
      </w:r>
      <w:r>
        <w:t>ạ</w:t>
      </w:r>
      <w:r>
        <w:t>o 8 kg v</w:t>
      </w:r>
      <w:r>
        <w:t>ậ</w:t>
      </w:r>
      <w:r>
        <w:t>t li</w:t>
      </w:r>
      <w:r>
        <w:t>ệ</w:t>
      </w:r>
      <w:r>
        <w:t>u và 2 kg c</w:t>
      </w:r>
      <w:r>
        <w:t>ặ</w:t>
      </w:r>
      <w:r>
        <w:t>n. Phát tán c</w:t>
      </w:r>
      <w:r>
        <w:t>ầ</w:t>
      </w:r>
      <w:r>
        <w:t>n ngu</w:t>
      </w:r>
      <w:r>
        <w:t>ồ</w:t>
      </w:r>
      <w:r>
        <w:t>n kh</w:t>
      </w:r>
      <w:r>
        <w:t>ỏ</w:t>
      </w:r>
      <w:r>
        <w:t>e, t</w:t>
      </w:r>
      <w:r>
        <w:t>ố</w:t>
      </w:r>
      <w:r>
        <w:t>i đa m</w:t>
      </w:r>
      <w:r>
        <w:t>ộ</w:t>
      </w:r>
      <w:r>
        <w:t>t ô nh</w:t>
      </w:r>
      <w:r>
        <w:t>ậ</w:t>
      </w:r>
      <w:r>
        <w:t>n/ngu</w:t>
      </w:r>
      <w:r>
        <w:t>ồ</w:t>
      </w:r>
      <w:r>
        <w:t>n/ngày; biomass h</w:t>
      </w:r>
      <w:r>
        <w:t>ạ</w:t>
      </w:r>
      <w:r>
        <w:t>t chuy</w:t>
      </w:r>
      <w:r>
        <w:t>ể</w:t>
      </w:r>
      <w:r>
        <w:t>n kh</w:t>
      </w:r>
      <w:r>
        <w:t>ỏ</w:t>
      </w:r>
      <w:r>
        <w:t>i ngu</w:t>
      </w:r>
      <w:r>
        <w:t>ồ</w:t>
      </w:r>
      <w:r>
        <w:t>n. Crop không c</w:t>
      </w:r>
      <w:r>
        <w:t>ấ</w:t>
      </w:r>
      <w:r>
        <w:t>p c</w:t>
      </w:r>
      <w:r>
        <w:t>ả</w:t>
      </w:r>
      <w:r>
        <w:t xml:space="preserve"> biomass l</w:t>
      </w:r>
      <w:r>
        <w:t>ẫ</w:t>
      </w:r>
      <w:r>
        <w:t>n kh</w:t>
      </w:r>
      <w:r>
        <w:t>ẩ</w:t>
      </w:r>
      <w:r>
        <w:t>u ph</w:t>
      </w:r>
      <w:r>
        <w:t>ầ</w:t>
      </w:r>
      <w:r>
        <w:t>n t</w:t>
      </w:r>
      <w:r>
        <w:t>ừ</w:t>
      </w:r>
      <w:r>
        <w:t xml:space="preserve"> cùng l</w:t>
      </w:r>
      <w:r>
        <w:t>ầ</w:t>
      </w:r>
      <w:r>
        <w:t>n thu ho</w:t>
      </w:r>
      <w:r>
        <w:t>ạ</w:t>
      </w:r>
      <w:r>
        <w:t>ch.</w:t>
      </w:r>
    </w:p>
    <w:p w14:paraId="36257E22" w14:textId="77777777" w:rsidR="000A1BC0" w:rsidRDefault="00D9321D">
      <w:pPr>
        <w:pStyle w:val="Heading3"/>
      </w:pPr>
      <w:r>
        <w:t>Cây tr</w:t>
      </w:r>
      <w:r>
        <w:t>ồ</w:t>
      </w:r>
      <w:r>
        <w:t>ng và ngu</w:t>
      </w:r>
      <w:r>
        <w:t>ồ</w:t>
      </w:r>
      <w:r>
        <w:t>n th</w:t>
      </w:r>
      <w:r>
        <w:t>ứ</w:t>
      </w:r>
      <w:r>
        <w:t>c ăn kh</w:t>
      </w:r>
      <w:r>
        <w:t>ở</w:t>
      </w:r>
      <w:r>
        <w:t>i đ</w:t>
      </w:r>
      <w:r>
        <w:t>ầ</w:t>
      </w:r>
      <w:r>
        <w:t>u</w:t>
      </w:r>
    </w:p>
    <w:p w14:paraId="57649C9E" w14:textId="77777777" w:rsidR="000A1BC0" w:rsidRDefault="00D9321D">
      <w:r>
        <w:rPr>
          <w:b/>
        </w:rPr>
        <w:t>ASSUMPTION v</w:t>
      </w:r>
      <w:r>
        <w:rPr>
          <w:b/>
        </w:rPr>
        <w:t>ề</w:t>
      </w:r>
      <w:r>
        <w:rPr>
          <w:b/>
        </w:rPr>
        <w:t xml:space="preserve"> cân b</w:t>
      </w:r>
      <w:r>
        <w:rPr>
          <w:b/>
        </w:rPr>
        <w:t>ằ</w:t>
      </w:r>
      <w:r>
        <w:rPr>
          <w:b/>
        </w:rPr>
        <w:t>ng MVP:</w:t>
      </w:r>
      <w:r>
        <w:t xml:space="preserve"> Toàn world có 24 lô cây lương th</w:t>
      </w:r>
      <w:r>
        <w:t>ự</w:t>
      </w:r>
      <w:r>
        <w:t>c, m</w:t>
      </w:r>
      <w:r>
        <w:t>ỗ</w:t>
      </w:r>
      <w:r>
        <w:t>i lô 4 × 4 m: làng thư</w:t>
      </w:r>
      <w:r>
        <w:t>ợ</w:t>
      </w:r>
      <w:r>
        <w:t>ng lưu có 18 lô (288 m²), làng h</w:t>
      </w:r>
      <w:r>
        <w:t>ạ</w:t>
      </w:r>
      <w:r>
        <w:t xml:space="preserve"> lưu có 6 lô (96 m²). Chênh l</w:t>
      </w:r>
      <w:r>
        <w:t>ệ</w:t>
      </w:r>
      <w:r>
        <w:t>ch này t</w:t>
      </w:r>
      <w:r>
        <w:t>ạ</w:t>
      </w:r>
      <w:r>
        <w:t>o nhu c</w:t>
      </w:r>
      <w:r>
        <w:t>ầ</w:t>
      </w:r>
      <w:r>
        <w:t>u trao đ</w:t>
      </w:r>
      <w:r>
        <w:t>ổ</w:t>
      </w:r>
      <w:r>
        <w:t>i th</w:t>
      </w:r>
      <w:r>
        <w:t>ự</w:t>
      </w:r>
      <w:r>
        <w:t>c ph</w:t>
      </w:r>
      <w:r>
        <w:t>ẩ</w:t>
      </w:r>
      <w:r>
        <w:t>m qua c</w:t>
      </w:r>
      <w:r>
        <w:t>ầ</w:t>
      </w:r>
      <w:r>
        <w:t>u. Đây là nh</w:t>
      </w:r>
      <w:r>
        <w:t>ị</w:t>
      </w:r>
      <w:r>
        <w:t>p tăng trư</w:t>
      </w:r>
      <w:r>
        <w:t>ở</w:t>
      </w:r>
      <w:r>
        <w:t>ng rút ng</w:t>
      </w:r>
      <w:r>
        <w:t>ắ</w:t>
      </w:r>
      <w:r>
        <w:t>n cho game. Lô gi</w:t>
      </w:r>
      <w:r>
        <w:t>ữ</w:t>
      </w:r>
      <w:r>
        <w:t xml:space="preserve"> </w:t>
      </w:r>
      <w:r>
        <w:rPr>
          <w:rFonts w:ascii="Consolas" w:hAnsi="Consolas"/>
          <w:sz w:val="18"/>
        </w:rPr>
        <w:t>cropId</w:t>
      </w:r>
      <w:r>
        <w:t>, lư</w:t>
      </w:r>
      <w:r>
        <w:t>ợ</w:t>
      </w:r>
      <w:r>
        <w:t>ng h</w:t>
      </w:r>
      <w:r>
        <w:t>ạ</w:t>
      </w:r>
      <w:r>
        <w:t>t đã gieo, ti</w:t>
      </w:r>
      <w:r>
        <w:t>ế</w:t>
      </w:r>
      <w:r>
        <w:t>n đ</w:t>
      </w:r>
      <w:r>
        <w:t>ộ</w:t>
      </w:r>
      <w:r>
        <w:t xml:space="preserve"> [0,12], biomass và tình tr</w:t>
      </w:r>
      <w:r>
        <w:t>ạ</w:t>
      </w:r>
      <w:r>
        <w:t>ng thu ho</w:t>
      </w:r>
      <w:r>
        <w:t>ạ</w:t>
      </w:r>
      <w:r>
        <w:t>ch. M</w:t>
      </w:r>
      <w:r>
        <w:t>ỗ</w:t>
      </w:r>
      <w:r>
        <w:t>i ngày đ</w:t>
      </w:r>
      <w:r>
        <w:t>ủ</w:t>
      </w:r>
      <w:r>
        <w:t xml:space="preserve"> nư</w:t>
      </w:r>
      <w:r>
        <w:t>ớ</w:t>
      </w:r>
      <w:r>
        <w:t>c, nhi</w:t>
      </w:r>
      <w:r>
        <w:t>ệ</w:t>
      </w:r>
      <w:r>
        <w:t>t và lao đ</w:t>
      </w:r>
      <w:r>
        <w:t>ộ</w:t>
      </w:r>
      <w:r>
        <w:t>ng làm ti</w:t>
      </w:r>
      <w:r>
        <w:t>ế</w:t>
      </w:r>
      <w:r>
        <w:t>n đ</w:t>
      </w:r>
      <w:r>
        <w:t>ộ</w:t>
      </w:r>
      <w:r>
        <w:t xml:space="preserve"> tăng </w:t>
      </w:r>
      <w:r>
        <w:rPr>
          <w:rFonts w:ascii="Consolas" w:hAnsi="Consolas"/>
          <w:sz w:val="18"/>
        </w:rPr>
        <w:t>min(waterSuitability, temperatureSuitability, careFraction)</w:t>
      </w:r>
      <w:r>
        <w:t>, t</w:t>
      </w:r>
      <w:r>
        <w:t>ố</w:t>
      </w:r>
      <w:r>
        <w:t>i đa m</w:t>
      </w:r>
      <w:r>
        <w:t>ộ</w:t>
      </w:r>
      <w:r>
        <w:t>t đi</w:t>
      </w:r>
      <w:r>
        <w:t>ể</w:t>
      </w:r>
      <w:r>
        <w:t>m. Đ</w:t>
      </w:r>
      <w:r>
        <w:t>ạ</w:t>
      </w:r>
      <w:r>
        <w:t>t 12 đi</w:t>
      </w:r>
      <w:r>
        <w:t>ể</w:t>
      </w:r>
      <w:r>
        <w:t>m m</w:t>
      </w:r>
      <w:r>
        <w:t>ớ</w:t>
      </w:r>
      <w:r>
        <w:t>i chín;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làm ch</w:t>
      </w:r>
      <w:r>
        <w:t>ậ</w:t>
      </w:r>
      <w:r>
        <w:t>m, không sinh v</w:t>
      </w:r>
      <w:r>
        <w:t>ụ</w:t>
      </w:r>
      <w:r>
        <w:t xml:space="preserve"> m</w:t>
      </w:r>
      <w:r>
        <w:t>ớ</w:t>
      </w:r>
      <w:r>
        <w:t>i th</w:t>
      </w:r>
      <w:r>
        <w:t>eo l</w:t>
      </w:r>
      <w:r>
        <w:t>ị</w:t>
      </w:r>
      <w:r>
        <w:t>ch c</w:t>
      </w:r>
      <w:r>
        <w:t>ứ</w:t>
      </w:r>
      <w:r>
        <w:t>ng.</w:t>
      </w:r>
    </w:p>
    <w:p w14:paraId="49D93110" w14:textId="77777777" w:rsidR="000A1BC0" w:rsidRDefault="00D9321D"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>, m</w:t>
      </w:r>
      <w:r>
        <w:t>ỗ</w:t>
      </w:r>
      <w:r>
        <w:t>i lô t</w:t>
      </w:r>
      <w:r>
        <w:t>ạ</w:t>
      </w:r>
      <w:r>
        <w:t>o t</w:t>
      </w:r>
      <w:r>
        <w:t>ổ</w:t>
      </w:r>
      <w:r>
        <w:t>ng 10 kg sinh kh</w:t>
      </w:r>
      <w:r>
        <w:t>ố</w:t>
      </w:r>
      <w:r>
        <w:t>i thu ho</w:t>
      </w:r>
      <w:r>
        <w:t>ạ</w:t>
      </w:r>
      <w:r>
        <w:t>ch, g</w:t>
      </w:r>
      <w:r>
        <w:t>ồ</w:t>
      </w:r>
      <w:r>
        <w:t>m 7 kg h</w:t>
      </w:r>
      <w:r>
        <w:t>ạ</w:t>
      </w:r>
      <w:r>
        <w:t>t ăn đư</w:t>
      </w:r>
      <w:r>
        <w:t>ợ</w:t>
      </w:r>
      <w:r>
        <w:t>c và 3 kg ph</w:t>
      </w:r>
      <w:r>
        <w:t>ụ</w:t>
      </w:r>
      <w:r>
        <w:t xml:space="preserve"> ph</w:t>
      </w:r>
      <w:r>
        <w:t>ẩ</w:t>
      </w:r>
      <w:r>
        <w:t>m h</w:t>
      </w:r>
      <w:r>
        <w:t>ữ</w:t>
      </w:r>
      <w:r>
        <w:t>u cơ. Sinh kh</w:t>
      </w:r>
      <w:r>
        <w:t>ố</w:t>
      </w:r>
      <w:r>
        <w:t>i này tích lũy theo ti</w:t>
      </w:r>
      <w:r>
        <w:t>ế</w:t>
      </w:r>
      <w:r>
        <w:t>n đ</w:t>
      </w:r>
      <w:r>
        <w:t>ộ</w:t>
      </w:r>
      <w:r>
        <w:t>, ghi là primary production có gi</w:t>
      </w:r>
      <w:r>
        <w:t>ớ</w:t>
      </w:r>
      <w:r>
        <w:t>i h</w:t>
      </w:r>
      <w:r>
        <w:t>ạ</w:t>
      </w:r>
      <w:r>
        <w:t>n thay vì v</w:t>
      </w:r>
      <w:r>
        <w:t>ậ</w:t>
      </w:r>
      <w:r>
        <w:t>t tư ch</w:t>
      </w:r>
      <w:r>
        <w:t>ế</w:t>
      </w:r>
      <w:r>
        <w:t xml:space="preserve"> t</w:t>
      </w:r>
      <w:r>
        <w:t>ạ</w:t>
      </w:r>
      <w:r>
        <w:t>o t</w:t>
      </w:r>
      <w:r>
        <w:t>ự</w:t>
      </w:r>
      <w:r>
        <w:t xml:space="preserve"> nhân. Gieo l</w:t>
      </w:r>
      <w:r>
        <w:t>ạ</w:t>
      </w:r>
      <w:r>
        <w:t>i tiêu 0,5 kg h</w:t>
      </w:r>
      <w:r>
        <w:t>ạ</w:t>
      </w:r>
      <w:r>
        <w:t>t t</w:t>
      </w:r>
      <w:r>
        <w:t>ừ</w:t>
      </w:r>
      <w:r>
        <w:t xml:space="preserve"> kho; thu ho</w:t>
      </w:r>
      <w:r>
        <w:t>ạ</w:t>
      </w:r>
      <w:r>
        <w:t>ch chuy</w:t>
      </w:r>
      <w:r>
        <w:t>ể</w:t>
      </w:r>
      <w:r>
        <w:t>n biomass kh</w:t>
      </w:r>
      <w:r>
        <w:t>ỏ</w:t>
      </w:r>
      <w:r>
        <w:t>i lô sang h</w:t>
      </w:r>
      <w:r>
        <w:t>ạ</w:t>
      </w:r>
      <w:r>
        <w:t>t/ph</w:t>
      </w:r>
      <w:r>
        <w:t>ụ</w:t>
      </w:r>
      <w:r>
        <w:t xml:space="preserve"> ph</w:t>
      </w:r>
      <w:r>
        <w:t>ẩ</w:t>
      </w:r>
      <w:r>
        <w:t>m đúng m</w:t>
      </w:r>
      <w:r>
        <w:t>ộ</w:t>
      </w:r>
      <w:r>
        <w:t>t l</w:t>
      </w:r>
      <w:r>
        <w:t>ầ</w:t>
      </w:r>
      <w:r>
        <w:t>n r</w:t>
      </w:r>
      <w:r>
        <w:t>ồ</w:t>
      </w:r>
      <w:r>
        <w:t>i tr</w:t>
      </w:r>
      <w:r>
        <w:t>ả</w:t>
      </w:r>
      <w:r>
        <w:t xml:space="preserve"> lô v</w:t>
      </w:r>
      <w:r>
        <w:t>ề</w:t>
      </w:r>
      <w:r>
        <w:t xml:space="preserve"> đ</w:t>
      </w:r>
      <w:r>
        <w:t>ấ</w:t>
      </w:r>
      <w:r>
        <w:t>t chưa gieo. Không đ</w:t>
      </w:r>
      <w:r>
        <w:t>ồ</w:t>
      </w:r>
      <w:r>
        <w:t>ng th</w:t>
      </w:r>
      <w:r>
        <w:t>ờ</w:t>
      </w:r>
      <w:r>
        <w:t>i cho h</w:t>
      </w:r>
      <w:r>
        <w:t>ạ</w:t>
      </w:r>
      <w:r>
        <w:t>t và kh</w:t>
      </w:r>
      <w:r>
        <w:t>ẩ</w:t>
      </w:r>
      <w:r>
        <w:t>u ph</w:t>
      </w:r>
      <w:r>
        <w:t>ầ</w:t>
      </w:r>
      <w:r>
        <w:t>n; b</w:t>
      </w:r>
      <w:r>
        <w:t>ế</w:t>
      </w:r>
      <w:r>
        <w:t>p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công th</w:t>
      </w:r>
      <w:r>
        <w:t>ứ</w:t>
      </w:r>
      <w:r>
        <w:t>c 2 kg h</w:t>
      </w:r>
      <w:r>
        <w:t>ạ</w:t>
      </w:r>
      <w:r>
        <w:t>t → 4 kh</w:t>
      </w:r>
      <w:r>
        <w:t>ẩ</w:t>
      </w:r>
      <w:r>
        <w:t>u ph</w:t>
      </w:r>
      <w:r>
        <w:t>ầ</w:t>
      </w:r>
      <w:r>
        <w:t xml:space="preserve">n </w:t>
      </w:r>
      <w:r>
        <w:t>ở</w:t>
      </w:r>
      <w:r>
        <w:t xml:space="preserve"> m</w:t>
      </w:r>
      <w:r>
        <w:t>ụ</w:t>
      </w:r>
      <w:r>
        <w:t>c 19.</w:t>
      </w:r>
    </w:p>
    <w:p w14:paraId="2C3C2095" w14:textId="77777777" w:rsidR="000A1BC0" w:rsidRDefault="00D9321D">
      <w:r>
        <w:lastRenderedPageBreak/>
        <w:t>World kh</w:t>
      </w:r>
      <w:r>
        <w:t>ở</w:t>
      </w:r>
      <w:r>
        <w:t>i t</w:t>
      </w:r>
      <w:r>
        <w:t>ạ</w:t>
      </w:r>
      <w:r>
        <w:t>o các lô l</w:t>
      </w:r>
      <w:r>
        <w:t>ệ</w:t>
      </w:r>
      <w:r>
        <w:t>ch pha trong chu k</w:t>
      </w:r>
      <w:r>
        <w:t>ỳ</w:t>
      </w:r>
      <w:r>
        <w:t xml:space="preserve"> 12 ngày, kèm biomass tương </w:t>
      </w:r>
      <w:r>
        <w:t>ứ</w:t>
      </w:r>
      <w:r>
        <w:t>ng đã có trong seed. Làng thư</w:t>
      </w:r>
      <w:r>
        <w:t>ợ</w:t>
      </w:r>
      <w:r>
        <w:t>ng lưu thu m</w:t>
      </w:r>
      <w:r>
        <w:t>ộ</w:t>
      </w:r>
      <w:r>
        <w:t>t ho</w:t>
      </w:r>
      <w:r>
        <w:t>ặ</w:t>
      </w:r>
      <w:r>
        <w:t>c hai lô/ngày xen k</w:t>
      </w:r>
      <w:r>
        <w:t>ẽ</w:t>
      </w:r>
      <w:r>
        <w:t>; làng h</w:t>
      </w:r>
      <w:r>
        <w:t>ạ</w:t>
      </w:r>
      <w:r>
        <w:t xml:space="preserve"> lưu thu m</w:t>
      </w:r>
      <w:r>
        <w:t>ộ</w:t>
      </w:r>
      <w:r>
        <w:t>t lô m</w:t>
      </w:r>
      <w:r>
        <w:t>ỗ</w:t>
      </w:r>
      <w:r>
        <w:t>i hai ngày,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ngày đ</w:t>
      </w:r>
      <w:r>
        <w:t>ầ</w:t>
      </w:r>
      <w:r>
        <w:t>u. Kho h</w:t>
      </w:r>
      <w:r>
        <w:t>ạ</w:t>
      </w:r>
      <w:r>
        <w:t xml:space="preserve">t dành cho gieo có 9 kg </w:t>
      </w:r>
      <w:r>
        <w:t>ở</w:t>
      </w:r>
      <w:r>
        <w:t xml:space="preserve"> thư</w:t>
      </w:r>
      <w:r>
        <w:t>ợ</w:t>
      </w:r>
      <w:r>
        <w:t xml:space="preserve">ng lưu và 3 kg </w:t>
      </w:r>
      <w:r>
        <w:t>ở</w:t>
      </w:r>
      <w:r>
        <w:t xml:space="preserve"> h</w:t>
      </w:r>
      <w:r>
        <w:t>ạ</w:t>
      </w:r>
      <w:r>
        <w:t xml:space="preserve"> lưu, t</w:t>
      </w:r>
      <w:r>
        <w:t>ổ</w:t>
      </w:r>
      <w:r>
        <w:t>ng 12 kg. M</w:t>
      </w:r>
      <w:r>
        <w:t>ỗ</w:t>
      </w:r>
      <w:r>
        <w:t>i làng có hai nông dân cùng m</w:t>
      </w:r>
      <w:r>
        <w:t>ộ</w:t>
      </w:r>
      <w:r>
        <w:t>t ngư</w:t>
      </w:r>
      <w:r>
        <w:t>ờ</w:t>
      </w:r>
      <w:r>
        <w:t>i làm b</w:t>
      </w:r>
      <w:r>
        <w:t>ế</w:t>
      </w:r>
      <w:r>
        <w:t>p trong t</w:t>
      </w:r>
      <w:r>
        <w:t>ổ</w:t>
      </w:r>
      <w:r>
        <w:t>ng 12 NPC. Ngư</w:t>
      </w:r>
      <w:r>
        <w:t>ờ</w:t>
      </w:r>
      <w:r>
        <w:t>i còn l</w:t>
      </w:r>
      <w:r>
        <w:t>ạ</w:t>
      </w:r>
      <w:r>
        <w:t>i đ</w:t>
      </w:r>
      <w:r>
        <w:t>ả</w:t>
      </w:r>
      <w:r>
        <w:t>m nh</w:t>
      </w:r>
      <w:r>
        <w:t>ậ</w:t>
      </w:r>
      <w:r>
        <w:t>n vi</w:t>
      </w:r>
      <w:r>
        <w:t>ệ</w:t>
      </w:r>
      <w:r>
        <w:t>c khác; không c</w:t>
      </w:r>
      <w:r>
        <w:t>ộ</w:t>
      </w:r>
      <w:r>
        <w:t>ng thêm ba NPC. M</w:t>
      </w:r>
      <w:r>
        <w:t>ộ</w:t>
      </w:r>
      <w:r>
        <w:t>t ngư</w:t>
      </w:r>
      <w:r>
        <w:t>ờ</w:t>
      </w:r>
      <w:r>
        <w:t>i làm t</w:t>
      </w:r>
      <w:r>
        <w:t>ố</w:t>
      </w:r>
      <w:r>
        <w:t>i đa 600 giây công vi</w:t>
      </w:r>
      <w:r>
        <w:t>ệ</w:t>
      </w:r>
      <w:r>
        <w:t>c m</w:t>
      </w:r>
      <w:r>
        <w:t>ỗ</w:t>
      </w:r>
      <w:r>
        <w:t>i ngày game 1.800 giây, ph</w:t>
      </w:r>
      <w:r>
        <w:t>ầ</w:t>
      </w:r>
      <w:r>
        <w:t>n còn l</w:t>
      </w:r>
      <w:r>
        <w:t>ạ</w:t>
      </w:r>
      <w:r>
        <w:t>i dành cho đi l</w:t>
      </w:r>
      <w:r>
        <w:t>ạ</w:t>
      </w:r>
      <w:r>
        <w:t>i, ăn và ngh</w:t>
      </w:r>
      <w:r>
        <w:t>ỉ</w:t>
      </w:r>
      <w:r>
        <w:t>. Chăm m</w:t>
      </w:r>
      <w:r>
        <w:t>ỗ</w:t>
      </w:r>
      <w:r>
        <w:t>i lô c</w:t>
      </w:r>
      <w:r>
        <w:t>ầ</w:t>
      </w:r>
      <w:r>
        <w:t>n</w:t>
      </w:r>
      <w:r>
        <w:t xml:space="preserve"> 15 giây/ngày, thu ho</w:t>
      </w:r>
      <w:r>
        <w:t>ạ</w:t>
      </w:r>
      <w:r>
        <w:t>ch 60 giây và gieo 30 giây/lô; v</w:t>
      </w:r>
      <w:r>
        <w:t>ậ</w:t>
      </w:r>
      <w:r>
        <w:t>n chuy</w:t>
      </w:r>
      <w:r>
        <w:t>ể</w:t>
      </w:r>
      <w:r>
        <w:t>n và n</w:t>
      </w:r>
      <w:r>
        <w:t>ấ</w:t>
      </w:r>
      <w:r>
        <w:t>u v</w:t>
      </w:r>
      <w:r>
        <w:t>ẫ</w:t>
      </w:r>
      <w:r>
        <w:t>n c</w:t>
      </w:r>
      <w:r>
        <w:t>ầ</w:t>
      </w:r>
      <w:r>
        <w:t>n th</w:t>
      </w:r>
      <w:r>
        <w:t>ờ</w:t>
      </w:r>
      <w:r>
        <w:t>i gian th</w:t>
      </w:r>
      <w:r>
        <w:t>ậ</w:t>
      </w:r>
      <w:r>
        <w:t>t. Seed ph</w:t>
      </w:r>
      <w:r>
        <w:t>ả</w:t>
      </w:r>
      <w:r>
        <w:t>i b</w:t>
      </w:r>
      <w:r>
        <w:t>ố</w:t>
      </w:r>
      <w:r>
        <w:t xml:space="preserve"> trí ru</w:t>
      </w:r>
      <w:r>
        <w:t>ộ</w:t>
      </w:r>
      <w:r>
        <w:t>ng, b</w:t>
      </w:r>
      <w:r>
        <w:t>ế</w:t>
      </w:r>
      <w:r>
        <w:t>p và kho đ</w:t>
      </w:r>
      <w:r>
        <w:t>ể</w:t>
      </w:r>
      <w:r>
        <w:t xml:space="preserve"> l</w:t>
      </w:r>
      <w:r>
        <w:t>ị</w:t>
      </w:r>
      <w:r>
        <w:t>ch này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trong ngân sách.</w:t>
      </w:r>
    </w:p>
    <w:p w14:paraId="19BAD1F1" w14:textId="77777777" w:rsidR="000A1BC0" w:rsidRDefault="00D9321D">
      <w:r>
        <w:t>M</w:t>
      </w:r>
      <w:r>
        <w:t>ỗ</w:t>
      </w:r>
      <w:r>
        <w:t>i lô c</w:t>
      </w:r>
      <w:r>
        <w:t>ầ</w:t>
      </w:r>
      <w:r>
        <w:t>n b</w:t>
      </w:r>
      <w:r>
        <w:t>ổ</w:t>
      </w:r>
      <w:r>
        <w:t xml:space="preserve"> sung t</w:t>
      </w:r>
      <w:r>
        <w:t>ố</w:t>
      </w:r>
      <w:r>
        <w:t>i đa 16 L/ngày, tương đương 1 mm trên 16 m² khi đ</w:t>
      </w:r>
      <w:r>
        <w:t>ấ</w:t>
      </w:r>
      <w:r>
        <w:t>t thi</w:t>
      </w:r>
      <w:r>
        <w:t>ế</w:t>
      </w:r>
      <w:r>
        <w:t xml:space="preserve">u </w:t>
      </w:r>
      <w:r>
        <w:t>ẩ</w:t>
      </w:r>
      <w:r>
        <w:t>m. Mưa đã vào đ</w:t>
      </w:r>
      <w:r>
        <w:t>ấ</w:t>
      </w:r>
      <w:r>
        <w:t>t đư</w:t>
      </w:r>
      <w:r>
        <w:t>ợ</w:t>
      </w:r>
      <w:r>
        <w:t>c tính trư</w:t>
      </w:r>
      <w:r>
        <w:t>ớ</w:t>
      </w:r>
      <w:r>
        <w:t>c; tư</w:t>
      </w:r>
      <w:r>
        <w:t>ớ</w:t>
      </w:r>
      <w:r>
        <w:t>i ch</w:t>
      </w:r>
      <w:r>
        <w:t>ỉ</w:t>
      </w:r>
      <w:r>
        <w:t xml:space="preserve"> bù ph</w:t>
      </w:r>
      <w:r>
        <w:t>ầ</w:t>
      </w:r>
      <w:r>
        <w:t>n thi</w:t>
      </w:r>
      <w:r>
        <w:t>ế</w:t>
      </w:r>
      <w:r>
        <w:t>u và tr</w:t>
      </w:r>
      <w:r>
        <w:t>ừ</w:t>
      </w:r>
      <w:r>
        <w:t xml:space="preserve"> ngu</w:t>
      </w:r>
      <w:r>
        <w:t>ồ</w:t>
      </w:r>
      <w:r>
        <w:t>n nư</w:t>
      </w:r>
      <w:r>
        <w:t>ớ</w:t>
      </w:r>
      <w:r>
        <w:t>c qua ledger. Mư</w:t>
      </w:r>
      <w:r>
        <w:t>ờ</w:t>
      </w:r>
      <w:r>
        <w:t>i tám lô thư</w:t>
      </w:r>
      <w:r>
        <w:t>ợ</w:t>
      </w:r>
      <w:r>
        <w:t>ng lưu c</w:t>
      </w:r>
      <w:r>
        <w:t>ầ</w:t>
      </w:r>
      <w:r>
        <w:t>n t</w:t>
      </w:r>
      <w:r>
        <w:t>ố</w:t>
      </w:r>
      <w:r>
        <w:t>i đa 0,288 m³/ngày; sáu lô h</w:t>
      </w:r>
      <w:r>
        <w:t>ạ</w:t>
      </w:r>
      <w:r>
        <w:t xml:space="preserve"> lưu c</w:t>
      </w:r>
      <w:r>
        <w:t>ầ</w:t>
      </w:r>
      <w:r>
        <w:t>n t</w:t>
      </w:r>
      <w:r>
        <w:t>ố</w:t>
      </w:r>
      <w:r>
        <w:t>i đa 0,096 m³/ngày. Nhu c</w:t>
      </w:r>
      <w:r>
        <w:t>ầ</w:t>
      </w:r>
      <w:r>
        <w:t>u u</w:t>
      </w:r>
      <w:r>
        <w:t>ố</w:t>
      </w:r>
      <w:r>
        <w:t>ng và n</w:t>
      </w:r>
      <w:r>
        <w:t>ấ</w:t>
      </w:r>
      <w:r>
        <w:t>u đư</w:t>
      </w:r>
      <w:r>
        <w:t>ợ</w:t>
      </w:r>
      <w:r>
        <w:t>c tính riêng. Thông s</w:t>
      </w:r>
      <w:r>
        <w:t>ố</w:t>
      </w:r>
      <w:r>
        <w:t xml:space="preserve"> này không đ</w:t>
      </w:r>
      <w:r>
        <w:t>ạ</w:t>
      </w:r>
      <w:r>
        <w:t>i di</w:t>
      </w:r>
      <w:r>
        <w:t>ệ</w:t>
      </w:r>
      <w:r>
        <w:t>n cho nông h</w:t>
      </w:r>
      <w:r>
        <w:t>ọ</w:t>
      </w:r>
      <w:r>
        <w:t>c th</w:t>
      </w:r>
      <w:r>
        <w:t>ự</w:t>
      </w:r>
      <w:r>
        <w:t>c t</w:t>
      </w:r>
      <w:r>
        <w:t>ế</w:t>
      </w:r>
      <w:r>
        <w:t>.</w:t>
      </w:r>
    </w:p>
    <w:p w14:paraId="2F14CDEA" w14:textId="77777777" w:rsidR="000A1BC0" w:rsidRDefault="00D9321D">
      <w:r>
        <w:t>Khi đ</w:t>
      </w:r>
      <w:r>
        <w:t>ạ</w:t>
      </w:r>
      <w:r>
        <w:t>t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24 lô t</w:t>
      </w:r>
      <w:r>
        <w:t>ạ</w:t>
      </w:r>
      <w:r>
        <w:t>o trung bình 14 kg h</w:t>
      </w:r>
      <w:r>
        <w:t>ạ</w:t>
      </w:r>
      <w:r>
        <w:t>t/ngày toàn world, gi</w:t>
      </w:r>
      <w:r>
        <w:t>ữ</w:t>
      </w:r>
      <w:r>
        <w:t xml:space="preserve"> 1 kg đ</w:t>
      </w:r>
      <w:r>
        <w:t>ể</w:t>
      </w:r>
      <w:r>
        <w:t xml:space="preserve"> gieo l</w:t>
      </w:r>
      <w:r>
        <w:t>ạ</w:t>
      </w:r>
      <w:r>
        <w:t>i, còn 13 kg tương đương 26 kh</w:t>
      </w:r>
      <w:r>
        <w:t>ẩ</w:t>
      </w:r>
      <w:r>
        <w:t>u ph</w:t>
      </w:r>
      <w:r>
        <w:t>ầ</w:t>
      </w:r>
      <w:r>
        <w:t>n cho 24 NPC. Thư</w:t>
      </w:r>
      <w:r>
        <w:t>ợ</w:t>
      </w:r>
      <w:r>
        <w:t>ng lưu t</w:t>
      </w:r>
      <w:r>
        <w:t>ạ</w:t>
      </w:r>
      <w:r>
        <w:t>o trung bình 19,5 kh</w:t>
      </w:r>
      <w:r>
        <w:t>ẩ</w:t>
      </w:r>
      <w:r>
        <w:t>u ph</w:t>
      </w:r>
      <w:r>
        <w:t>ầ</w:t>
      </w:r>
      <w:r>
        <w:t>n/ngày, h</w:t>
      </w:r>
      <w:r>
        <w:t>ạ</w:t>
      </w:r>
      <w:r>
        <w:t xml:space="preserve"> lưu 6,5; tuy</w:t>
      </w:r>
      <w:r>
        <w:t>ế</w:t>
      </w:r>
      <w:r>
        <w:t>n c</w:t>
      </w:r>
      <w:r>
        <w:t>ầ</w:t>
      </w:r>
      <w:r>
        <w:t>u c</w:t>
      </w:r>
      <w:r>
        <w:t>ầ</w:t>
      </w:r>
      <w:r>
        <w:t>n giao kho</w:t>
      </w:r>
      <w:r>
        <w:t>ả</w:t>
      </w:r>
      <w:r>
        <w:t>ng 6 kh</w:t>
      </w:r>
      <w:r>
        <w:t>ẩ</w:t>
      </w:r>
      <w:r>
        <w:t>u ph</w:t>
      </w:r>
      <w:r>
        <w:t>ầ</w:t>
      </w:r>
      <w:r>
        <w:t>n/ngày xu</w:t>
      </w:r>
      <w:r>
        <w:t>ố</w:t>
      </w:r>
      <w:r>
        <w:t>ng h</w:t>
      </w:r>
      <w:r>
        <w:t>ạ</w:t>
      </w:r>
      <w:r>
        <w:t xml:space="preserve"> lưu. B</w:t>
      </w:r>
      <w:r>
        <w:t>ế</w:t>
      </w:r>
      <w:r>
        <w:t>p ch</w:t>
      </w:r>
      <w:r>
        <w:t>ỉ</w:t>
      </w:r>
      <w:r>
        <w:t xml:space="preserve"> n</w:t>
      </w:r>
      <w:r>
        <w:t>ấ</w:t>
      </w:r>
      <w:r>
        <w:t>u lô nguyên: 2 kg h</w:t>
      </w:r>
      <w:r>
        <w:t>ạ</w:t>
      </w:r>
      <w:r>
        <w:t>t thành 4 kh</w:t>
      </w:r>
      <w:r>
        <w:t>ẩ</w:t>
      </w:r>
      <w:r>
        <w:t>u ph</w:t>
      </w:r>
      <w:r>
        <w:t>ầ</w:t>
      </w:r>
      <w:r>
        <w:t>n, gi</w:t>
      </w:r>
      <w:r>
        <w:t>ữ</w:t>
      </w:r>
      <w:r>
        <w:t xml:space="preserve"> ph</w:t>
      </w:r>
      <w:r>
        <w:t>ầ</w:t>
      </w:r>
      <w:r>
        <w:t>n h</w:t>
      </w:r>
      <w:r>
        <w:t>ạ</w:t>
      </w:r>
      <w:r>
        <w:t>t dư sang ngày sau, không làm tròn thành hàng mi</w:t>
      </w:r>
      <w:r>
        <w:t>ễ</w:t>
      </w:r>
      <w:r>
        <w:t>n phí. Dư đ</w:t>
      </w:r>
      <w:r>
        <w:t>ị</w:t>
      </w:r>
      <w:r>
        <w:t>a toàn vùng kho</w:t>
      </w:r>
      <w:r>
        <w:t>ả</w:t>
      </w:r>
      <w:r>
        <w:t>ng 8,3% trư</w:t>
      </w:r>
      <w:r>
        <w:t>ớ</w:t>
      </w:r>
      <w:r>
        <w:t>c hao h</w:t>
      </w:r>
      <w:r>
        <w:t>ụ</w:t>
      </w:r>
      <w:r>
        <w:t>t, chưa b</w:t>
      </w:r>
      <w:r>
        <w:t>ả</w:t>
      </w:r>
      <w:r>
        <w:t>o đ</w:t>
      </w:r>
      <w:r>
        <w:t>ả</w:t>
      </w:r>
      <w:r>
        <w:t>m đ</w:t>
      </w:r>
      <w:r>
        <w:t>ủ</w:t>
      </w:r>
      <w:r>
        <w:t xml:space="preserve"> nuôi thêm ngư</w:t>
      </w:r>
      <w:r>
        <w:t>ờ</w:t>
      </w:r>
      <w:r>
        <w:t>i chơi ho</w:t>
      </w:r>
      <w:r>
        <w:t>ặ</w:t>
      </w:r>
      <w:r>
        <w:t>c dân nh</w:t>
      </w:r>
      <w:r>
        <w:t>ậ</w:t>
      </w:r>
      <w:r>
        <w:t>p cư.</w:t>
      </w:r>
    </w:p>
    <w:p w14:paraId="4C2C48CC" w14:textId="77777777" w:rsidR="000A1BC0" w:rsidRDefault="00D9321D">
      <w:r>
        <w:t>Seed validation dùng b</w:t>
      </w:r>
      <w:r>
        <w:t>ả</w:t>
      </w:r>
      <w:r>
        <w:t>n sao đ</w:t>
      </w:r>
      <w:r>
        <w:t>ố</w:t>
      </w:r>
      <w:r>
        <w:t>i ch</w:t>
      </w:r>
      <w:r>
        <w:t>ứ</w:t>
      </w:r>
      <w:r>
        <w:t>ng có c</w:t>
      </w:r>
      <w:r>
        <w:t>ầ</w:t>
      </w:r>
      <w:r>
        <w:t>u ho</w:t>
      </w:r>
      <w:r>
        <w:t>ạ</w:t>
      </w:r>
      <w:r>
        <w:t>t đ</w:t>
      </w:r>
      <w:r>
        <w:t>ộ</w:t>
      </w:r>
      <w:r>
        <w:t>ng, ch</w:t>
      </w:r>
      <w:r>
        <w:t>ạ</w:t>
      </w:r>
      <w:r>
        <w:t>y l</w:t>
      </w:r>
      <w:r>
        <w:t>ị</w:t>
      </w:r>
      <w:r>
        <w:t>ch nông tr</w:t>
      </w:r>
      <w:r>
        <w:t>ạ</w:t>
      </w:r>
      <w:r>
        <w:t>i và v</w:t>
      </w:r>
      <w:r>
        <w:t>ậ</w:t>
      </w:r>
      <w:r>
        <w:t>n chuy</w:t>
      </w:r>
      <w:r>
        <w:t>ể</w:t>
      </w:r>
      <w:r>
        <w:t>n ít nh</w:t>
      </w:r>
      <w:r>
        <w:t>ấ</w:t>
      </w:r>
      <w:r>
        <w:t>t 12 ngày không có player. V</w:t>
      </w:r>
      <w:r>
        <w:t>ớ</w:t>
      </w:r>
      <w:r>
        <w:t>i th</w:t>
      </w:r>
      <w:r>
        <w:t>ờ</w:t>
      </w:r>
      <w:r>
        <w:t>i ti</w:t>
      </w:r>
      <w:r>
        <w:t>ế</w:t>
      </w:r>
      <w:r>
        <w:t>t kh</w:t>
      </w:r>
      <w:r>
        <w:t>ở</w:t>
      </w:r>
      <w:r>
        <w:t>i đ</w:t>
      </w:r>
      <w:r>
        <w:t>ầ</w:t>
      </w:r>
      <w:r>
        <w:t>u phù h</w:t>
      </w:r>
      <w:r>
        <w:t>ợ</w:t>
      </w:r>
      <w:r>
        <w:t>p, không ngày nào thi</w:t>
      </w:r>
      <w:r>
        <w:t>ế</w:t>
      </w:r>
      <w:r>
        <w:t>u đ</w:t>
      </w:r>
      <w:r>
        <w:t>ị</w:t>
      </w:r>
      <w:r>
        <w:t>nh m</w:t>
      </w:r>
      <w:r>
        <w:t>ứ</w:t>
      </w:r>
      <w:r>
        <w:t>c 12 kh</w:t>
      </w:r>
      <w:r>
        <w:t>ẩ</w:t>
      </w:r>
      <w:r>
        <w:t>u ph</w:t>
      </w:r>
      <w:r>
        <w:t>ầ</w:t>
      </w:r>
      <w:r>
        <w:t>n/làng, lô chín đ</w:t>
      </w:r>
      <w:r>
        <w:t>ầ</w:t>
      </w:r>
      <w:r>
        <w:t>u tiên t</w:t>
      </w:r>
      <w:r>
        <w:t>ớ</w:t>
      </w:r>
      <w:r>
        <w:t>i kho trong hai ngày và kho không xu</w:t>
      </w:r>
      <w:r>
        <w:t>ố</w:t>
      </w:r>
      <w:r>
        <w:t>ng dư</w:t>
      </w:r>
      <w:r>
        <w:t>ớ</w:t>
      </w:r>
      <w:r>
        <w:t>i hai ngày d</w:t>
      </w:r>
      <w:r>
        <w:t>ự</w:t>
      </w:r>
      <w:r>
        <w:t xml:space="preserve"> tr</w:t>
      </w:r>
      <w:r>
        <w:t>ữ</w:t>
      </w:r>
      <w:r>
        <w:t>. Hai kho th</w:t>
      </w:r>
      <w:r>
        <w:t>ự</w:t>
      </w:r>
      <w:r>
        <w:t>c ph</w:t>
      </w:r>
      <w:r>
        <w:t>ẩ</w:t>
      </w:r>
      <w:r>
        <w:t>m có t</w:t>
      </w:r>
      <w:r>
        <w:t>ổ</w:t>
      </w:r>
      <w:r>
        <w:t>ng 72 kh</w:t>
      </w:r>
      <w:r>
        <w:t>ẩ</w:t>
      </w:r>
      <w:r>
        <w:t>u ph</w:t>
      </w:r>
      <w:r>
        <w:t>ầ</w:t>
      </w:r>
      <w:r>
        <w:t xml:space="preserve">n/làng </w:t>
      </w:r>
      <w:r>
        <w:t>ở</w:t>
      </w:r>
      <w:r>
        <w:t xml:space="preserve"> m</w:t>
      </w:r>
      <w:r>
        <w:t>ụ</w:t>
      </w:r>
      <w:r>
        <w:t>c 63 đ</w:t>
      </w:r>
      <w:r>
        <w:t>ủ</w:t>
      </w:r>
      <w:r>
        <w:t xml:space="preserve"> đ</w:t>
      </w:r>
      <w:r>
        <w:t>ệ</w:t>
      </w:r>
      <w:r>
        <w:t>m sáu ngày n</w:t>
      </w:r>
      <w:r>
        <w:t>ế</w:t>
      </w:r>
      <w:r>
        <w:t>u không có s</w:t>
      </w:r>
      <w:r>
        <w:t>ả</w:t>
      </w:r>
      <w:r>
        <w:t>n xu</w:t>
      </w:r>
      <w:r>
        <w:t>ấ</w:t>
      </w:r>
      <w:r>
        <w:t>t. B</w:t>
      </w:r>
      <w:r>
        <w:t>ả</w:t>
      </w:r>
      <w:r>
        <w:t>n chơi m</w:t>
      </w:r>
      <w:r>
        <w:t>ở</w:t>
      </w:r>
      <w:r>
        <w:t xml:space="preserve"> đ</w:t>
      </w:r>
      <w:r>
        <w:t>ầ</w:t>
      </w:r>
      <w:r>
        <w:t>u có th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c</w:t>
      </w:r>
      <w:r>
        <w:t>ầ</w:t>
      </w:r>
      <w:r>
        <w:t>u h</w:t>
      </w:r>
      <w:r>
        <w:t>ỏ</w:t>
      </w:r>
      <w:r>
        <w:t>ng: h</w:t>
      </w:r>
      <w:r>
        <w:t>ạ</w:t>
      </w:r>
      <w:r>
        <w:t xml:space="preserve"> lưu thi</w:t>
      </w:r>
      <w:r>
        <w:t>ế</w:t>
      </w:r>
      <w:r>
        <w:t>u dòng ti</w:t>
      </w:r>
      <w:r>
        <w:t>ế</w:t>
      </w:r>
      <w:r>
        <w:t>p t</w:t>
      </w:r>
      <w:r>
        <w:t>ế</w:t>
      </w:r>
      <w:r>
        <w:t xml:space="preserve"> và dùng d</w:t>
      </w:r>
      <w:r>
        <w:t>ầ</w:t>
      </w:r>
      <w:r>
        <w:t>n lư</w:t>
      </w:r>
      <w:r>
        <w:t>ợ</w:t>
      </w:r>
      <w:r>
        <w:t>ng đ</w:t>
      </w:r>
      <w:r>
        <w:t>ệ</w:t>
      </w:r>
      <w:r>
        <w:t>m, t</w:t>
      </w:r>
      <w:r>
        <w:t>ạ</w:t>
      </w:r>
      <w:r>
        <w:t>o yêu c</w:t>
      </w:r>
      <w:r>
        <w:t>ầ</w:t>
      </w:r>
      <w:r>
        <w:t>u s</w:t>
      </w:r>
      <w:r>
        <w:t>ử</w:t>
      </w:r>
      <w:r>
        <w:t>a t</w:t>
      </w:r>
      <w:r>
        <w:t>ừ</w:t>
      </w:r>
      <w:r>
        <w:t xml:space="preserve"> facts th</w:t>
      </w:r>
      <w:r>
        <w:t>ậ</w:t>
      </w:r>
      <w:r>
        <w:t>t; không áp d</w:t>
      </w:r>
      <w:r>
        <w:t>ụ</w:t>
      </w:r>
      <w:r>
        <w:t>ng tiêu chí đ</w:t>
      </w:r>
      <w:r>
        <w:t>ố</w:t>
      </w:r>
      <w:r>
        <w:t>i ch</w:t>
      </w:r>
      <w:r>
        <w:t>ứ</w:t>
      </w:r>
      <w:r>
        <w:t>n</w:t>
      </w:r>
      <w:r>
        <w:t>g như l</w:t>
      </w:r>
      <w:r>
        <w:t>ờ</w:t>
      </w:r>
      <w:r>
        <w:t>i h</w:t>
      </w:r>
      <w:r>
        <w:t>ứ</w:t>
      </w:r>
      <w:r>
        <w:t>a r</w:t>
      </w:r>
      <w:r>
        <w:t>ằ</w:t>
      </w:r>
      <w:r>
        <w:t>ng làng đó luôn t</w:t>
      </w:r>
      <w:r>
        <w:t>ự</w:t>
      </w:r>
      <w:r>
        <w:t xml:space="preserve"> đ</w:t>
      </w:r>
      <w:r>
        <w:t>ủ</w:t>
      </w:r>
      <w:r>
        <w:t xml:space="preserve"> ăn. Seed không đ</w:t>
      </w:r>
      <w:r>
        <w:t>ạ</w:t>
      </w:r>
      <w:r>
        <w:t>t đ</w:t>
      </w:r>
      <w:r>
        <w:t>ố</w:t>
      </w:r>
      <w:r>
        <w:t>i ch</w:t>
      </w:r>
      <w:r>
        <w:t>ứ</w:t>
      </w:r>
      <w:r>
        <w:t>ng ph</w:t>
      </w:r>
      <w:r>
        <w:t>ả</w:t>
      </w:r>
      <w:r>
        <w:t>i đ</w:t>
      </w:r>
      <w:r>
        <w:t>ổ</w:t>
      </w:r>
      <w:r>
        <w:t>i v</w:t>
      </w:r>
      <w:r>
        <w:t>ị</w:t>
      </w:r>
      <w:r>
        <w:t xml:space="preserve"> trí/l</w:t>
      </w:r>
      <w:r>
        <w:t>ị</w:t>
      </w:r>
      <w:r>
        <w:t>ch và ki</w:t>
      </w:r>
      <w:r>
        <w:t>ể</w:t>
      </w:r>
      <w:r>
        <w:t>m l</w:t>
      </w:r>
      <w:r>
        <w:t>ạ</w:t>
      </w:r>
      <w:r>
        <w:t>i, không bù đ</w:t>
      </w:r>
      <w:r>
        <w:t>ồ</w:t>
      </w:r>
      <w:r>
        <w:t xml:space="preserve"> sau m</w:t>
      </w:r>
      <w:r>
        <w:t>ỗ</w:t>
      </w:r>
      <w:r>
        <w:t>i ngày. H</w:t>
      </w:r>
      <w:r>
        <w:t>ạ</w:t>
      </w:r>
      <w:r>
        <w:t>n, lũ, m</w:t>
      </w:r>
      <w:r>
        <w:t>ấ</w:t>
      </w:r>
      <w:r>
        <w:t>t lao đ</w:t>
      </w:r>
      <w:r>
        <w:t>ộ</w:t>
      </w:r>
      <w:r>
        <w:t>ng ho</w:t>
      </w:r>
      <w:r>
        <w:t>ặ</w:t>
      </w:r>
      <w:r>
        <w:t>c tranh nư</w:t>
      </w:r>
      <w:r>
        <w:t>ớ</w:t>
      </w:r>
      <w:r>
        <w:t>c có th</w:t>
      </w:r>
      <w:r>
        <w:t>ể</w:t>
      </w:r>
      <w:r>
        <w:t xml:space="preserve"> làm s</w:t>
      </w:r>
      <w:r>
        <w:t>ả</w:t>
      </w:r>
      <w:r>
        <w:t>n lư</w:t>
      </w:r>
      <w:r>
        <w:t>ợ</w:t>
      </w:r>
      <w:r>
        <w:t>ng gi</w:t>
      </w:r>
      <w:r>
        <w:t>ả</w:t>
      </w:r>
      <w:r>
        <w:t>m thêm.</w:t>
      </w:r>
    </w:p>
    <w:p w14:paraId="59F19C30" w14:textId="77777777" w:rsidR="000A1BC0" w:rsidRDefault="00D9321D">
      <w:pPr>
        <w:pStyle w:val="Heading2"/>
      </w:pPr>
      <w:bookmarkStart w:id="38" w:name="_Toc240037344"/>
      <w:r>
        <w:t>37 Wildlife</w:t>
      </w:r>
      <w:bookmarkEnd w:id="38"/>
    </w:p>
    <w:p w14:paraId="2501D4BA" w14:textId="77777777" w:rsidR="000A1BC0" w:rsidRDefault="00D9321D">
      <w:r>
        <w:rPr>
          <w:b/>
        </w:rPr>
        <w:t>Purpose.</w:t>
      </w:r>
      <w:r>
        <w:t xml:space="preserve"> Cho săn b</w:t>
      </w:r>
      <w:r>
        <w:t>ắ</w:t>
      </w:r>
      <w:r>
        <w:t>t và b</w:t>
      </w:r>
      <w:r>
        <w:t>ả</w:t>
      </w:r>
      <w:r>
        <w:t>o t</w:t>
      </w:r>
      <w:r>
        <w:t>ồ</w:t>
      </w:r>
      <w:r>
        <w:t xml:space="preserve">n </w:t>
      </w:r>
      <w:r>
        <w:t>ả</w:t>
      </w:r>
      <w:r>
        <w:t>nh hư</w:t>
      </w:r>
      <w:r>
        <w:t>ở</w:t>
      </w:r>
      <w:r>
        <w:t>ng qu</w:t>
      </w:r>
      <w:r>
        <w:t>ầ</w:t>
      </w:r>
      <w:r>
        <w:t>n th</w:t>
      </w:r>
      <w:r>
        <w:t>ể</w:t>
      </w:r>
      <w:r>
        <w:t xml:space="preserve"> th</w:t>
      </w:r>
      <w:r>
        <w:t>ậ</w:t>
      </w:r>
      <w:r>
        <w:t xml:space="preserve">t. </w:t>
      </w:r>
      <w:r>
        <w:rPr>
          <w:b/>
        </w:rPr>
        <w:t>Player Experience.</w:t>
      </w:r>
      <w:r>
        <w:t xml:space="preserve"> Thú có th</w:t>
      </w:r>
      <w:r>
        <w:t>ể</w:t>
      </w:r>
      <w:r>
        <w:t xml:space="preserve"> v</w:t>
      </w:r>
      <w:r>
        <w:t>ắ</w:t>
      </w:r>
      <w:r>
        <w:t>ng sau khai thác quá m</w:t>
      </w:r>
      <w:r>
        <w:t>ứ</w:t>
      </w:r>
      <w:r>
        <w:t>c; đi xa r</w:t>
      </w:r>
      <w:r>
        <w:t>ồ</w:t>
      </w:r>
      <w:r>
        <w:t>i quay l</w:t>
      </w:r>
      <w:r>
        <w:t>ạ</w:t>
      </w:r>
      <w:r>
        <w:t>i không h</w:t>
      </w:r>
      <w:r>
        <w:t>ồ</w:t>
      </w:r>
      <w:r>
        <w:t>i sinh chúng.</w:t>
      </w:r>
    </w:p>
    <w:p w14:paraId="524A9DA4" w14:textId="77777777" w:rsidR="000A1BC0" w:rsidRDefault="00D9321D">
      <w:r>
        <w:rPr>
          <w:b/>
        </w:rPr>
        <w:t>Core Rules.</w:t>
      </w:r>
      <w:r>
        <w:t xml:space="preserve"> MVP ba loài: grazer, predator, fish; t</w:t>
      </w:r>
      <w:r>
        <w:t>ừ</w:t>
      </w:r>
      <w:r>
        <w:t>ng con có ID và tr</w:t>
      </w:r>
      <w:r>
        <w:t>ạ</w:t>
      </w:r>
      <w:r>
        <w:t>ng thái s</w:t>
      </w:r>
      <w:r>
        <w:t>ố</w:t>
      </w:r>
      <w:r>
        <w:t xml:space="preserve">ng. </w:t>
      </w:r>
      <w:r>
        <w:rPr>
          <w:b/>
        </w:rPr>
        <w:t>Inputs.</w:t>
      </w:r>
      <w:r>
        <w:t xml:space="preserve"> Th</w:t>
      </w:r>
      <w:r>
        <w:t>ứ</w:t>
      </w:r>
      <w:r>
        <w:t>c ăn, habitat, nư</w:t>
      </w:r>
      <w:r>
        <w:t>ớ</w:t>
      </w:r>
      <w:r>
        <w:t>c, tu</w:t>
      </w:r>
      <w:r>
        <w:t>ổ</w:t>
      </w:r>
      <w:r>
        <w:t>i, sinh–t</w:t>
      </w:r>
      <w:r>
        <w:t>ử</w:t>
      </w:r>
      <w:r>
        <w:t xml:space="preserve"> và săn b</w:t>
      </w:r>
      <w:r>
        <w:t>ắ</w:t>
      </w:r>
      <w:r>
        <w:t>t đã xác nh</w:t>
      </w:r>
      <w:r>
        <w:t>ậ</w:t>
      </w:r>
      <w:r>
        <w:t>n.</w:t>
      </w:r>
    </w:p>
    <w:p w14:paraId="138E6DA7" w14:textId="77777777" w:rsidR="000A1BC0" w:rsidRDefault="00D9321D">
      <w:r>
        <w:rPr>
          <w:b/>
        </w:rPr>
        <w:t>Outputs.</w:t>
      </w:r>
      <w:r>
        <w:t xml:space="preserve"> Qu</w:t>
      </w:r>
      <w:r>
        <w:t>ầ</w:t>
      </w:r>
      <w:r>
        <w:t>n th</w:t>
      </w:r>
      <w:r>
        <w:t>ể</w:t>
      </w:r>
      <w:r>
        <w:t>, thi</w:t>
      </w:r>
      <w:r>
        <w:t>ế</w:t>
      </w:r>
      <w:r>
        <w:t>u ăn, xác và cá th</w:t>
      </w:r>
      <w:r>
        <w:t>ể</w:t>
      </w:r>
      <w:r>
        <w:t xml:space="preserve"> sơ sinh. </w:t>
      </w:r>
      <w:r>
        <w:rPr>
          <w:b/>
        </w:rPr>
        <w:t>Interactions With Other Systems.</w:t>
      </w:r>
      <w:r>
        <w:t xml:space="preserve"> Food Chain tr</w:t>
      </w:r>
      <w:r>
        <w:t>ừ</w:t>
      </w:r>
      <w:r>
        <w:t xml:space="preserve"> th</w:t>
      </w:r>
      <w:r>
        <w:t>ứ</w:t>
      </w:r>
      <w:r>
        <w:t>c ăn th</w:t>
      </w:r>
      <w:r>
        <w:t>ậ</w:t>
      </w:r>
      <w:r>
        <w:t>t; Logistics chuyên ch</w:t>
      </w:r>
      <w:r>
        <w:t>ở</w:t>
      </w:r>
      <w:r>
        <w:t xml:space="preserve"> s</w:t>
      </w:r>
      <w:r>
        <w:t>ả</w:t>
      </w:r>
      <w:r>
        <w:t>n ph</w:t>
      </w:r>
      <w:r>
        <w:t>ẩ</w:t>
      </w:r>
      <w:r>
        <w:t>m; History ghi suy gi</w:t>
      </w:r>
      <w:r>
        <w:t>ả</w:t>
      </w:r>
      <w:r>
        <w:t>m l</w:t>
      </w:r>
      <w:r>
        <w:t>ớ</w:t>
      </w:r>
      <w:r>
        <w:t>n sau khi xác minh.</w:t>
      </w:r>
    </w:p>
    <w:p w14:paraId="5A1167AC" w14:textId="77777777" w:rsidR="000A1BC0" w:rsidRDefault="00D9321D">
      <w:r>
        <w:rPr>
          <w:b/>
        </w:rPr>
        <w:t>Player Actions.</w:t>
      </w:r>
      <w:r>
        <w:t xml:space="preserve"> Săn, đ</w:t>
      </w:r>
      <w:r>
        <w:t>ặ</w:t>
      </w:r>
      <w:r>
        <w:t>t gi</w:t>
      </w:r>
      <w:r>
        <w:t>ớ</w:t>
      </w:r>
      <w:r>
        <w:t>i h</w:t>
      </w:r>
      <w:r>
        <w:t>ạ</w:t>
      </w:r>
      <w:r>
        <w:t>n, m</w:t>
      </w:r>
      <w:r>
        <w:t>ở</w:t>
      </w:r>
      <w:r>
        <w:t xml:space="preserve"> hành lang và kh</w:t>
      </w:r>
      <w:r>
        <w:t>ả</w:t>
      </w:r>
      <w:r>
        <w:t>o sát d</w:t>
      </w:r>
      <w:r>
        <w:t>ấ</w:t>
      </w:r>
      <w:r>
        <w:t>u v</w:t>
      </w:r>
      <w:r>
        <w:t>ế</w:t>
      </w:r>
      <w:r>
        <w:t xml:space="preserve">t. </w:t>
      </w:r>
      <w:r>
        <w:rPr>
          <w:b/>
        </w:rPr>
        <w:t>NPC Actions.</w:t>
      </w:r>
      <w:r>
        <w:t xml:space="preserve"> Th</w:t>
      </w:r>
      <w:r>
        <w:t>ợ</w:t>
      </w:r>
      <w:r>
        <w:t xml:space="preserve"> săn ch</w:t>
      </w:r>
      <w:r>
        <w:t>ọ</w:t>
      </w:r>
      <w:r>
        <w:t>n m</w:t>
      </w:r>
      <w:r>
        <w:t>ụ</w:t>
      </w:r>
      <w:r>
        <w:t>c tiêu kh</w:t>
      </w:r>
      <w:r>
        <w:t>ả</w:t>
      </w:r>
      <w:r>
        <w:t xml:space="preserve"> d</w:t>
      </w:r>
      <w:r>
        <w:t>ụ</w:t>
      </w:r>
      <w:r>
        <w:t>ng; tránh con đang thu</w:t>
      </w:r>
      <w:r>
        <w:t>ộ</w:t>
      </w:r>
      <w:r>
        <w:t>c m</w:t>
      </w:r>
      <w:r>
        <w:t>ộ</w:t>
      </w:r>
      <w:r>
        <w:t>t giao d</w:t>
      </w:r>
      <w:r>
        <w:t>ị</w:t>
      </w:r>
      <w:r>
        <w:t>ch săn khác.</w:t>
      </w:r>
    </w:p>
    <w:p w14:paraId="68C320AD" w14:textId="77777777" w:rsidR="000A1BC0" w:rsidRDefault="00D9321D">
      <w:r>
        <w:rPr>
          <w:b/>
        </w:rPr>
        <w:t>Simulation Logic.</w:t>
      </w:r>
      <w:r>
        <w:t xml:space="preserve"> </w:t>
      </w:r>
      <w:r>
        <w:rPr>
          <w:rFonts w:ascii="Consolas" w:hAnsi="Consolas"/>
          <w:sz w:val="18"/>
        </w:rPr>
        <w:t>Nnext=N+births−deaths+immigrants−emigrants</w:t>
      </w:r>
      <w:r>
        <w:t>; không có spawn cap t</w:t>
      </w:r>
      <w:r>
        <w:t>ự</w:t>
      </w:r>
      <w:r>
        <w:t xml:space="preserve"> b</w:t>
      </w:r>
      <w:r>
        <w:t>ổ</w:t>
      </w:r>
      <w:r>
        <w:t xml:space="preserve"> sung. </w:t>
      </w:r>
      <w:r>
        <w:rPr>
          <w:b/>
        </w:rPr>
        <w:t>Offline Behavior.</w:t>
      </w:r>
      <w:r>
        <w:t xml:space="preserve"> Cá th</w:t>
      </w:r>
      <w:r>
        <w:t>ể</w:t>
      </w:r>
      <w:r>
        <w:t xml:space="preserve"> xa dùng l</w:t>
      </w:r>
      <w:r>
        <w:t>ị</w:t>
      </w:r>
      <w:r>
        <w:t>ch và chuy</w:t>
      </w:r>
      <w:r>
        <w:t>ể</w:t>
      </w:r>
      <w:r>
        <w:t>n tr</w:t>
      </w:r>
      <w:r>
        <w:t>ạ</w:t>
      </w:r>
      <w:r>
        <w:t>ng thái ngày; sinh–t</w:t>
      </w:r>
      <w:r>
        <w:t>ử</w:t>
      </w:r>
      <w:r>
        <w:t xml:space="preserve"> dùng cùng ledger v</w:t>
      </w:r>
      <w:r>
        <w:t>ớ</w:t>
      </w:r>
      <w:r>
        <w:t>i đ</w:t>
      </w:r>
      <w:r>
        <w:t>ộ</w:t>
      </w:r>
      <w:r>
        <w:t>ng v</w:t>
      </w:r>
      <w:r>
        <w:t>ậ</w:t>
      </w:r>
      <w:r>
        <w:t>t g</w:t>
      </w:r>
      <w:r>
        <w:t>ầ</w:t>
      </w:r>
      <w:r>
        <w:t>n.</w:t>
      </w:r>
    </w:p>
    <w:p w14:paraId="20C97BF8" w14:textId="77777777" w:rsidR="000A1BC0" w:rsidRDefault="00D9321D">
      <w:r>
        <w:rPr>
          <w:b/>
        </w:rPr>
        <w:t>Failure States.</w:t>
      </w:r>
      <w:r>
        <w:t xml:space="preserve"> H</w:t>
      </w:r>
      <w:r>
        <w:t>ạ</w:t>
      </w:r>
      <w:r>
        <w:t xml:space="preserve"> qu</w:t>
      </w:r>
      <w:r>
        <w:t>ầ</w:t>
      </w:r>
      <w:r>
        <w:t>n th</w:t>
      </w:r>
      <w:r>
        <w:t>ể</w:t>
      </w:r>
      <w:r>
        <w:t xml:space="preserve"> dư</w:t>
      </w:r>
      <w:r>
        <w:t>ớ</w:t>
      </w:r>
      <w:r>
        <w:t>i kh</w:t>
      </w:r>
      <w:r>
        <w:t>ả</w:t>
      </w:r>
      <w:r>
        <w:t xml:space="preserve"> năng sinh s</w:t>
      </w:r>
      <w:r>
        <w:t>ả</w:t>
      </w:r>
      <w:r>
        <w:t>n có th</w:t>
      </w:r>
      <w:r>
        <w:t>ể</w:t>
      </w:r>
      <w:r>
        <w:t xml:space="preserve"> gây extirpation. </w:t>
      </w:r>
      <w:r>
        <w:rPr>
          <w:b/>
        </w:rPr>
        <w:t>Emergent Outcomes.</w:t>
      </w:r>
      <w:r>
        <w:t xml:space="preserve"> C</w:t>
      </w:r>
      <w:r>
        <w:t>ứ</w:t>
      </w:r>
      <w:r>
        <w:t>u ngu</w:t>
      </w:r>
      <w:r>
        <w:t>ồ</w:t>
      </w:r>
      <w:r>
        <w:t>n nư</w:t>
      </w:r>
      <w:r>
        <w:t>ớ</w:t>
      </w:r>
      <w:r>
        <w:t>c cho cá t</w:t>
      </w:r>
      <w:r>
        <w:t>ạ</w:t>
      </w:r>
      <w:r>
        <w:t>o ngu</w:t>
      </w:r>
      <w:r>
        <w:t>ồ</w:t>
      </w:r>
      <w:r>
        <w:t>n lương th</w:t>
      </w:r>
      <w:r>
        <w:t>ự</w:t>
      </w:r>
      <w:r>
        <w:t>c giúp làng gi</w:t>
      </w:r>
      <w:r>
        <w:t>ả</w:t>
      </w:r>
      <w:r>
        <w:t>m áp l</w:t>
      </w:r>
      <w:r>
        <w:t>ự</w:t>
      </w:r>
      <w:r>
        <w:t>c săn thú trên c</w:t>
      </w:r>
      <w:r>
        <w:t>ạ</w:t>
      </w:r>
      <w:r>
        <w:t>n.</w:t>
      </w:r>
    </w:p>
    <w:p w14:paraId="6CA59AE1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d</w:t>
      </w:r>
      <w:r>
        <w:t>ấ</w:t>
      </w:r>
      <w:r>
        <w:t>u v</w:t>
      </w:r>
      <w:r>
        <w:t>ế</w:t>
      </w:r>
      <w:r>
        <w:t>t ít/v</w:t>
      </w:r>
      <w:r>
        <w:t>ừ</w:t>
      </w:r>
      <w:r>
        <w:t>a/nhi</w:t>
      </w:r>
      <w:r>
        <w:t>ề</w:t>
      </w:r>
      <w:r>
        <w:t>u và đ</w:t>
      </w:r>
      <w:r>
        <w:t>ộ</w:t>
      </w:r>
      <w:r>
        <w:t xml:space="preserve"> tin c</w:t>
      </w:r>
      <w:r>
        <w:t>ậ</w:t>
      </w:r>
      <w:r>
        <w:t>y kh</w:t>
      </w:r>
      <w:r>
        <w:t>ả</w:t>
      </w:r>
      <w:r>
        <w:t>o sát; s</w:t>
      </w:r>
      <w:r>
        <w:t>ố</w:t>
      </w:r>
      <w:r>
        <w:t xml:space="preserve"> chính xác dành cho debug. </w:t>
      </w:r>
      <w:r>
        <w:rPr>
          <w:b/>
        </w:rPr>
        <w:t>Performance Considerations.</w:t>
      </w:r>
      <w:r>
        <w:t xml:space="preserve"> T</w:t>
      </w:r>
      <w:r>
        <w:t>ổ</w:t>
      </w:r>
      <w:r>
        <w:t>ng NPC và đ</w:t>
      </w:r>
      <w:r>
        <w:t>ộ</w:t>
      </w:r>
      <w:r>
        <w:t>ng v</w:t>
      </w:r>
      <w:r>
        <w:t>ậ</w:t>
      </w:r>
      <w:r>
        <w:t>t full AI không vư</w:t>
      </w:r>
      <w:r>
        <w:t>ợ</w:t>
      </w:r>
      <w:r>
        <w:t>t 128 trên toàn world/AOI k</w:t>
      </w:r>
      <w:r>
        <w:t>ế</w:t>
      </w:r>
      <w:r>
        <w:t>t h</w:t>
      </w:r>
      <w:r>
        <w:t>ợ</w:t>
      </w:r>
      <w:r>
        <w:t>p.</w:t>
      </w:r>
    </w:p>
    <w:p w14:paraId="28339603" w14:textId="77777777" w:rsidR="000A1BC0" w:rsidRDefault="00D9321D">
      <w:r>
        <w:rPr>
          <w:b/>
        </w:rPr>
        <w:t>Edge Cases.</w:t>
      </w:r>
      <w:r>
        <w:t xml:space="preserve"> Cá th</w:t>
      </w:r>
      <w:r>
        <w:t>ể</w:t>
      </w:r>
      <w:r>
        <w:t xml:space="preserve"> đang đư</w:t>
      </w:r>
      <w:r>
        <w:t>ợ</w:t>
      </w:r>
      <w:r>
        <w:t>c ngư</w:t>
      </w:r>
      <w:r>
        <w:t>ờ</w:t>
      </w:r>
      <w:r>
        <w:t>i chơi tương tác không b</w:t>
      </w:r>
      <w:r>
        <w:t>ị</w:t>
      </w:r>
      <w:r>
        <w:t xml:space="preserve"> macro xóa đ</w:t>
      </w:r>
      <w:r>
        <w:t>ộ</w:t>
      </w:r>
      <w:r>
        <w:t>t ng</w:t>
      </w:r>
      <w:r>
        <w:t>ộ</w:t>
      </w:r>
      <w:r>
        <w:t>t; giao d</w:t>
      </w:r>
      <w:r>
        <w:t>ị</w:t>
      </w:r>
      <w:r>
        <w:t>ch t</w:t>
      </w:r>
      <w:r>
        <w:t>ử</w:t>
      </w:r>
      <w:r>
        <w:t xml:space="preserve"> vong dùng revision check. </w:t>
      </w:r>
      <w:r>
        <w:rPr>
          <w:b/>
        </w:rPr>
        <w:t>Future Expansion.</w:t>
      </w:r>
      <w:r>
        <w:t xml:space="preserve"> Alpha cho cohort qu</w:t>
      </w:r>
      <w:r>
        <w:t>ầ</w:t>
      </w:r>
      <w:r>
        <w:t>n th</w:t>
      </w:r>
      <w:r>
        <w:t>ể</w:t>
      </w:r>
      <w:r>
        <w:t xml:space="preserve"> l</w:t>
      </w:r>
      <w:r>
        <w:t>ớ</w:t>
      </w:r>
      <w:r>
        <w:t>n, nhưng gi</w:t>
      </w:r>
      <w:r>
        <w:t>ữ</w:t>
      </w:r>
      <w:r>
        <w:t xml:space="preserve"> ID cá th</w:t>
      </w:r>
      <w:r>
        <w:t>ể</w:t>
      </w:r>
      <w:r>
        <w:t xml:space="preserve"> đã đ</w:t>
      </w:r>
      <w:r>
        <w:t>ặ</w:t>
      </w:r>
      <w:r>
        <w:t>t tên và toàn b</w:t>
      </w:r>
      <w:r>
        <w:t>ộ</w:t>
      </w:r>
      <w:r>
        <w:t xml:space="preserve"> reservation.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478"/>
        <w:gridCol w:w="1478"/>
        <w:gridCol w:w="1478"/>
        <w:gridCol w:w="1522"/>
        <w:gridCol w:w="1478"/>
        <w:gridCol w:w="2206"/>
      </w:tblGrid>
      <w:tr w:rsidR="000A1BC0" w14:paraId="2935DFFD" w14:textId="77777777">
        <w:trPr>
          <w:cantSplit/>
          <w:tblHeader/>
          <w:jc w:val="center"/>
        </w:trPr>
        <w:tc>
          <w:tcPr>
            <w:tcW w:w="1478" w:type="dxa"/>
            <w:shd w:val="clear" w:color="auto" w:fill="E3EAF1"/>
            <w:vAlign w:val="center"/>
          </w:tcPr>
          <w:p w14:paraId="5E0EB6B2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Loài</w:t>
            </w:r>
          </w:p>
        </w:tc>
        <w:tc>
          <w:tcPr>
            <w:tcW w:w="1478" w:type="dxa"/>
            <w:shd w:val="clear" w:color="auto" w:fill="E3EAF1"/>
            <w:vAlign w:val="center"/>
          </w:tcPr>
          <w:p w14:paraId="7583C10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 xml:space="preserve">N </w:t>
            </w: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world</w:t>
            </w:r>
          </w:p>
        </w:tc>
        <w:tc>
          <w:tcPr>
            <w:tcW w:w="1478" w:type="dxa"/>
            <w:shd w:val="clear" w:color="auto" w:fill="E3EAF1"/>
            <w:vAlign w:val="center"/>
          </w:tcPr>
          <w:p w14:paraId="5A91E943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đa theo habitat ban 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1522" w:type="dxa"/>
            <w:shd w:val="clear" w:color="auto" w:fill="E3EAF1"/>
            <w:vAlign w:val="center"/>
          </w:tcPr>
          <w:p w14:paraId="2AAE8B94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Sinh t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 đa m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 cá th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/ngày</w:t>
            </w:r>
          </w:p>
        </w:tc>
        <w:tc>
          <w:tcPr>
            <w:tcW w:w="1478" w:type="dxa"/>
            <w:shd w:val="clear" w:color="auto" w:fill="E3EAF1"/>
            <w:vAlign w:val="center"/>
          </w:tcPr>
          <w:p w14:paraId="052D774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nhiên m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 ngày</w:t>
            </w:r>
          </w:p>
        </w:tc>
        <w:tc>
          <w:tcPr>
            <w:tcW w:w="2206" w:type="dxa"/>
            <w:shd w:val="clear" w:color="auto" w:fill="E3EAF1"/>
            <w:vAlign w:val="center"/>
          </w:tcPr>
          <w:p w14:paraId="3C44747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Nhu 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ăn</w:t>
            </w:r>
          </w:p>
        </w:tc>
      </w:tr>
      <w:tr w:rsidR="000A1BC0" w14:paraId="462B58E6" w14:textId="77777777">
        <w:trPr>
          <w:cantSplit/>
          <w:jc w:val="center"/>
        </w:trPr>
        <w:tc>
          <w:tcPr>
            <w:tcW w:w="1478" w:type="dxa"/>
            <w:shd w:val="clear" w:color="auto" w:fill="FFFFFF"/>
            <w:vAlign w:val="center"/>
          </w:tcPr>
          <w:p w14:paraId="12DEBB1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Grazer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05BB199A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75D1D2AD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522" w:type="dxa"/>
            <w:shd w:val="clear" w:color="auto" w:fill="FFFFFF"/>
            <w:vAlign w:val="center"/>
          </w:tcPr>
          <w:p w14:paraId="0D8C3DB9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0,004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582893E2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0,001</w:t>
            </w:r>
          </w:p>
        </w:tc>
        <w:tc>
          <w:tcPr>
            <w:tcW w:w="2206" w:type="dxa"/>
            <w:shd w:val="clear" w:color="auto" w:fill="FFFFFF"/>
            <w:vAlign w:val="center"/>
          </w:tcPr>
          <w:p w14:paraId="27BE2F5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1,5 kg c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khô/con/ngày</w:t>
            </w:r>
          </w:p>
        </w:tc>
      </w:tr>
      <w:tr w:rsidR="000A1BC0" w14:paraId="1EF927CB" w14:textId="77777777">
        <w:trPr>
          <w:cantSplit/>
          <w:jc w:val="center"/>
        </w:trPr>
        <w:tc>
          <w:tcPr>
            <w:tcW w:w="1478" w:type="dxa"/>
            <w:shd w:val="clear" w:color="auto" w:fill="F7F8FA"/>
            <w:vAlign w:val="center"/>
          </w:tcPr>
          <w:p w14:paraId="07FE5B2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Predator</w:t>
            </w:r>
          </w:p>
        </w:tc>
        <w:tc>
          <w:tcPr>
            <w:tcW w:w="1478" w:type="dxa"/>
            <w:shd w:val="clear" w:color="auto" w:fill="F7F8FA"/>
            <w:vAlign w:val="center"/>
          </w:tcPr>
          <w:p w14:paraId="43FBBAB7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78" w:type="dxa"/>
            <w:shd w:val="clear" w:color="auto" w:fill="F7F8FA"/>
            <w:vAlign w:val="center"/>
          </w:tcPr>
          <w:p w14:paraId="2B36C643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22" w:type="dxa"/>
            <w:shd w:val="clear" w:color="auto" w:fill="F7F8FA"/>
            <w:vAlign w:val="center"/>
          </w:tcPr>
          <w:p w14:paraId="6F60D2A0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0,002</w:t>
            </w:r>
          </w:p>
        </w:tc>
        <w:tc>
          <w:tcPr>
            <w:tcW w:w="1478" w:type="dxa"/>
            <w:shd w:val="clear" w:color="auto" w:fill="F7F8FA"/>
            <w:vAlign w:val="center"/>
          </w:tcPr>
          <w:p w14:paraId="707D3F9B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0,001</w:t>
            </w:r>
          </w:p>
        </w:tc>
        <w:tc>
          <w:tcPr>
            <w:tcW w:w="2206" w:type="dxa"/>
            <w:shd w:val="clear" w:color="auto" w:fill="F7F8FA"/>
            <w:vAlign w:val="center"/>
          </w:tcPr>
          <w:p w14:paraId="0FFE045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0,4 kg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t/con/ngày</w:t>
            </w:r>
          </w:p>
        </w:tc>
      </w:tr>
      <w:tr w:rsidR="000A1BC0" w14:paraId="44B5568E" w14:textId="77777777">
        <w:trPr>
          <w:cantSplit/>
          <w:jc w:val="center"/>
        </w:trPr>
        <w:tc>
          <w:tcPr>
            <w:tcW w:w="1478" w:type="dxa"/>
            <w:shd w:val="clear" w:color="auto" w:fill="FFFFFF"/>
            <w:vAlign w:val="center"/>
          </w:tcPr>
          <w:p w14:paraId="5778545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Fish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3E484CEC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76BBBFDD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w="1522" w:type="dxa"/>
            <w:shd w:val="clear" w:color="auto" w:fill="FFFFFF"/>
            <w:vAlign w:val="center"/>
          </w:tcPr>
          <w:p w14:paraId="1BBC8217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0,020</w:t>
            </w:r>
          </w:p>
        </w:tc>
        <w:tc>
          <w:tcPr>
            <w:tcW w:w="1478" w:type="dxa"/>
            <w:shd w:val="clear" w:color="auto" w:fill="FFFFFF"/>
            <w:vAlign w:val="center"/>
          </w:tcPr>
          <w:p w14:paraId="29D76920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0,005</w:t>
            </w:r>
          </w:p>
        </w:tc>
        <w:tc>
          <w:tcPr>
            <w:tcW w:w="2206" w:type="dxa"/>
            <w:shd w:val="clear" w:color="auto" w:fill="FFFFFF"/>
            <w:vAlign w:val="center"/>
          </w:tcPr>
          <w:p w14:paraId="47E8B00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ngân sách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ăn th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y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</w:tr>
    </w:tbl>
    <w:p w14:paraId="7BC65BE6" w14:textId="77777777" w:rsidR="000A1BC0" w:rsidRDefault="000A1BC0">
      <w:pPr>
        <w:spacing w:after="20" w:line="240" w:lineRule="auto"/>
      </w:pPr>
    </w:p>
    <w:p w14:paraId="03C0905A" w14:textId="77777777" w:rsidR="000A1BC0" w:rsidRDefault="00D9321D">
      <w:r>
        <w:t>K</w:t>
      </w:r>
      <w:r>
        <w:t xml:space="preserve"> hi</w:t>
      </w:r>
      <w:r>
        <w:t>ệ</w:t>
      </w:r>
      <w:r>
        <w:t>u d</w:t>
      </w:r>
      <w:r>
        <w:t>ụ</w:t>
      </w:r>
      <w:r>
        <w:t>ng b</w:t>
      </w:r>
      <w:r>
        <w:t>ằ</w:t>
      </w:r>
      <w:r>
        <w:t>ng K ban đ</w:t>
      </w:r>
      <w:r>
        <w:t>ầ</w:t>
      </w:r>
      <w:r>
        <w:t>u × habitatQuality. Sinh ch</w:t>
      </w:r>
      <w:r>
        <w:t>ỉ</w:t>
      </w:r>
      <w:r>
        <w:t xml:space="preserve"> khi đ</w:t>
      </w:r>
      <w:r>
        <w:t>ủ</w:t>
      </w:r>
      <w:r>
        <w:t xml:space="preserve"> ăn≥0,9, habitat≥0,4 và có cá th</w:t>
      </w:r>
      <w:r>
        <w:t>ể</w:t>
      </w:r>
      <w:r>
        <w:t xml:space="preserve"> trư</w:t>
      </w:r>
      <w:r>
        <w:t>ở</w:t>
      </w:r>
      <w:r>
        <w:t>ng thành; tích lũy credit=</w:t>
      </w:r>
      <w:r>
        <w:rPr>
          <w:rFonts w:ascii="Consolas" w:hAnsi="Consolas"/>
          <w:sz w:val="18"/>
        </w:rPr>
        <w:t>rate×eligibleAdults</w:t>
      </w:r>
      <w:r>
        <w:t xml:space="preserve"> m</w:t>
      </w:r>
      <w:r>
        <w:t>ỗ</w:t>
      </w:r>
      <w:r>
        <w:t>i ngày h</w:t>
      </w:r>
      <w:r>
        <w:t>ợ</w:t>
      </w:r>
      <w:r>
        <w:t>p l</w:t>
      </w:r>
      <w:r>
        <w:t>ệ</w:t>
      </w:r>
      <w:r>
        <w:t>. Births=min(floor(credit),max(0,floor(K)−N)); tr</w:t>
      </w:r>
      <w:r>
        <w:t>ừ</w:t>
      </w:r>
      <w:r>
        <w:t xml:space="preserve"> credit đã dùng, xóa ph</w:t>
      </w:r>
      <w:r>
        <w:t>ầ</w:t>
      </w:r>
      <w:r>
        <w:t>n b</w:t>
      </w:r>
      <w:r>
        <w:t>ị</w:t>
      </w:r>
      <w:r>
        <w:t xml:space="preserve"> ch</w:t>
      </w:r>
      <w:r>
        <w:t>ặ</w:t>
      </w:r>
      <w:r>
        <w:t>n b</w:t>
      </w:r>
      <w:r>
        <w:t>ở</w:t>
      </w:r>
      <w:r>
        <w:t>i K. Đi</w:t>
      </w:r>
      <w:r>
        <w:t>ề</w:t>
      </w:r>
      <w:r>
        <w:t>u ki</w:t>
      </w:r>
      <w:r>
        <w:t>ệ</w:t>
      </w:r>
      <w:r>
        <w:t>n sinh sai b</w:t>
      </w:r>
      <w:r>
        <w:t>ả</w:t>
      </w:r>
      <w:r>
        <w:t>y ngày xóa credit còn l</w:t>
      </w:r>
      <w:r>
        <w:t>ạ</w:t>
      </w:r>
      <w:r>
        <w:t>i. N&gt;K không xóa cá th</w:t>
      </w:r>
      <w:r>
        <w:t>ể</w:t>
      </w:r>
      <w:r>
        <w:t>; ng</w:t>
      </w:r>
      <w:r>
        <w:t>ừ</w:t>
      </w:r>
      <w:r>
        <w:t>ng sinh và xét di cư/thi</w:t>
      </w:r>
      <w:r>
        <w:t>ế</w:t>
      </w:r>
      <w:r>
        <w:t>u ăn. Ch</w:t>
      </w:r>
      <w:r>
        <w:t>ế</w:t>
      </w:r>
      <w:r>
        <w:t>t t</w:t>
      </w:r>
      <w:r>
        <w:t>ự</w:t>
      </w:r>
      <w:r>
        <w:t xml:space="preserve"> nhiên cũng tích lũy ph</w:t>
      </w:r>
      <w:r>
        <w:t>ầ</w:t>
      </w:r>
      <w:r>
        <w:t>n l</w:t>
      </w:r>
      <w:r>
        <w:t>ẻ</w:t>
      </w:r>
      <w:r>
        <w:t xml:space="preserve"> theo ngày; ch</w:t>
      </w:r>
      <w:r>
        <w:t>ọ</w:t>
      </w:r>
      <w:r>
        <w:t>n ID chưa reserve t</w:t>
      </w:r>
      <w:r>
        <w:t>ử</w:t>
      </w:r>
      <w:r>
        <w:t xml:space="preserve"> vong. Đây là mô hình game, không mô t</w:t>
      </w:r>
      <w:r>
        <w:t>ả</w:t>
      </w:r>
      <w:r>
        <w:t xml:space="preserve"> sinh h</w:t>
      </w:r>
      <w:r>
        <w:t>ọ</w:t>
      </w:r>
      <w:r>
        <w:t>c loài th</w:t>
      </w:r>
      <w:r>
        <w:t>ậ</w:t>
      </w:r>
      <w:r>
        <w:t>t.</w:t>
      </w:r>
    </w:p>
    <w:p w14:paraId="0D6E81AC" w14:textId="77777777" w:rsidR="000A1BC0" w:rsidRDefault="00D9321D">
      <w:r>
        <w:t>Materialization là đ</w:t>
      </w:r>
      <w:r>
        <w:t>ổ</w:t>
      </w:r>
      <w:r>
        <w:t>i đ</w:t>
      </w:r>
      <w:r>
        <w:t>ạ</w:t>
      </w:r>
      <w:r>
        <w:t>i di</w:t>
      </w:r>
      <w:r>
        <w:t>ệ</w:t>
      </w:r>
      <w:r>
        <w:t>n, không đ</w:t>
      </w:r>
      <w:r>
        <w:t>ổ</w:t>
      </w:r>
      <w:r>
        <w:t xml:space="preserve">i N: </w:t>
      </w:r>
      <w:r>
        <w:rPr>
          <w:rFonts w:ascii="Consolas" w:hAnsi="Consolas"/>
          <w:sz w:val="18"/>
        </w:rPr>
        <w:t>alive = abstract + reserved + materialized</w:t>
      </w:r>
      <w:r>
        <w:t>. Đ</w:t>
      </w:r>
      <w:r>
        <w:t>ặ</w:t>
      </w:r>
      <w:r>
        <w:t>t reservation nguyên t</w:t>
      </w:r>
      <w:r>
        <w:t>ử</w:t>
      </w:r>
      <w:r>
        <w:t xml:space="preserve"> </w:t>
      </w:r>
      <w:r>
        <w:rPr>
          <w:rFonts w:ascii="Consolas" w:hAnsi="Consolas"/>
          <w:sz w:val="18"/>
        </w:rPr>
        <w:t>(animalId, ownerAOI, revision)</w:t>
      </w:r>
      <w:r>
        <w:t xml:space="preserve"> trư</w:t>
      </w:r>
      <w:r>
        <w:t>ớ</w:t>
      </w:r>
      <w:r>
        <w:t>c khi t</w:t>
      </w:r>
      <w:r>
        <w:t>ạ</w:t>
      </w:r>
      <w:r>
        <w:t>o mesh; thành công chuy</w:t>
      </w:r>
      <w:r>
        <w:t>ể</w:t>
      </w:r>
      <w:r>
        <w:t>n reserved→materialized. Timeout tr</w:t>
      </w:r>
      <w:r>
        <w:t>ả</w:t>
      </w:r>
      <w:r>
        <w:t xml:space="preserve"> v</w:t>
      </w:r>
      <w:r>
        <w:t>ề</w:t>
      </w:r>
      <w:r>
        <w:t xml:space="preserve"> abstract. Hai ngư</w:t>
      </w:r>
      <w:r>
        <w:t>ờ</w:t>
      </w:r>
      <w:r>
        <w:t>i ti</w:t>
      </w:r>
      <w:r>
        <w:t>ế</w:t>
      </w:r>
      <w:r>
        <w:t>p c</w:t>
      </w:r>
      <w:r>
        <w:t>ậ</w:t>
      </w:r>
      <w:r>
        <w:t>n cùng vùng nh</w:t>
      </w:r>
      <w:r>
        <w:t>ậ</w:t>
      </w:r>
      <w:r>
        <w:t>n cùng ID. Kill chuy</w:t>
      </w:r>
      <w:r>
        <w:t>ể</w:t>
      </w:r>
      <w:r>
        <w:t>n đúng m</w:t>
      </w:r>
      <w:r>
        <w:t>ộ</w:t>
      </w:r>
      <w:r>
        <w:t>t alive→dead và t</w:t>
      </w:r>
      <w:r>
        <w:t>ạ</w:t>
      </w:r>
      <w:r>
        <w:t>o m</w:t>
      </w:r>
      <w:r>
        <w:t>ộ</w:t>
      </w:r>
      <w:r>
        <w:t>t corpse ID trong cùng commit. Dematerialization tr</w:t>
      </w:r>
      <w:r>
        <w:t>ả</w:t>
      </w:r>
      <w:r>
        <w:t xml:space="preserve"> v</w:t>
      </w:r>
      <w:r>
        <w:t>ề</w:t>
      </w:r>
      <w:r>
        <w:t xml:space="preserve"> abstract; không đưa con đã ch</w:t>
      </w:r>
      <w:r>
        <w:t>ế</w:t>
      </w:r>
      <w:r>
        <w:t>t tr</w:t>
      </w:r>
      <w:r>
        <w:t>ở</w:t>
      </w:r>
      <w:r>
        <w:t xml:space="preserve"> l</w:t>
      </w:r>
      <w:r>
        <w:t>ạ</w:t>
      </w:r>
      <w:r>
        <w:t>i. Không tick đói/sinh s</w:t>
      </w:r>
      <w:r>
        <w:t>ả</w:t>
      </w:r>
      <w:r>
        <w:t>n hai l</w:t>
      </w:r>
      <w:r>
        <w:t>ầ</w:t>
      </w:r>
      <w:r>
        <w:t xml:space="preserve">n cho cùng ID </w:t>
      </w:r>
      <w:r>
        <w:t>ở</w:t>
      </w:r>
      <w:r>
        <w:t xml:space="preserve"> hai LOD. Cá có th</w:t>
      </w:r>
      <w:r>
        <w:t>ể</w:t>
      </w:r>
      <w:r>
        <w:t xml:space="preserve"> hi</w:t>
      </w:r>
      <w:r>
        <w:t>ệ</w:t>
      </w:r>
      <w:r>
        <w:t>n thành đàn đ</w:t>
      </w:r>
      <w:r>
        <w:t>ạ</w:t>
      </w:r>
      <w:r>
        <w:t>i di</w:t>
      </w:r>
      <w:r>
        <w:t>ệ</w:t>
      </w:r>
      <w:r>
        <w:t>n nhi</w:t>
      </w:r>
      <w:r>
        <w:t>ề</w:t>
      </w:r>
      <w:r>
        <w:t>u ID, thao tác b</w:t>
      </w:r>
      <w:r>
        <w:t>ắ</w:t>
      </w:r>
      <w:r>
        <w:t>t v</w:t>
      </w:r>
      <w:r>
        <w:t>ẫ</w:t>
      </w:r>
      <w:r>
        <w:t>n re</w:t>
      </w:r>
      <w:r>
        <w:t>serve t</w:t>
      </w:r>
      <w:r>
        <w:t>ừ</w:t>
      </w:r>
      <w:r>
        <w:t>ng ID; không c</w:t>
      </w:r>
      <w:r>
        <w:t>ầ</w:t>
      </w:r>
      <w:r>
        <w:t>n full AI cho m</w:t>
      </w:r>
      <w:r>
        <w:t>ọ</w:t>
      </w:r>
      <w:r>
        <w:t>i con cá.</w:t>
      </w:r>
    </w:p>
    <w:p w14:paraId="63716711" w14:textId="77777777" w:rsidR="000A1BC0" w:rsidRDefault="00D9321D">
      <w:r>
        <w:t>Th</w:t>
      </w:r>
      <w:r>
        <w:t>ứ</w:t>
      </w:r>
      <w:r>
        <w:t>c ăn th</w:t>
      </w:r>
      <w:r>
        <w:t>ủ</w:t>
      </w:r>
      <w:r>
        <w:t>y v</w:t>
      </w:r>
      <w:r>
        <w:t>ự</w:t>
      </w:r>
      <w:r>
        <w:t>c m</w:t>
      </w:r>
      <w:r>
        <w:t>ỗ</w:t>
      </w:r>
      <w:r>
        <w:t>i node b</w:t>
      </w:r>
      <w:r>
        <w:t>ắ</w:t>
      </w:r>
      <w:r>
        <w:t>t đ</w:t>
      </w:r>
      <w:r>
        <w:t>ầ</w:t>
      </w:r>
      <w:r>
        <w:t>u 200 kg khô, K=400 kg, r=0,025/ngày, tăng logistic theo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c. Cá c</w:t>
      </w:r>
      <w:r>
        <w:t>ầ</w:t>
      </w:r>
      <w:r>
        <w:t>n 0,02 kg/con/ngày; 240 con dùng 4,8 kg/ngày toàn world. Primary production là ngu</w:t>
      </w:r>
      <w:r>
        <w:t>ồ</w:t>
      </w:r>
      <w:r>
        <w:t>n sinh kh</w:t>
      </w:r>
      <w:r>
        <w:t>ố</w:t>
      </w:r>
      <w:r>
        <w:t>i đư</w:t>
      </w:r>
      <w:r>
        <w:t>ợ</w:t>
      </w:r>
      <w:r>
        <w:t>c ghi rõ,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nư</w:t>
      </w:r>
      <w:r>
        <w:t>ớ</w:t>
      </w:r>
      <w:r>
        <w:t>c/ánh sáng và K; không ph</w:t>
      </w:r>
      <w:r>
        <w:t>ả</w:t>
      </w:r>
      <w:r>
        <w:t>i item loot. Khi C th</w:t>
      </w:r>
      <w:r>
        <w:t>ấ</w:t>
      </w:r>
      <w:r>
        <w:t>p, habitatQuality gi</w:t>
      </w:r>
      <w:r>
        <w:t>ả</w:t>
      </w:r>
      <w:r>
        <w:t>m tuy</w:t>
      </w:r>
      <w:r>
        <w:t>ế</w:t>
      </w:r>
      <w:r>
        <w:t>n tính t</w:t>
      </w:r>
      <w:r>
        <w:t>ừ</w:t>
      </w:r>
      <w:r>
        <w:t xml:space="preserve"> 1 </w:t>
      </w:r>
      <w:r>
        <w:t>ở</w:t>
      </w:r>
      <w:r>
        <w:t xml:space="preserve"> 900 m³ v</w:t>
      </w:r>
      <w:r>
        <w:t>ề</w:t>
      </w:r>
      <w:r>
        <w:t xml:space="preserve"> 0 </w:t>
      </w:r>
      <w:r>
        <w:t>ở</w:t>
      </w:r>
      <w:r>
        <w:t xml:space="preserve"> 100 m³; n</w:t>
      </w:r>
      <w:r>
        <w:t>ồ</w:t>
      </w:r>
      <w:r>
        <w:t>ng đ</w:t>
      </w:r>
      <w:r>
        <w:t>ộ</w:t>
      </w:r>
      <w:r>
        <w:t xml:space="preserve"> ô nhi</w:t>
      </w:r>
      <w:r>
        <w:t>ễ</w:t>
      </w:r>
      <w:r>
        <w:t>m còn làm gi</w:t>
      </w:r>
      <w:r>
        <w:t>ả</w:t>
      </w:r>
      <w:r>
        <w:t>m ti</w:t>
      </w:r>
      <w:r>
        <w:t>ế</w:t>
      </w:r>
      <w:r>
        <w:t>p theo đư</w:t>
      </w:r>
      <w:r>
        <w:t>ờ</w:t>
      </w:r>
      <w:r>
        <w:t>ng cong data.</w:t>
      </w:r>
    </w:p>
    <w:p w14:paraId="108BF13D" w14:textId="77777777" w:rsidR="000A1BC0" w:rsidRDefault="00D9321D">
      <w:pPr>
        <w:pStyle w:val="Heading2"/>
      </w:pPr>
      <w:bookmarkStart w:id="39" w:name="_Toc240037345"/>
      <w:r>
        <w:t>38 Food Chain</w:t>
      </w:r>
      <w:bookmarkEnd w:id="39"/>
    </w:p>
    <w:p w14:paraId="63B26083" w14:textId="77777777" w:rsidR="000A1BC0" w:rsidRDefault="00D9321D">
      <w:r>
        <w:rPr>
          <w:b/>
        </w:rPr>
        <w:t>Purpose.</w:t>
      </w:r>
      <w:r>
        <w:t xml:space="preserve"> N</w:t>
      </w:r>
      <w:r>
        <w:t>ố</w:t>
      </w:r>
      <w:r>
        <w:t>i qu</w:t>
      </w:r>
      <w:r>
        <w:t>ầ</w:t>
      </w:r>
      <w:r>
        <w:t>n th</w:t>
      </w:r>
      <w:r>
        <w:t>ể</w:t>
      </w:r>
      <w:r>
        <w:t xml:space="preserve"> v</w:t>
      </w:r>
      <w:r>
        <w:t>ớ</w:t>
      </w:r>
      <w:r>
        <w:t>i ngu</w:t>
      </w:r>
      <w:r>
        <w:t>ồ</w:t>
      </w:r>
      <w:r>
        <w:t>n th</w:t>
      </w:r>
      <w:r>
        <w:t>ứ</w:t>
      </w:r>
      <w:r>
        <w:t>c ăn và nhu c</w:t>
      </w:r>
      <w:r>
        <w:t>ầ</w:t>
      </w:r>
      <w:r>
        <w:t xml:space="preserve">u làng. </w:t>
      </w:r>
      <w:r>
        <w:rPr>
          <w:b/>
        </w:rPr>
        <w:t>Player Experience.</w:t>
      </w:r>
      <w:r>
        <w:t xml:space="preserve"> B</w:t>
      </w:r>
      <w:r>
        <w:t>ớ</w:t>
      </w:r>
      <w:r>
        <w:t>t predator có th</w:t>
      </w:r>
      <w:r>
        <w:t>ể</w:t>
      </w:r>
      <w:r>
        <w:t xml:space="preserve"> tăng grazer m</w:t>
      </w:r>
      <w:r>
        <w:t>ộ</w:t>
      </w:r>
      <w:r>
        <w:t>t th</w:t>
      </w:r>
      <w:r>
        <w:t>ờ</w:t>
      </w:r>
      <w:r>
        <w:t>i gian, r</w:t>
      </w:r>
      <w:r>
        <w:t>ồ</w:t>
      </w:r>
      <w:r>
        <w:t>i tăng áp l</w:t>
      </w:r>
      <w:r>
        <w:t>ự</w:t>
      </w:r>
      <w:r>
        <w:t>c lên c</w:t>
      </w:r>
      <w:r>
        <w:t>ỏ</w:t>
      </w:r>
      <w:r>
        <w:t xml:space="preserve"> và ru</w:t>
      </w:r>
      <w:r>
        <w:t>ộ</w:t>
      </w:r>
      <w:r>
        <w:t>ng.</w:t>
      </w:r>
    </w:p>
    <w:p w14:paraId="4D2D7A00" w14:textId="77777777" w:rsidR="000A1BC0" w:rsidRDefault="00D9321D">
      <w:r>
        <w:rPr>
          <w:b/>
        </w:rPr>
        <w:t>Core Rules.</w:t>
      </w:r>
      <w:r>
        <w:t xml:space="preserve"> MVP ch</w:t>
      </w:r>
      <w:r>
        <w:t>ỉ</w:t>
      </w:r>
      <w:r>
        <w:t xml:space="preserve"> có c</w:t>
      </w:r>
      <w:r>
        <w:t>ỏ</w:t>
      </w:r>
      <w:r>
        <w:t>→grazer→predator và th</w:t>
      </w:r>
      <w:r>
        <w:t>ủ</w:t>
      </w:r>
      <w:r>
        <w:t>y sinh→fish; con ngư</w:t>
      </w:r>
      <w:r>
        <w:t>ờ</w:t>
      </w:r>
      <w:r>
        <w:t>i khai thác c</w:t>
      </w:r>
      <w:r>
        <w:t>ả</w:t>
      </w:r>
      <w:r>
        <w:t xml:space="preserve"> hai nhánh. </w:t>
      </w:r>
      <w:r>
        <w:rPr>
          <w:b/>
        </w:rPr>
        <w:t>Inputs.</w:t>
      </w:r>
      <w:r>
        <w:t xml:space="preserve"> Biomass kh</w:t>
      </w:r>
      <w:r>
        <w:t>ả</w:t>
      </w:r>
      <w:r>
        <w:t xml:space="preserve"> d</w:t>
      </w:r>
      <w:r>
        <w:t>ụ</w:t>
      </w:r>
      <w:r>
        <w:t>ng, nhu c</w:t>
      </w:r>
      <w:r>
        <w:t>ầ</w:t>
      </w:r>
      <w:r>
        <w:t>u, đư</w:t>
      </w:r>
      <w:r>
        <w:t>ờ</w:t>
      </w:r>
      <w:r>
        <w:t>ng ti</w:t>
      </w:r>
      <w:r>
        <w:t>ế</w:t>
      </w:r>
      <w:r>
        <w:t>p c</w:t>
      </w:r>
      <w:r>
        <w:t>ậ</w:t>
      </w:r>
      <w:r>
        <w:t>n và reservation săn/ăn.</w:t>
      </w:r>
    </w:p>
    <w:p w14:paraId="64AE27DE" w14:textId="77777777" w:rsidR="000A1BC0" w:rsidRDefault="00D9321D">
      <w:r>
        <w:rPr>
          <w:b/>
        </w:rPr>
        <w:t>Outputs.</w:t>
      </w:r>
      <w:r>
        <w:t xml:space="preserve"> Phân b</w:t>
      </w:r>
      <w:r>
        <w:t>ổ</w:t>
      </w:r>
      <w:r>
        <w:t xml:space="preserve"> kh</w:t>
      </w:r>
      <w:r>
        <w:t>ẩ</w:t>
      </w:r>
      <w:r>
        <w:t>u ph</w:t>
      </w:r>
      <w:r>
        <w:t>ầ</w:t>
      </w:r>
      <w:r>
        <w:t>n, thi</w:t>
      </w:r>
      <w:r>
        <w:t>ế</w:t>
      </w:r>
      <w:r>
        <w:t>u ăn, xác và thay đ</w:t>
      </w:r>
      <w:r>
        <w:t>ổ</w:t>
      </w:r>
      <w:r>
        <w:t xml:space="preserve">i reproduction. </w:t>
      </w:r>
      <w:r>
        <w:rPr>
          <w:b/>
        </w:rPr>
        <w:t>Interactions With Other Systems.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giao d</w:t>
      </w:r>
      <w:r>
        <w:t>ị</w:t>
      </w:r>
      <w:r>
        <w:t>ch Wildlife; không v</w:t>
      </w:r>
      <w:r>
        <w:t>ừ</w:t>
      </w:r>
      <w:r>
        <w:t>a tr</w:t>
      </w:r>
      <w:r>
        <w:t>ừ</w:t>
      </w:r>
      <w:r>
        <w:t xml:space="preserve"> “predation rate” macro v</w:t>
      </w:r>
      <w:r>
        <w:t>ừ</w:t>
      </w:r>
      <w:r>
        <w:t>a gi</w:t>
      </w:r>
      <w:r>
        <w:t>ế</w:t>
      </w:r>
      <w:r>
        <w:t>t cùng con b</w:t>
      </w:r>
      <w:r>
        <w:t>ằ</w:t>
      </w:r>
      <w:r>
        <w:t>ng AI.</w:t>
      </w:r>
    </w:p>
    <w:p w14:paraId="083C4FA3" w14:textId="77777777" w:rsidR="000A1BC0" w:rsidRDefault="00D9321D">
      <w:r>
        <w:rPr>
          <w:b/>
        </w:rPr>
        <w:t>Player Actions.</w:t>
      </w:r>
      <w:r>
        <w:t xml:space="preserve"> Ch</w:t>
      </w:r>
      <w:r>
        <w:t>ọ</w:t>
      </w:r>
      <w:r>
        <w:t>n ngu</w:t>
      </w:r>
      <w:r>
        <w:t>ồ</w:t>
      </w:r>
      <w:r>
        <w:t>n th</w:t>
      </w:r>
      <w:r>
        <w:t>ứ</w:t>
      </w:r>
      <w:r>
        <w:t>c ăn, gi</w:t>
      </w:r>
      <w:r>
        <w:t>ữ</w:t>
      </w:r>
      <w:r>
        <w:t xml:space="preserve"> vùng tránh săn và c</w:t>
      </w:r>
      <w:r>
        <w:t>ấ</w:t>
      </w:r>
      <w:r>
        <w:t>t tr</w:t>
      </w:r>
      <w:r>
        <w:t>ữ</w:t>
      </w:r>
      <w:r>
        <w:t xml:space="preserve"> mùa dư. </w:t>
      </w:r>
      <w:r>
        <w:rPr>
          <w:b/>
        </w:rPr>
        <w:t>NPC Actions.</w:t>
      </w:r>
      <w:r>
        <w:t xml:space="preserve"> Ưu tiên th</w:t>
      </w:r>
      <w:r>
        <w:t>ứ</w:t>
      </w:r>
      <w:r>
        <w:t>c ăn ti</w:t>
      </w:r>
      <w:r>
        <w:t>ế</w:t>
      </w:r>
      <w:r>
        <w:t>p c</w:t>
      </w:r>
      <w:r>
        <w:t>ậ</w:t>
      </w:r>
      <w:r>
        <w:t>n đư</w:t>
      </w:r>
      <w:r>
        <w:t>ợ</w:t>
      </w:r>
      <w:r>
        <w:t>c, không s</w:t>
      </w:r>
      <w:r>
        <w:t>ử</w:t>
      </w:r>
      <w:r>
        <w:t xml:space="preserve"> d</w:t>
      </w:r>
      <w:r>
        <w:t>ụ</w:t>
      </w:r>
      <w:r>
        <w:t xml:space="preserve">ng biomass </w:t>
      </w:r>
      <w:r>
        <w:t>ở</w:t>
      </w:r>
      <w:r>
        <w:t xml:space="preserve"> bên kia c</w:t>
      </w:r>
      <w:r>
        <w:t>ầ</w:t>
      </w:r>
      <w:r>
        <w:t>u đã gãy.</w:t>
      </w:r>
    </w:p>
    <w:p w14:paraId="0CC7C77B" w14:textId="77777777" w:rsidR="000A1BC0" w:rsidRDefault="00D9321D">
      <w:r>
        <w:rPr>
          <w:b/>
        </w:rPr>
        <w:t>Simulation Logic.</w:t>
      </w:r>
      <w:r>
        <w:t xml:space="preserve"> Chia th</w:t>
      </w:r>
      <w:r>
        <w:t>ứ</w:t>
      </w:r>
      <w:r>
        <w:t>c ăn theo nhu c</w:t>
      </w:r>
      <w:r>
        <w:t>ầ</w:t>
      </w:r>
      <w:r>
        <w:t>u và đư</w:t>
      </w:r>
      <w:r>
        <w:t>ờ</w:t>
      </w:r>
      <w:r>
        <w:t>ng t</w:t>
      </w:r>
      <w:r>
        <w:t>ớ</w:t>
      </w:r>
      <w:r>
        <w:t>i; đói tích lũy ba ngày m</w:t>
      </w:r>
      <w:r>
        <w:t>ớ</w:t>
      </w:r>
      <w:r>
        <w:t>i tăng t</w:t>
      </w:r>
      <w:r>
        <w:t>ử</w:t>
      </w:r>
      <w:r>
        <w:t xml:space="preserve"> vong. </w:t>
      </w:r>
      <w:r>
        <w:rPr>
          <w:b/>
        </w:rPr>
        <w:t>Offline Behavior.</w:t>
      </w:r>
      <w:r>
        <w:t xml:space="preserve"> Macro gi</w:t>
      </w:r>
      <w:r>
        <w:t>ữ</w:t>
      </w:r>
      <w:r>
        <w:t xml:space="preserve"> cùng ngân sách th</w:t>
      </w:r>
      <w:r>
        <w:t>ứ</w:t>
      </w:r>
      <w:r>
        <w:t>c ăn; LOD thay l</w:t>
      </w:r>
      <w:r>
        <w:t>ị</w:t>
      </w:r>
      <w:r>
        <w:t>ch hành đ</w:t>
      </w:r>
      <w:r>
        <w:t>ộ</w:t>
      </w:r>
      <w:r>
        <w:t>ng, không tăng hi</w:t>
      </w:r>
      <w:r>
        <w:t>ệ</w:t>
      </w:r>
      <w:r>
        <w:t>u qu</w:t>
      </w:r>
      <w:r>
        <w:t>ả</w:t>
      </w:r>
      <w:r>
        <w:t xml:space="preserve"> ăn.</w:t>
      </w:r>
    </w:p>
    <w:p w14:paraId="673C740D" w14:textId="77777777" w:rsidR="000A1BC0" w:rsidRDefault="00D9321D">
      <w:r>
        <w:rPr>
          <w:b/>
        </w:rPr>
        <w:t>Failure States.</w:t>
      </w:r>
      <w:r>
        <w:t xml:space="preserve"> Thi</w:t>
      </w:r>
      <w:r>
        <w:t>ế</w:t>
      </w:r>
      <w:r>
        <w:t>u th</w:t>
      </w:r>
      <w:r>
        <w:t>ứ</w:t>
      </w:r>
      <w:r>
        <w:t>c ăn không khi</w:t>
      </w:r>
      <w:r>
        <w:t>ế</w:t>
      </w:r>
      <w:r>
        <w:t>n predator nhân đôi vì “đ</w:t>
      </w:r>
      <w:r>
        <w:t>ộ</w:t>
      </w:r>
      <w:r>
        <w:t xml:space="preserve"> khó”; sinh s</w:t>
      </w:r>
      <w:r>
        <w:t>ả</w:t>
      </w:r>
      <w:r>
        <w:t>n gi</w:t>
      </w:r>
      <w:r>
        <w:t>ả</w:t>
      </w:r>
      <w:r>
        <w:t>m trư</w:t>
      </w:r>
      <w:r>
        <w:t>ớ</w:t>
      </w:r>
      <w:r>
        <w:t xml:space="preserve">c. </w:t>
      </w:r>
      <w:r>
        <w:rPr>
          <w:b/>
        </w:rPr>
        <w:t>Emergent Outcomes.</w:t>
      </w:r>
      <w:r>
        <w:t xml:space="preserve"> Săn g</w:t>
      </w:r>
      <w:r>
        <w:t>ầ</w:t>
      </w:r>
      <w:r>
        <w:t>n làng quá m</w:t>
      </w:r>
      <w:r>
        <w:t>ứ</w:t>
      </w:r>
      <w:r>
        <w:t>c khi</w:t>
      </w:r>
      <w:r>
        <w:t>ế</w:t>
      </w:r>
      <w:r>
        <w:t>n th</w:t>
      </w:r>
      <w:r>
        <w:t>ợ</w:t>
      </w:r>
      <w:r>
        <w:t xml:space="preserve"> săn ph</w:t>
      </w:r>
      <w:r>
        <w:t>ả</w:t>
      </w:r>
      <w:r>
        <w:t>i đi xa, giá th</w:t>
      </w:r>
      <w:r>
        <w:t>ứ</w:t>
      </w:r>
      <w:r>
        <w:t>c ăn tăng vì v</w:t>
      </w:r>
      <w:r>
        <w:t>ậ</w:t>
      </w:r>
      <w:r>
        <w:t>n chuy</w:t>
      </w:r>
      <w:r>
        <w:t>ể</w:t>
      </w:r>
      <w:r>
        <w:t>n.</w:t>
      </w:r>
    </w:p>
    <w:p w14:paraId="153D03AC" w14:textId="77777777" w:rsidR="000A1BC0" w:rsidRDefault="00D9321D">
      <w:r>
        <w:rPr>
          <w:b/>
        </w:rPr>
        <w:t>UI Presentation.</w:t>
      </w:r>
      <w:r>
        <w:t xml:space="preserve"> Quan sát ru</w:t>
      </w:r>
      <w:r>
        <w:t>ộ</w:t>
      </w:r>
      <w:r>
        <w:t>ng b</w:t>
      </w:r>
      <w:r>
        <w:t>ị</w:t>
      </w:r>
      <w:r>
        <w:t xml:space="preserve"> g</w:t>
      </w:r>
      <w:r>
        <w:t>ặ</w:t>
      </w:r>
      <w:r>
        <w:t>m, xác và d</w:t>
      </w:r>
      <w:r>
        <w:t>ấ</w:t>
      </w:r>
      <w:r>
        <w:t>u săn; báo cáo ch</w:t>
      </w:r>
      <w:r>
        <w:t>ỉ</w:t>
      </w:r>
      <w:r>
        <w:t xml:space="preserve"> ra quan h</w:t>
      </w:r>
      <w:r>
        <w:t>ệ</w:t>
      </w:r>
      <w:r>
        <w:t xml:space="preserve"> đã có b</w:t>
      </w:r>
      <w:r>
        <w:t>ằ</w:t>
      </w:r>
      <w:r>
        <w:t>ng ch</w:t>
      </w:r>
      <w:r>
        <w:t>ứ</w:t>
      </w:r>
      <w:r>
        <w:t xml:space="preserve">ng. </w:t>
      </w:r>
      <w:r>
        <w:rPr>
          <w:b/>
        </w:rPr>
        <w:t>Performance Considerations.</w:t>
      </w:r>
      <w:r>
        <w:t xml:space="preserve"> Ghép nhu c</w:t>
      </w:r>
      <w:r>
        <w:t>ầ</w:t>
      </w:r>
      <w:r>
        <w:t>u theo habitat patch, không tính m</w:t>
      </w:r>
      <w:r>
        <w:t>ọ</w:t>
      </w:r>
      <w:r>
        <w:t>i c</w:t>
      </w:r>
      <w:r>
        <w:t>ặ</w:t>
      </w:r>
      <w:r>
        <w:t>p predator–prey.</w:t>
      </w:r>
    </w:p>
    <w:p w14:paraId="60C29501" w14:textId="77777777" w:rsidR="000A1BC0" w:rsidRDefault="00D9321D">
      <w:r>
        <w:rPr>
          <w:b/>
        </w:rPr>
        <w:t>Edge Cases.</w:t>
      </w:r>
      <w:r>
        <w:t xml:space="preserve"> M</w:t>
      </w:r>
      <w:r>
        <w:t>ộ</w:t>
      </w:r>
      <w:r>
        <w:t>t xác có lư</w:t>
      </w:r>
      <w:r>
        <w:t>ợ</w:t>
      </w:r>
      <w:r>
        <w:t>ng th</w:t>
      </w:r>
      <w:r>
        <w:t>ị</w:t>
      </w:r>
      <w:r>
        <w:t>t còn l</w:t>
      </w:r>
      <w:r>
        <w:t>ạ</w:t>
      </w:r>
      <w:r>
        <w:t>i; predator, NPC và player cùng l</w:t>
      </w:r>
      <w:r>
        <w:t>ấ</w:t>
      </w:r>
      <w:r>
        <w:t>y ph</w:t>
      </w:r>
      <w:r>
        <w:t>ả</w:t>
      </w:r>
      <w:r>
        <w:t xml:space="preserve">i serialize. </w:t>
      </w:r>
      <w:r>
        <w:rPr>
          <w:b/>
        </w:rPr>
        <w:t>Future Expansion.</w:t>
      </w:r>
      <w:r>
        <w:t xml:space="preserve"> Loài ăn t</w:t>
      </w:r>
      <w:r>
        <w:t>ạ</w:t>
      </w:r>
      <w:r>
        <w:t>p và phân h</w:t>
      </w:r>
      <w:r>
        <w:t>ủ</w:t>
      </w:r>
      <w:r>
        <w:t>y b</w:t>
      </w:r>
      <w:r>
        <w:t>ổ</w:t>
      </w:r>
      <w:r>
        <w:t xml:space="preserve"> sung c</w:t>
      </w:r>
      <w:r>
        <w:t>ạ</w:t>
      </w:r>
      <w:r>
        <w:t>nh m</w:t>
      </w:r>
      <w:r>
        <w:t>ớ</w:t>
      </w:r>
      <w:r>
        <w:t>i, không thêm t</w:t>
      </w:r>
      <w:r>
        <w:t>ấ</w:t>
      </w:r>
      <w:r>
        <w:t>t c</w:t>
      </w:r>
      <w:r>
        <w:t>ả</w:t>
      </w:r>
      <w:r>
        <w:t xml:space="preserve"> quan h</w:t>
      </w:r>
      <w:r>
        <w:t>ệ</w:t>
      </w:r>
      <w:r>
        <w:t xml:space="preserve"> ti</w:t>
      </w:r>
      <w:r>
        <w:t>ề</w:t>
      </w:r>
      <w:r>
        <w:t>m năng.</w:t>
      </w:r>
    </w:p>
    <w:p w14:paraId="23DB380F" w14:textId="77777777" w:rsidR="000A1BC0" w:rsidRDefault="00D9321D">
      <w:r>
        <w:t>Sau ba ngày nh</w:t>
      </w:r>
      <w:r>
        <w:t>ậ</w:t>
      </w:r>
      <w:r>
        <w:t>n dư</w:t>
      </w:r>
      <w:r>
        <w:t>ớ</w:t>
      </w:r>
      <w:r>
        <w:t>i 50% nhu c</w:t>
      </w:r>
      <w:r>
        <w:t>ầ</w:t>
      </w:r>
      <w:r>
        <w:t>u, ch</w:t>
      </w:r>
      <w:r>
        <w:t>ế</w:t>
      </w:r>
      <w:r>
        <w:t>t do đói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2% qu</w:t>
      </w:r>
      <w:r>
        <w:t>ầ</w:t>
      </w:r>
      <w:r>
        <w:t>n th</w:t>
      </w:r>
      <w:r>
        <w:t>ể</w:t>
      </w:r>
      <w:r>
        <w:t>/ngày; ph</w:t>
      </w:r>
      <w:r>
        <w:t>ụ</w:t>
      </w:r>
      <w:r>
        <w:t>c h</w:t>
      </w:r>
      <w:r>
        <w:t>ồ</w:t>
      </w:r>
      <w:r>
        <w:t>i khi đ</w:t>
      </w:r>
      <w:r>
        <w:t>ủ</w:t>
      </w:r>
      <w:r>
        <w:t xml:space="preserve"> 90% trong ba ngày. M</w:t>
      </w:r>
      <w:r>
        <w:t>ộ</w:t>
      </w:r>
      <w:r>
        <w:t>t grazer ch</w:t>
      </w:r>
      <w:r>
        <w:t>ế</w:t>
      </w:r>
      <w:r>
        <w:t>t cung c</w:t>
      </w:r>
      <w:r>
        <w:t>ấ</w:t>
      </w:r>
      <w:r>
        <w:t>p gi</w:t>
      </w:r>
      <w:r>
        <w:t>ả</w:t>
      </w:r>
      <w:r>
        <w:t xml:space="preserve"> đ</w:t>
      </w:r>
      <w:r>
        <w:t>ị</w:t>
      </w:r>
      <w:r>
        <w:t>nh 12 kg th</w:t>
      </w:r>
      <w:r>
        <w:t>ị</w:t>
      </w:r>
      <w:r>
        <w:t>t, không ph</w:t>
      </w:r>
      <w:r>
        <w:t>ả</w:t>
      </w:r>
      <w:r>
        <w:t>i toàn b</w:t>
      </w:r>
      <w:r>
        <w:t>ộ</w:t>
      </w:r>
      <w:r>
        <w:t xml:space="preserve"> tr</w:t>
      </w:r>
      <w:r>
        <w:t>ọ</w:t>
      </w:r>
      <w:r>
        <w:t>ng lư</w:t>
      </w:r>
      <w:r>
        <w:t>ợ</w:t>
      </w:r>
      <w:r>
        <w:t>ng cơ th</w:t>
      </w:r>
      <w:r>
        <w:t>ể</w:t>
      </w:r>
      <w:r>
        <w:t>; ph</w:t>
      </w:r>
      <w:r>
        <w:t>ầ</w:t>
      </w:r>
      <w:r>
        <w:t>n còn l</w:t>
      </w:r>
      <w:r>
        <w:t>ạ</w:t>
      </w:r>
      <w:r>
        <w:t>i vào ledger xác/c</w:t>
      </w:r>
      <w:r>
        <w:t>ặ</w:t>
      </w:r>
      <w:r>
        <w:t>n. V</w:t>
      </w:r>
      <w:r>
        <w:t>ớ</w:t>
      </w:r>
      <w:r>
        <w:t xml:space="preserve">i sáu </w:t>
      </w:r>
      <w:r>
        <w:t>predator, nhu c</w:t>
      </w:r>
      <w:r>
        <w:t>ầ</w:t>
      </w:r>
      <w:r>
        <w:t>u 2,4 kg/ngày có th</w:t>
      </w:r>
      <w:r>
        <w:t>ể</w:t>
      </w:r>
      <w:r>
        <w:t xml:space="preserve"> ăn xác đó năm ngày trư</w:t>
      </w:r>
      <w:r>
        <w:t>ớ</w:t>
      </w:r>
      <w:r>
        <w:t>c spoilage; không bu</w:t>
      </w:r>
      <w:r>
        <w:t>ộ</w:t>
      </w:r>
      <w:r>
        <w:t>c gi</w:t>
      </w:r>
      <w:r>
        <w:t>ế</w:t>
      </w:r>
      <w:r>
        <w:t>t m</w:t>
      </w:r>
      <w:r>
        <w:t>ộ</w:t>
      </w:r>
      <w:r>
        <w:t>t con m</w:t>
      </w:r>
      <w:r>
        <w:t>ỗ</w:t>
      </w:r>
      <w:r>
        <w:t>i predator/ngày.</w:t>
      </w:r>
    </w:p>
    <w:p w14:paraId="2C02521F" w14:textId="77777777" w:rsidR="000A1BC0" w:rsidRDefault="00D9321D">
      <w:pPr>
        <w:pStyle w:val="Heading2"/>
      </w:pPr>
      <w:bookmarkStart w:id="40" w:name="_Toc240037346"/>
      <w:r>
        <w:t>39 Migration</w:t>
      </w:r>
      <w:bookmarkEnd w:id="40"/>
    </w:p>
    <w:p w14:paraId="70152B5A" w14:textId="77777777" w:rsidR="000A1BC0" w:rsidRDefault="00D9321D">
      <w:r>
        <w:rPr>
          <w:b/>
        </w:rPr>
        <w:t>Purpose.</w:t>
      </w:r>
      <w:r>
        <w:t xml:space="preserve"> Cho sinh v</w:t>
      </w:r>
      <w:r>
        <w:t>ậ</w:t>
      </w:r>
      <w:r>
        <w:t>t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áp l</w:t>
      </w:r>
      <w:r>
        <w:t>ự</w:t>
      </w:r>
      <w:r>
        <w:t>c b</w:t>
      </w:r>
      <w:r>
        <w:t>ằ</w:t>
      </w:r>
      <w:r>
        <w:t>ng di chuy</w:t>
      </w:r>
      <w:r>
        <w:t>ể</w:t>
      </w:r>
      <w:r>
        <w:t>n trư</w:t>
      </w:r>
      <w:r>
        <w:t>ớ</w:t>
      </w:r>
      <w:r>
        <w:t>c khi ch</w:t>
      </w:r>
      <w:r>
        <w:t>ế</w:t>
      </w:r>
      <w:r>
        <w:t xml:space="preserve">t. </w:t>
      </w:r>
      <w:r>
        <w:rPr>
          <w:b/>
        </w:rPr>
        <w:t>Player Experience.</w:t>
      </w:r>
      <w:r>
        <w:t xml:space="preserve"> Hành lang r</w:t>
      </w:r>
      <w:r>
        <w:t>ừ</w:t>
      </w:r>
      <w:r>
        <w:t>ng và c</w:t>
      </w:r>
      <w:r>
        <w:t>ố</w:t>
      </w:r>
      <w:r>
        <w:t>ng có đư</w:t>
      </w:r>
      <w:r>
        <w:t>ờ</w:t>
      </w:r>
      <w:r>
        <w:t>ng cá đi qua tr</w:t>
      </w:r>
      <w:r>
        <w:t>ở</w:t>
      </w:r>
      <w:r>
        <w:t xml:space="preserve"> thành công trình h</w:t>
      </w:r>
      <w:r>
        <w:t>ữ</w:t>
      </w:r>
      <w:r>
        <w:t>u ích.</w:t>
      </w:r>
    </w:p>
    <w:p w14:paraId="772D0F75" w14:textId="77777777" w:rsidR="000A1BC0" w:rsidRDefault="00D9321D">
      <w:r>
        <w:rPr>
          <w:b/>
        </w:rPr>
        <w:t>Core Rules.</w:t>
      </w:r>
      <w:r>
        <w:t xml:space="preserve"> MVP đ</w:t>
      </w:r>
      <w:r>
        <w:t>ộ</w:t>
      </w:r>
      <w:r>
        <w:t>ng v</w:t>
      </w:r>
      <w:r>
        <w:t>ậ</w:t>
      </w:r>
      <w:r>
        <w:t>t ch</w:t>
      </w:r>
      <w:r>
        <w:t>ỉ</w:t>
      </w:r>
      <w:r>
        <w:t xml:space="preserve"> chuy</w:t>
      </w:r>
      <w:r>
        <w:t>ể</w:t>
      </w:r>
      <w:r>
        <w:t>n gi</w:t>
      </w:r>
      <w:r>
        <w:t>ữ</w:t>
      </w:r>
      <w:r>
        <w:t>a các habitat patch trong m</w:t>
      </w:r>
      <w:r>
        <w:t>ộ</w:t>
      </w:r>
      <w:r>
        <w:t xml:space="preserve">t region. </w:t>
      </w:r>
      <w:r>
        <w:rPr>
          <w:b/>
        </w:rPr>
        <w:t>Inputs.</w:t>
      </w:r>
      <w:r>
        <w:t xml:space="preserve"> Chênh l</w:t>
      </w:r>
      <w:r>
        <w:t>ệ</w:t>
      </w:r>
      <w:r>
        <w:t>ch habitat, th</w:t>
      </w:r>
      <w:r>
        <w:t>ứ</w:t>
      </w:r>
      <w:r>
        <w:t>c ăn, áp l</w:t>
      </w:r>
      <w:r>
        <w:t>ự</w:t>
      </w:r>
      <w:r>
        <w:t>c săn, rào c</w:t>
      </w:r>
      <w:r>
        <w:t>ả</w:t>
      </w:r>
      <w:r>
        <w:t>n và s</w:t>
      </w:r>
      <w:r>
        <w:t>ố</w:t>
      </w:r>
      <w:r>
        <w:t xml:space="preserve"> ch</w:t>
      </w:r>
      <w:r>
        <w:t>ỗ</w:t>
      </w:r>
      <w:r>
        <w:t xml:space="preserve"> còn l</w:t>
      </w:r>
      <w:r>
        <w:t>ạ</w:t>
      </w:r>
      <w:r>
        <w:t xml:space="preserve">i </w:t>
      </w:r>
      <w:r>
        <w:t>ở</w:t>
      </w:r>
      <w:r>
        <w:t xml:space="preserve"> đi</w:t>
      </w:r>
      <w:r>
        <w:t>ể</w:t>
      </w:r>
      <w:r>
        <w:t>m đ</w:t>
      </w:r>
      <w:r>
        <w:t>ế</w:t>
      </w:r>
      <w:r>
        <w:t>n.</w:t>
      </w:r>
    </w:p>
    <w:p w14:paraId="16B6EDC6" w14:textId="77777777" w:rsidR="000A1BC0" w:rsidRDefault="00D9321D">
      <w:r>
        <w:rPr>
          <w:b/>
        </w:rPr>
        <w:t>Outputs.</w:t>
      </w:r>
      <w:r>
        <w:t xml:space="preserve"> Transfer có ngu</w:t>
      </w:r>
      <w:r>
        <w:t>ồ</w:t>
      </w:r>
      <w:r>
        <w:t xml:space="preserve">n, đích, ETA và danh sách ID. </w:t>
      </w:r>
      <w:r>
        <w:rPr>
          <w:b/>
        </w:rPr>
        <w:t>Interactions With Other Systems.</w:t>
      </w:r>
      <w:r>
        <w:t xml:space="preserve"> Wildlife dùng reservation; Water cung c</w:t>
      </w:r>
      <w:r>
        <w:t>ấ</w:t>
      </w:r>
      <w:r>
        <w:t>p đi</w:t>
      </w:r>
      <w:r>
        <w:t>ề</w:t>
      </w:r>
      <w:r>
        <w:t>u ki</w:t>
      </w:r>
      <w:r>
        <w:t>ệ</w:t>
      </w:r>
      <w:r>
        <w:t>n passage; đư</w:t>
      </w:r>
      <w:r>
        <w:t>ờ</w:t>
      </w:r>
      <w:r>
        <w:t>ng và công trình thay chi phí di chuy</w:t>
      </w:r>
      <w:r>
        <w:t>ể</w:t>
      </w:r>
      <w:r>
        <w:t>n.</w:t>
      </w:r>
    </w:p>
    <w:p w14:paraId="02CC788F" w14:textId="77777777" w:rsidR="000A1BC0" w:rsidRDefault="00D9321D">
      <w:r>
        <w:rPr>
          <w:b/>
        </w:rPr>
        <w:lastRenderedPageBreak/>
        <w:t>Player Actions.</w:t>
      </w:r>
      <w:r>
        <w:t xml:space="preserve"> Gi</w:t>
      </w:r>
      <w:r>
        <w:t>ữ</w:t>
      </w:r>
      <w:r>
        <w:t xml:space="preserve"> l</w:t>
      </w:r>
      <w:r>
        <w:t>ố</w:t>
      </w:r>
      <w:r>
        <w:t>i qua, m</w:t>
      </w:r>
      <w:r>
        <w:t>ở</w:t>
      </w:r>
      <w:r>
        <w:t xml:space="preserve"> c</w:t>
      </w:r>
      <w:r>
        <w:t>ố</w:t>
      </w:r>
      <w:r>
        <w:t>ng và gi</w:t>
      </w:r>
      <w:r>
        <w:t>ả</w:t>
      </w:r>
      <w:r>
        <w:t xml:space="preserve">m săn </w:t>
      </w:r>
      <w:r>
        <w:t>ở</w:t>
      </w:r>
      <w:r>
        <w:t xml:space="preserve"> tuy</w:t>
      </w:r>
      <w:r>
        <w:t>ế</w:t>
      </w:r>
      <w:r>
        <w:t xml:space="preserve">n hành lang. </w:t>
      </w:r>
      <w:r>
        <w:rPr>
          <w:b/>
        </w:rPr>
        <w:t>NPC Actions.</w:t>
      </w:r>
      <w:r>
        <w:t xml:space="preserve"> Tác đ</w:t>
      </w:r>
      <w:r>
        <w:t>ộ</w:t>
      </w:r>
      <w:r>
        <w:t>ng gián ti</w:t>
      </w:r>
      <w:r>
        <w:t>ế</w:t>
      </w:r>
      <w:r>
        <w:t>p qua khai thác; di cư dân cư tuân theo Population Simulation và Trade, không dùng thu</w:t>
      </w:r>
      <w:r>
        <w:t>ậ</w:t>
      </w:r>
      <w:r>
        <w:t>t toán thú.</w:t>
      </w:r>
    </w:p>
    <w:p w14:paraId="7939BF31" w14:textId="77777777" w:rsidR="000A1BC0" w:rsidRDefault="00D9321D">
      <w:r>
        <w:rPr>
          <w:b/>
        </w:rPr>
        <w:t>Simulation Logic.</w:t>
      </w:r>
      <w:r>
        <w:t xml:space="preserve"> Habitat ngu</w:t>
      </w:r>
      <w:r>
        <w:t>ồ</w:t>
      </w:r>
      <w:r>
        <w:t>n&lt;0,35 trong ba ngày, đích cao hơn≥0,20; m</w:t>
      </w:r>
      <w:r>
        <w:t>ỗ</w:t>
      </w:r>
      <w:r>
        <w:t>i ngày chuy</w:t>
      </w:r>
      <w:r>
        <w:t>ể</w:t>
      </w:r>
      <w:r>
        <w:t>n t</w:t>
      </w:r>
      <w:r>
        <w:t>ố</w:t>
      </w:r>
      <w:r>
        <w:t>i đa 10% N ngu</w:t>
      </w:r>
      <w:r>
        <w:t>ồ</w:t>
      </w:r>
      <w:r>
        <w:t xml:space="preserve">n. </w:t>
      </w:r>
      <w:r>
        <w:rPr>
          <w:b/>
        </w:rPr>
        <w:t>Offline Behavior.</w:t>
      </w:r>
      <w:r>
        <w:t xml:space="preserve"> Cùng transfer ledger; catch-up hoàn t</w:t>
      </w:r>
      <w:r>
        <w:t>ấ</w:t>
      </w:r>
      <w:r>
        <w:t>t ETA theo l</w:t>
      </w:r>
      <w:r>
        <w:t>ị</w:t>
      </w:r>
      <w:r>
        <w:t>ch game.</w:t>
      </w:r>
    </w:p>
    <w:p w14:paraId="3768B251" w14:textId="77777777" w:rsidR="000A1BC0" w:rsidRDefault="00D9321D">
      <w:r>
        <w:rPr>
          <w:b/>
        </w:rPr>
        <w:t>Failure States.</w:t>
      </w:r>
      <w:r>
        <w:t xml:space="preserve"> Đích m</w:t>
      </w:r>
      <w:r>
        <w:t>ấ</w:t>
      </w:r>
      <w:r>
        <w:t>t ch</w:t>
      </w:r>
      <w:r>
        <w:t>ỗ</w:t>
      </w:r>
      <w:r>
        <w:t xml:space="preserve"> ho</w:t>
      </w:r>
      <w:r>
        <w:t>ặ</w:t>
      </w:r>
      <w:r>
        <w:t>c đư</w:t>
      </w:r>
      <w:r>
        <w:t>ờ</w:t>
      </w:r>
      <w:r>
        <w:t>ng b</w:t>
      </w:r>
      <w:r>
        <w:t>ị</w:t>
      </w:r>
      <w:r>
        <w:t xml:space="preserve"> ch</w:t>
      </w:r>
      <w:r>
        <w:t>ặ</w:t>
      </w:r>
      <w:r>
        <w:t>n khi</w:t>
      </w:r>
      <w:r>
        <w:t>ế</w:t>
      </w:r>
      <w:r>
        <w:t>n con v</w:t>
      </w:r>
      <w:r>
        <w:t>ậ</w:t>
      </w:r>
      <w:r>
        <w:t>t ch</w:t>
      </w:r>
      <w:r>
        <w:t>ờ</w:t>
      </w:r>
      <w:r>
        <w:t>, đ</w:t>
      </w:r>
      <w:r>
        <w:t>ổ</w:t>
      </w:r>
      <w:r>
        <w:t>i đích ho</w:t>
      </w:r>
      <w:r>
        <w:t>ặ</w:t>
      </w:r>
      <w:r>
        <w:t>c quay l</w:t>
      </w:r>
      <w:r>
        <w:t>ạ</w:t>
      </w:r>
      <w:r>
        <w:t xml:space="preserve">i. </w:t>
      </w:r>
      <w:r>
        <w:rPr>
          <w:b/>
        </w:rPr>
        <w:t>Emergent Outcomes.</w:t>
      </w:r>
      <w:r>
        <w:t xml:space="preserve"> Phá c</w:t>
      </w:r>
      <w:r>
        <w:t>ầ</w:t>
      </w:r>
      <w:r>
        <w:t>u gi</w:t>
      </w:r>
      <w:r>
        <w:t>ả</w:t>
      </w:r>
      <w:r>
        <w:t>m ngư</w:t>
      </w:r>
      <w:r>
        <w:t>ờ</w:t>
      </w:r>
      <w:r>
        <w:t>i săn qua sông nhưng cũng c</w:t>
      </w:r>
      <w:r>
        <w:t>ả</w:t>
      </w:r>
      <w:r>
        <w:t>n cá n</w:t>
      </w:r>
      <w:r>
        <w:t>ế</w:t>
      </w:r>
      <w:r>
        <w:t>u đ</w:t>
      </w:r>
      <w:r>
        <w:t>ố</w:t>
      </w:r>
      <w:r>
        <w:t>ng đ</w:t>
      </w:r>
      <w:r>
        <w:t>ổ</w:t>
      </w:r>
      <w:r>
        <w:t xml:space="preserve"> ch</w:t>
      </w:r>
      <w:r>
        <w:t>ặ</w:t>
      </w:r>
      <w:r>
        <w:t>n lòng d</w:t>
      </w:r>
      <w:r>
        <w:t>ẫ</w:t>
      </w:r>
      <w:r>
        <w:t>n.</w:t>
      </w:r>
    </w:p>
    <w:p w14:paraId="468D8D0A" w14:textId="77777777" w:rsidR="000A1BC0" w:rsidRDefault="00D9321D">
      <w:r>
        <w:rPr>
          <w:b/>
        </w:rPr>
        <w:t>UI Presentation.</w:t>
      </w:r>
      <w:r>
        <w:t xml:space="preserve"> D</w:t>
      </w:r>
      <w:r>
        <w:t>ấ</w:t>
      </w:r>
      <w:r>
        <w:t>u v</w:t>
      </w:r>
      <w:r>
        <w:t>ế</w:t>
      </w:r>
      <w:r>
        <w:t>t d</w:t>
      </w:r>
      <w:r>
        <w:t>ị</w:t>
      </w:r>
      <w:r>
        <w:t>ch chuy</w:t>
      </w:r>
      <w:r>
        <w:t>ể</w:t>
      </w:r>
      <w:r>
        <w:t>n và báo cáo “đàn thú r</w:t>
      </w:r>
      <w:r>
        <w:t>ờ</w:t>
      </w:r>
      <w:r>
        <w:t>i b</w:t>
      </w:r>
      <w:r>
        <w:t>ờ</w:t>
      </w:r>
      <w:r>
        <w:t xml:space="preserve"> đông”, không t</w:t>
      </w:r>
      <w:r>
        <w:t>ự</w:t>
      </w:r>
      <w:r>
        <w:t xml:space="preserve"> ti</w:t>
      </w:r>
      <w:r>
        <w:t>ế</w:t>
      </w:r>
      <w:r>
        <w:t>t l</w:t>
      </w:r>
      <w:r>
        <w:t>ộ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t</w:t>
      </w:r>
      <w:r>
        <w:t>ừ</w:t>
      </w:r>
      <w:r>
        <w:t xml:space="preserve">ng con. </w:t>
      </w:r>
      <w:r>
        <w:rPr>
          <w:b/>
        </w:rPr>
        <w:t>Performance Considerations.</w:t>
      </w:r>
      <w:r>
        <w:t xml:space="preserve"> Path theo patch graph; ch</w:t>
      </w:r>
      <w:r>
        <w:t>ỉ</w:t>
      </w:r>
      <w:r>
        <w:t xml:space="preserve"> materialize đo</w:t>
      </w:r>
      <w:r>
        <w:t>ạ</w:t>
      </w:r>
      <w:r>
        <w:t>n g</w:t>
      </w:r>
      <w:r>
        <w:t>ầ</w:t>
      </w:r>
      <w:r>
        <w:t>n ngư</w:t>
      </w:r>
      <w:r>
        <w:t>ờ</w:t>
      </w:r>
      <w:r>
        <w:t>i.</w:t>
      </w:r>
    </w:p>
    <w:p w14:paraId="3F689AA4" w14:textId="77777777" w:rsidR="000A1BC0" w:rsidRDefault="00D9321D">
      <w:r>
        <w:rPr>
          <w:b/>
        </w:rPr>
        <w:t>Edge Cases.</w:t>
      </w:r>
      <w:r>
        <w:t xml:space="preserve"> In-transit v</w:t>
      </w:r>
      <w:r>
        <w:t>ẫ</w:t>
      </w:r>
      <w:r>
        <w:t>n n</w:t>
      </w:r>
      <w:r>
        <w:t>ằ</w:t>
      </w:r>
      <w:r>
        <w:t>m trong t</w:t>
      </w:r>
      <w:r>
        <w:t>ổ</w:t>
      </w:r>
      <w:r>
        <w:t>ng alive và v</w:t>
      </w:r>
      <w:r>
        <w:t>ẫ</w:t>
      </w:r>
      <w:r>
        <w:t>n ăn; không c</w:t>
      </w:r>
      <w:r>
        <w:t>ộ</w:t>
      </w:r>
      <w:r>
        <w:t>ng c</w:t>
      </w:r>
      <w:r>
        <w:t>ả</w:t>
      </w:r>
      <w:r>
        <w:t xml:space="preserve"> ngu</w:t>
      </w:r>
      <w:r>
        <w:t>ồ</w:t>
      </w:r>
      <w:r>
        <w:t>n l</w:t>
      </w:r>
      <w:r>
        <w:t>ẫ</w:t>
      </w:r>
      <w:r>
        <w:t xml:space="preserve">n đích. </w:t>
      </w:r>
      <w:r>
        <w:rPr>
          <w:b/>
        </w:rPr>
        <w:t>Future Expansion.</w:t>
      </w:r>
      <w:r>
        <w:t xml:space="preserve"> Alpha m</w:t>
      </w:r>
      <w:r>
        <w:t>ở</w:t>
      </w:r>
      <w:r>
        <w:t xml:space="preserve"> transfer liên region; ra ngoài world là export ghi rõ, không dùng đ</w:t>
      </w:r>
      <w:r>
        <w:t>ể</w:t>
      </w:r>
      <w:r>
        <w:t xml:space="preserve"> gi</w:t>
      </w:r>
      <w:r>
        <w:t>ấ</w:t>
      </w:r>
      <w:r>
        <w:t>u spawn m</w:t>
      </w:r>
      <w:r>
        <w:t>ớ</w:t>
      </w:r>
      <w:r>
        <w:t>i.</w:t>
      </w:r>
    </w:p>
    <w:p w14:paraId="2B014F89" w14:textId="77777777" w:rsidR="000A1BC0" w:rsidRDefault="00D9321D">
      <w:r>
        <w:t>Cooldown tr</w:t>
      </w:r>
      <w:r>
        <w:t>ở</w:t>
      </w:r>
      <w:r>
        <w:t xml:space="preserve"> l</w:t>
      </w:r>
      <w:r>
        <w:t>ạ</w:t>
      </w:r>
      <w:r>
        <w:t>i ngu</w:t>
      </w:r>
      <w:r>
        <w:t>ồ</w:t>
      </w:r>
      <w:r>
        <w:t>n năm ngày; ch</w:t>
      </w:r>
      <w:r>
        <w:t>ỉ</w:t>
      </w:r>
      <w:r>
        <w:t xml:space="preserve"> đ</w:t>
      </w:r>
      <w:r>
        <w:t>ả</w:t>
      </w:r>
      <w:r>
        <w:t>o tuy</w:t>
      </w:r>
      <w:r>
        <w:t>ế</w:t>
      </w:r>
      <w:r>
        <w:t>n s</w:t>
      </w:r>
      <w:r>
        <w:t>ớ</w:t>
      </w:r>
      <w:r>
        <w:t>m khi hazard ch</w:t>
      </w:r>
      <w:r>
        <w:t>ặ</w:t>
      </w:r>
      <w:r>
        <w:t>n đư</w:t>
      </w:r>
      <w:r>
        <w:t>ờ</w:t>
      </w:r>
      <w:r>
        <w:t>ng s</w:t>
      </w:r>
      <w:r>
        <w:t>ố</w:t>
      </w:r>
      <w:r>
        <w:t>ng. Cá đi qua c</w:t>
      </w:r>
      <w:r>
        <w:t>ố</w:t>
      </w:r>
      <w:r>
        <w:t>ng khi đ</w:t>
      </w:r>
      <w:r>
        <w:t>ộ</w:t>
      </w:r>
      <w:r>
        <w:t xml:space="preserve"> m</w:t>
      </w:r>
      <w:r>
        <w:t>ở</w:t>
      </w:r>
      <w:r>
        <w:t>≥0,40 và nư</w:t>
      </w:r>
      <w:r>
        <w:t>ớ</w:t>
      </w:r>
      <w:r>
        <w:t>c đ</w:t>
      </w:r>
      <w:r>
        <w:t>ạ</w:t>
      </w:r>
      <w:r>
        <w:t>t đ</w:t>
      </w:r>
      <w:r>
        <w:t>ộ</w:t>
      </w:r>
      <w:r>
        <w:t xml:space="preserve"> sâu 0,15 m; đóng passage khi đ</w:t>
      </w:r>
      <w:r>
        <w:t>ộ</w:t>
      </w:r>
      <w:r>
        <w:t xml:space="preserve"> m</w:t>
      </w:r>
      <w:r>
        <w:t>ở</w:t>
      </w:r>
      <w:r>
        <w:t>&lt;0,30 ho</w:t>
      </w:r>
      <w:r>
        <w:t>ặ</w:t>
      </w:r>
      <w:r>
        <w:t>c sâu&lt;0,10 m đ</w:t>
      </w:r>
      <w:r>
        <w:t>ể</w:t>
      </w:r>
      <w:r>
        <w:t xml:space="preserve"> tránh b</w:t>
      </w:r>
      <w:r>
        <w:t>ậ</w:t>
      </w:r>
      <w:r>
        <w:t>t/t</w:t>
      </w:r>
      <w:r>
        <w:t>ắ</w:t>
      </w:r>
      <w:r>
        <w:t>t liên t</w:t>
      </w:r>
      <w:r>
        <w:t>ụ</w:t>
      </w:r>
      <w:r>
        <w:t>c.</w:t>
      </w:r>
    </w:p>
    <w:p w14:paraId="6C54F8F5" w14:textId="77777777" w:rsidR="000A1BC0" w:rsidRDefault="00D9321D">
      <w:pPr>
        <w:pStyle w:val="Heading2"/>
      </w:pPr>
      <w:bookmarkStart w:id="41" w:name="_Toc240037347"/>
      <w:r>
        <w:t>40 Extinction</w:t>
      </w:r>
      <w:bookmarkEnd w:id="41"/>
    </w:p>
    <w:p w14:paraId="12DFC611" w14:textId="77777777" w:rsidR="000A1BC0" w:rsidRDefault="00D9321D">
      <w:r>
        <w:rPr>
          <w:b/>
        </w:rPr>
        <w:t>Purpose.</w:t>
      </w:r>
      <w:r>
        <w:t xml:space="preserve"> T</w:t>
      </w:r>
      <w:r>
        <w:t>ạ</w:t>
      </w:r>
      <w:r>
        <w:t>o h</w:t>
      </w:r>
      <w:r>
        <w:t>ậ</w:t>
      </w:r>
      <w:r>
        <w:t>u qu</w:t>
      </w:r>
      <w:r>
        <w:t>ả</w:t>
      </w:r>
      <w:r>
        <w:t xml:space="preserve"> dài h</w:t>
      </w:r>
      <w:r>
        <w:t>ạ</w:t>
      </w:r>
      <w:r>
        <w:t>n cho m</w:t>
      </w:r>
      <w:r>
        <w:t>ấ</w:t>
      </w:r>
      <w:r>
        <w:t>t sinh c</w:t>
      </w:r>
      <w:r>
        <w:t>ả</w:t>
      </w:r>
      <w:r>
        <w:t>nh mà v</w:t>
      </w:r>
      <w:r>
        <w:t>ẫ</w:t>
      </w:r>
      <w:r>
        <w:t>n cho ngư</w:t>
      </w:r>
      <w:r>
        <w:t>ờ</w:t>
      </w:r>
      <w:r>
        <w:t>i chơi cơ h</w:t>
      </w:r>
      <w:r>
        <w:t>ộ</w:t>
      </w:r>
      <w:r>
        <w:t>i can thi</w:t>
      </w:r>
      <w:r>
        <w:t>ệ</w:t>
      </w:r>
      <w:r>
        <w:t xml:space="preserve">p. </w:t>
      </w:r>
      <w:r>
        <w:rPr>
          <w:b/>
        </w:rPr>
        <w:t>Player Experience.</w:t>
      </w:r>
      <w:r>
        <w:t xml:space="preserve"> Nh</w:t>
      </w:r>
      <w:r>
        <w:t>ậ</w:t>
      </w:r>
      <w:r>
        <w:t>n c</w:t>
      </w:r>
      <w:r>
        <w:t>ả</w:t>
      </w:r>
      <w:r>
        <w:t>nh báo suy gi</w:t>
      </w:r>
      <w:r>
        <w:t>ả</w:t>
      </w:r>
      <w:r>
        <w:t>m có căn c</w:t>
      </w:r>
      <w:r>
        <w:t>ứ</w:t>
      </w:r>
      <w:r>
        <w:t>; không m</w:t>
      </w:r>
      <w:r>
        <w:t>ấ</w:t>
      </w:r>
      <w:r>
        <w:t>t c</w:t>
      </w:r>
      <w:r>
        <w:t>ả</w:t>
      </w:r>
      <w:r>
        <w:t xml:space="preserve"> loài vì m</w:t>
      </w:r>
      <w:r>
        <w:t>ộ</w:t>
      </w:r>
      <w:r>
        <w:t>t l</w:t>
      </w:r>
      <w:r>
        <w:t>ầ</w:t>
      </w:r>
      <w:r>
        <w:t>n b</w:t>
      </w:r>
      <w:r>
        <w:t>ỏ</w:t>
      </w:r>
      <w:r>
        <w:t xml:space="preserve"> đăng nh</w:t>
      </w:r>
      <w:r>
        <w:t>ậ</w:t>
      </w:r>
      <w:r>
        <w:t>p.</w:t>
      </w:r>
    </w:p>
    <w:p w14:paraId="2DBE45C8" w14:textId="77777777" w:rsidR="000A1BC0" w:rsidRDefault="00D9321D">
      <w:r>
        <w:rPr>
          <w:b/>
        </w:rPr>
        <w:t>Core Rules.</w:t>
      </w:r>
      <w:r>
        <w:t xml:space="preserve"> Phân bi</w:t>
      </w:r>
      <w:r>
        <w:t>ệ</w:t>
      </w:r>
      <w:r>
        <w:t>t m</w:t>
      </w:r>
      <w:r>
        <w:t>ấ</w:t>
      </w:r>
      <w:r>
        <w:t xml:space="preserve">t </w:t>
      </w:r>
      <w:r>
        <w:t>ở</w:t>
      </w:r>
      <w:r>
        <w:t xml:space="preserve"> patch, region và toàn world; MVP có th</w:t>
      </w:r>
      <w:r>
        <w:t>ể</w:t>
      </w:r>
      <w:r>
        <w:t xml:space="preserve"> m</w:t>
      </w:r>
      <w:r>
        <w:t>ấ</w:t>
      </w:r>
      <w:r>
        <w:t>t qu</w:t>
      </w:r>
      <w:r>
        <w:t>ầ</w:t>
      </w:r>
      <w:r>
        <w:t>n th</w:t>
      </w:r>
      <w:r>
        <w:t>ể</w:t>
      </w:r>
      <w:r>
        <w:t xml:space="preserve"> đ</w:t>
      </w:r>
      <w:r>
        <w:t>ị</w:t>
      </w:r>
      <w:r>
        <w:t xml:space="preserve">a phương. </w:t>
      </w:r>
      <w:r>
        <w:rPr>
          <w:b/>
        </w:rPr>
        <w:t>Inputs.</w:t>
      </w:r>
      <w:r>
        <w:t xml:space="preserve"> Alive, in-transit, cá th</w:t>
      </w:r>
      <w:r>
        <w:t>ể</w:t>
      </w:r>
      <w:r>
        <w:t xml:space="preserve"> nuôi gi</w:t>
      </w:r>
      <w:r>
        <w:t>ữ</w:t>
      </w:r>
      <w:r>
        <w:t>, ngu</w:t>
      </w:r>
      <w:r>
        <w:t>ồ</w:t>
      </w:r>
      <w:r>
        <w:t>n sinh s</w:t>
      </w:r>
      <w:r>
        <w:t>ả</w:t>
      </w:r>
      <w:r>
        <w:t>n và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sát.</w:t>
      </w:r>
    </w:p>
    <w:p w14:paraId="7787C7B2" w14:textId="77777777" w:rsidR="000A1BC0" w:rsidRDefault="00D9321D">
      <w:r>
        <w:rPr>
          <w:b/>
        </w:rPr>
        <w:t>Outputs.</w:t>
      </w:r>
      <w:r>
        <w:t xml:space="preserve"> Tr</w:t>
      </w:r>
      <w:r>
        <w:t>ạ</w:t>
      </w:r>
      <w:r>
        <w:t>ng thái nguy c</w:t>
      </w:r>
      <w:r>
        <w:t>ấ</w:t>
      </w:r>
      <w:r>
        <w:t>p, m</w:t>
      </w:r>
      <w:r>
        <w:t>ấ</w:t>
      </w:r>
      <w:r>
        <w:t>t đ</w:t>
      </w:r>
      <w:r>
        <w:t>ị</w:t>
      </w:r>
      <w:r>
        <w:t>a phương, ho</w:t>
      </w:r>
      <w:r>
        <w:t>ặ</w:t>
      </w:r>
      <w:r>
        <w:t>c tuy</w:t>
      </w:r>
      <w:r>
        <w:t>ệ</w:t>
      </w:r>
      <w:r>
        <w:t>t ch</w:t>
      </w:r>
      <w:r>
        <w:t>ủ</w:t>
      </w:r>
      <w:r>
        <w:t xml:space="preserve">ng xác minh. </w:t>
      </w:r>
      <w:r>
        <w:rPr>
          <w:b/>
        </w:rPr>
        <w:t>Interactions With Other Systems.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Wildlife ledger; History ch</w:t>
      </w:r>
      <w:r>
        <w:t>ỉ</w:t>
      </w:r>
      <w:r>
        <w:t xml:space="preserve"> ghi s</w:t>
      </w:r>
      <w:r>
        <w:t>ự</w:t>
      </w:r>
      <w:r>
        <w:t xml:space="preserve"> ki</w:t>
      </w:r>
      <w:r>
        <w:t>ệ</w:t>
      </w:r>
      <w:r>
        <w:t>n đã ki</w:t>
      </w:r>
      <w:r>
        <w:t>ể</w:t>
      </w:r>
      <w:r>
        <w:t>m tra toàn b</w:t>
      </w:r>
      <w:r>
        <w:t>ộ</w:t>
      </w:r>
      <w:r>
        <w:t xml:space="preserve"> ngu</w:t>
      </w:r>
      <w:r>
        <w:t>ồ</w:t>
      </w:r>
      <w:r>
        <w:t>n t</w:t>
      </w:r>
      <w:r>
        <w:t>ồ</w:t>
      </w:r>
      <w:r>
        <w:t>n t</w:t>
      </w:r>
      <w:r>
        <w:t>ạ</w:t>
      </w:r>
      <w:r>
        <w:t>i.</w:t>
      </w:r>
    </w:p>
    <w:p w14:paraId="2F04E0CA" w14:textId="77777777" w:rsidR="000A1BC0" w:rsidRDefault="00D9321D">
      <w:r>
        <w:rPr>
          <w:b/>
        </w:rPr>
        <w:t>Player Actions.</w:t>
      </w:r>
      <w:r>
        <w:t xml:space="preserve"> D</w:t>
      </w:r>
      <w:r>
        <w:t>ừ</w:t>
      </w:r>
      <w:r>
        <w:t>ng săn, ph</w:t>
      </w:r>
      <w:r>
        <w:t>ụ</w:t>
      </w:r>
      <w:r>
        <w:t>c h</w:t>
      </w:r>
      <w:r>
        <w:t>ồ</w:t>
      </w:r>
      <w:r>
        <w:t>i nư</w:t>
      </w:r>
      <w:r>
        <w:t>ớ</w:t>
      </w:r>
      <w:r>
        <w:t>c, b</w:t>
      </w:r>
      <w:r>
        <w:t>ả</w:t>
      </w:r>
      <w:r>
        <w:t>o v</w:t>
      </w:r>
      <w:r>
        <w:t>ệ</w:t>
      </w:r>
      <w:r>
        <w:t xml:space="preserve"> cá th</w:t>
      </w:r>
      <w:r>
        <w:t>ể</w:t>
      </w:r>
      <w:r>
        <w:t xml:space="preserve"> cu</w:t>
      </w:r>
      <w:r>
        <w:t>ố</w:t>
      </w:r>
      <w:r>
        <w:t>i và tái th</w:t>
      </w:r>
      <w:r>
        <w:t>ả</w:t>
      </w:r>
      <w:r>
        <w:t xml:space="preserve"> khi có ngu</w:t>
      </w:r>
      <w:r>
        <w:t>ồ</w:t>
      </w:r>
      <w:r>
        <w:t>n th</w:t>
      </w:r>
      <w:r>
        <w:t>ậ</w:t>
      </w:r>
      <w:r>
        <w:t xml:space="preserve">t. </w:t>
      </w:r>
      <w:r>
        <w:rPr>
          <w:b/>
        </w:rPr>
        <w:t>NPC Actions.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ả</w:t>
      </w:r>
      <w:r>
        <w:t>o t</w:t>
      </w:r>
      <w:r>
        <w:t>ồ</w:t>
      </w:r>
      <w:r>
        <w:t>n ho</w:t>
      </w:r>
      <w:r>
        <w:t>ặ</w:t>
      </w:r>
      <w:r>
        <w:t>c đ</w:t>
      </w:r>
      <w:r>
        <w:t>ổ</w:t>
      </w:r>
      <w:r>
        <w:t>i sinh k</w:t>
      </w:r>
      <w:r>
        <w:t>ế</w:t>
      </w:r>
      <w:r>
        <w:t xml:space="preserve"> theo kh</w:t>
      </w:r>
      <w:r>
        <w:t>ả</w:t>
      </w:r>
      <w:r>
        <w:t xml:space="preserve"> năng và giá tr</w:t>
      </w:r>
      <w:r>
        <w:t>ị</w:t>
      </w:r>
      <w:r>
        <w:t xml:space="preserve"> c</w:t>
      </w:r>
      <w:r>
        <w:t>ộ</w:t>
      </w:r>
      <w:r>
        <w:t>ng đ</w:t>
      </w:r>
      <w:r>
        <w:t>ồ</w:t>
      </w:r>
      <w:r>
        <w:t>ng.</w:t>
      </w:r>
    </w:p>
    <w:p w14:paraId="6930793A" w14:textId="77777777" w:rsidR="000A1BC0" w:rsidRDefault="00D9321D">
      <w:r>
        <w:rPr>
          <w:b/>
        </w:rPr>
        <w:t>Simulation Logic.</w:t>
      </w:r>
      <w:r>
        <w:t xml:space="preserve"> C</w:t>
      </w:r>
      <w:r>
        <w:t>ả</w:t>
      </w:r>
      <w:r>
        <w:t>nh báo khi N&lt;20% K ban đ</w:t>
      </w:r>
      <w:r>
        <w:t>ầ</w:t>
      </w:r>
      <w:r>
        <w:t>u trong năm ngày; g</w:t>
      </w:r>
      <w:r>
        <w:t>ỡ</w:t>
      </w:r>
      <w:r>
        <w:t xml:space="preserve"> khi &gt;30% trong mư</w:t>
      </w:r>
      <w:r>
        <w:t>ờ</w:t>
      </w:r>
      <w:r>
        <w:t xml:space="preserve">i ngày. </w:t>
      </w:r>
      <w:r>
        <w:rPr>
          <w:b/>
        </w:rPr>
        <w:t>Offline Behavior.</w:t>
      </w:r>
      <w:r>
        <w:t xml:space="preserve"> V</w:t>
      </w:r>
      <w:r>
        <w:t>ẫ</w:t>
      </w:r>
      <w:r>
        <w:t>n suy gi</w:t>
      </w:r>
      <w:r>
        <w:t>ả</w:t>
      </w:r>
      <w:r>
        <w:t>m theo nguyên nhân, nhưng c</w:t>
      </w:r>
      <w:r>
        <w:t>ử</w:t>
      </w:r>
      <w:r>
        <w:t>a s</w:t>
      </w:r>
      <w:r>
        <w:t>ổ</w:t>
      </w:r>
      <w:r>
        <w:t xml:space="preserve"> 72 gi</w:t>
      </w:r>
      <w:r>
        <w:t>ờ</w:t>
      </w:r>
      <w:r>
        <w:t xml:space="preserve"> gi</w:t>
      </w:r>
      <w:r>
        <w:t>ớ</w:t>
      </w:r>
      <w:r>
        <w:t>i h</w:t>
      </w:r>
      <w:r>
        <w:t>ạ</w:t>
      </w:r>
      <w:r>
        <w:t>n m</w:t>
      </w:r>
      <w:r>
        <w:t>ứ</w:t>
      </w:r>
      <w:r>
        <w:t>c di</w:t>
      </w:r>
      <w:r>
        <w:t>ễ</w:t>
      </w:r>
      <w:r>
        <w:t>n bi</w:t>
      </w:r>
      <w:r>
        <w:t>ế</w:t>
      </w:r>
      <w:r>
        <w:t>n v</w:t>
      </w:r>
      <w:r>
        <w:t>ắ</w:t>
      </w:r>
      <w:r>
        <w:t>ng ngư</w:t>
      </w:r>
      <w:r>
        <w:t>ờ</w:t>
      </w:r>
      <w:r>
        <w:t>i.</w:t>
      </w:r>
    </w:p>
    <w:p w14:paraId="03A789BB" w14:textId="77777777" w:rsidR="000A1BC0" w:rsidRDefault="00D9321D">
      <w:r>
        <w:rPr>
          <w:b/>
        </w:rPr>
        <w:t>Failure States.</w:t>
      </w:r>
      <w:r>
        <w:t xml:space="preserve"> N=0 không respawn; ph</w:t>
      </w:r>
      <w:r>
        <w:t>ụ</w:t>
      </w:r>
      <w:r>
        <w:t>c h</w:t>
      </w:r>
      <w:r>
        <w:t>ồ</w:t>
      </w:r>
      <w:r>
        <w:t>i môi trư</w:t>
      </w:r>
      <w:r>
        <w:t>ờ</w:t>
      </w:r>
      <w:r>
        <w:t>ng không t</w:t>
      </w:r>
      <w:r>
        <w:t>ự</w:t>
      </w:r>
      <w:r>
        <w:t xml:space="preserve"> t</w:t>
      </w:r>
      <w:r>
        <w:t>ạ</w:t>
      </w:r>
      <w:r>
        <w:t>o cá th</w:t>
      </w:r>
      <w:r>
        <w:t>ể</w:t>
      </w:r>
      <w:r>
        <w:t xml:space="preserve">. </w:t>
      </w:r>
      <w:r>
        <w:rPr>
          <w:b/>
        </w:rPr>
        <w:t>Emergent Outcomes.</w:t>
      </w:r>
      <w:r>
        <w:t xml:space="preserve"> Làng m</w:t>
      </w:r>
      <w:r>
        <w:t>ấ</w:t>
      </w:r>
      <w:r>
        <w:t>t cá chuy</w:t>
      </w:r>
      <w:r>
        <w:t>ể</w:t>
      </w:r>
      <w:r>
        <w:t>n sang nông nghi</w:t>
      </w:r>
      <w:r>
        <w:t>ệ</w:t>
      </w:r>
      <w:r>
        <w:t>p, khi</w:t>
      </w:r>
      <w:r>
        <w:t>ế</w:t>
      </w:r>
      <w:r>
        <w:t>n nhu c</w:t>
      </w:r>
      <w:r>
        <w:t>ầ</w:t>
      </w:r>
      <w:r>
        <w:t>u tư</w:t>
      </w:r>
      <w:r>
        <w:t>ớ</w:t>
      </w:r>
      <w:r>
        <w:t>i tăng và tranh lu</w:t>
      </w:r>
      <w:r>
        <w:t>ậ</w:t>
      </w:r>
      <w:r>
        <w:t>n v</w:t>
      </w:r>
      <w:r>
        <w:t>ề</w:t>
      </w:r>
      <w:r>
        <w:t xml:space="preserve"> c</w:t>
      </w:r>
      <w:r>
        <w:t>ố</w:t>
      </w:r>
      <w:r>
        <w:t>ng kéo dài.</w:t>
      </w:r>
    </w:p>
    <w:p w14:paraId="4D5B6E60" w14:textId="77777777" w:rsidR="000A1BC0" w:rsidRDefault="00D9321D">
      <w:r>
        <w:rPr>
          <w:b/>
        </w:rPr>
        <w:t>UI Presentation.</w:t>
      </w:r>
      <w:r>
        <w:t xml:space="preserve"> “Không còn d</w:t>
      </w:r>
      <w:r>
        <w:t>ấ</w:t>
      </w:r>
      <w:r>
        <w:t>u v</w:t>
      </w:r>
      <w:r>
        <w:t>ế</w:t>
      </w:r>
      <w:r>
        <w:t>t” khác “đã xác nh</w:t>
      </w:r>
      <w:r>
        <w:t>ậ</w:t>
      </w:r>
      <w:r>
        <w:t>n m</w:t>
      </w:r>
      <w:r>
        <w:t>ấ</w:t>
      </w:r>
      <w:r>
        <w:t>t qu</w:t>
      </w:r>
      <w:r>
        <w:t>ầ</w:t>
      </w:r>
      <w:r>
        <w:t>n th</w:t>
      </w:r>
      <w:r>
        <w:t>ể</w:t>
      </w:r>
      <w:r>
        <w:t>”; luôn ghi ngày ki</w:t>
      </w:r>
      <w:r>
        <w:t>ể</w:t>
      </w:r>
      <w:r>
        <w:t xml:space="preserve">m tra. </w:t>
      </w:r>
      <w:r>
        <w:rPr>
          <w:b/>
        </w:rPr>
        <w:t>Performance Considerations.</w:t>
      </w:r>
      <w:r>
        <w:t xml:space="preserve"> Ki</w:t>
      </w:r>
      <w:r>
        <w:t>ể</w:t>
      </w:r>
      <w:r>
        <w:t>m tra registry khi có event death/transfer, không quét toàn b</w:t>
      </w:r>
      <w:r>
        <w:t>ả</w:t>
      </w:r>
      <w:r>
        <w:t>n đ</w:t>
      </w:r>
      <w:r>
        <w:t>ồ</w:t>
      </w:r>
      <w:r>
        <w:t xml:space="preserve"> m</w:t>
      </w:r>
      <w:r>
        <w:t>ỗ</w:t>
      </w:r>
      <w:r>
        <w:t>i frame.</w:t>
      </w:r>
    </w:p>
    <w:p w14:paraId="47A62F7E" w14:textId="77777777" w:rsidR="000A1BC0" w:rsidRDefault="00D9321D">
      <w:r>
        <w:rPr>
          <w:b/>
        </w:rPr>
        <w:t>Edge Cases.</w:t>
      </w:r>
      <w:r>
        <w:t xml:space="preserve"> M</w:t>
      </w:r>
      <w:r>
        <w:t>ộ</w:t>
      </w:r>
      <w:r>
        <w:t>t cá th</w:t>
      </w:r>
      <w:r>
        <w:t>ể</w:t>
      </w:r>
      <w:r>
        <w:t xml:space="preserve"> đang reserve ho</w:t>
      </w:r>
      <w:r>
        <w:t>ặ</w:t>
      </w:r>
      <w:r>
        <w:t>c đi đư</w:t>
      </w:r>
      <w:r>
        <w:t>ờ</w:t>
      </w:r>
      <w:r>
        <w:t>ng ngăn tuyên b</w:t>
      </w:r>
      <w:r>
        <w:t>ố</w:t>
      </w:r>
      <w:r>
        <w:t xml:space="preserve"> tuy</w:t>
      </w:r>
      <w:r>
        <w:t>ệ</w:t>
      </w:r>
      <w:r>
        <w:t>t ch</w:t>
      </w:r>
      <w:r>
        <w:t>ủ</w:t>
      </w:r>
      <w:r>
        <w:t xml:space="preserve">ng sai. </w:t>
      </w:r>
      <w:r>
        <w:rPr>
          <w:b/>
        </w:rPr>
        <w:t>Future Expansion.</w:t>
      </w:r>
      <w:r>
        <w:t xml:space="preserve"> Tái th</w:t>
      </w:r>
      <w:r>
        <w:t>ả</w:t>
      </w:r>
      <w:r>
        <w:t xml:space="preserve"> Alpha c</w:t>
      </w:r>
      <w:r>
        <w:t>ầ</w:t>
      </w:r>
      <w:r>
        <w:t>n mua/v</w:t>
      </w:r>
      <w:r>
        <w:t>ậ</w:t>
      </w:r>
      <w:r>
        <w:t>n chuy</w:t>
      </w:r>
      <w:r>
        <w:t>ể</w:t>
      </w:r>
      <w:r>
        <w:t>n cá th</w:t>
      </w:r>
      <w:r>
        <w:t>ể</w:t>
      </w:r>
      <w:r>
        <w:t xml:space="preserve"> t</w:t>
      </w:r>
      <w:r>
        <w:t>ừ</w:t>
      </w:r>
      <w:r>
        <w:t xml:space="preserve"> ngu</w:t>
      </w:r>
      <w:r>
        <w:t>ồ</w:t>
      </w:r>
      <w:r>
        <w:t>n ngoài có quota; ph</w:t>
      </w:r>
      <w:r>
        <w:t>ụ</w:t>
      </w:r>
      <w:r>
        <w:t>c h</w:t>
      </w:r>
      <w:r>
        <w:t>ồ</w:t>
      </w:r>
      <w:r>
        <w:t>i DNA ch</w:t>
      </w:r>
      <w:r>
        <w:t>ỉ</w:t>
      </w:r>
      <w:r>
        <w:t xml:space="preserve"> là ý tư</w:t>
      </w:r>
      <w:r>
        <w:t>ở</w:t>
      </w:r>
      <w:r>
        <w:t>ng sau phát hành.</w:t>
      </w:r>
    </w:p>
    <w:p w14:paraId="4D78CDB6" w14:textId="77777777" w:rsidR="000A1BC0" w:rsidRDefault="00D9321D">
      <w:r>
        <w:t>Server xác nh</w:t>
      </w:r>
      <w:r>
        <w:t>ậ</w:t>
      </w:r>
      <w:r>
        <w:t>n extinction khi alive toàn world=0, không tr</w:t>
      </w:r>
      <w:r>
        <w:t>ứ</w:t>
      </w:r>
      <w:r>
        <w:t>ng/cohort/transfer còn s</w:t>
      </w:r>
      <w:r>
        <w:t>ố</w:t>
      </w:r>
      <w:r>
        <w:t>ng và h</w:t>
      </w:r>
      <w:r>
        <w:t>ế</w:t>
      </w:r>
      <w:r>
        <w:t>t m</w:t>
      </w:r>
      <w:r>
        <w:t>ọ</w:t>
      </w:r>
      <w:r>
        <w:t>i giao d</w:t>
      </w:r>
      <w:r>
        <w:t>ị</w:t>
      </w:r>
      <w:r>
        <w:t>ch đang ch</w:t>
      </w:r>
      <w:r>
        <w:t>ờ</w:t>
      </w:r>
      <w:r>
        <w:t>. Kho m</w:t>
      </w:r>
      <w:r>
        <w:t>ẫ</w:t>
      </w:r>
      <w:r>
        <w:t>u DNA, n</w:t>
      </w:r>
      <w:r>
        <w:t>ế</w:t>
      </w:r>
      <w:r>
        <w:t>u v</w:t>
      </w:r>
      <w:r>
        <w:t>ề</w:t>
      </w:r>
      <w:r>
        <w:t xml:space="preserve"> sau t</w:t>
      </w:r>
      <w:r>
        <w:t>ồ</w:t>
      </w:r>
      <w:r>
        <w:t>n t</w:t>
      </w:r>
      <w:r>
        <w:t>ạ</w:t>
      </w:r>
      <w:r>
        <w:t>i, là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>i ch</w:t>
      </w:r>
      <w:r>
        <w:t>ứ</w:t>
      </w:r>
      <w:r>
        <w:t xml:space="preserve"> không làm qu</w:t>
      </w:r>
      <w:r>
        <w:t>ầ</w:t>
      </w:r>
      <w:r>
        <w:t>n th</w:t>
      </w:r>
      <w:r>
        <w:t>ể</w:t>
      </w:r>
      <w:r>
        <w:t xml:space="preserve"> đư</w:t>
      </w:r>
      <w:r>
        <w:t>ợ</w:t>
      </w:r>
      <w:r>
        <w:t>c tính “đang s</w:t>
      </w:r>
      <w:r>
        <w:t>ố</w:t>
      </w:r>
      <w:r>
        <w:t>ng”. Không cam k</w:t>
      </w:r>
      <w:r>
        <w:t>ế</w:t>
      </w:r>
      <w:r>
        <w:t>t m</w:t>
      </w:r>
      <w:r>
        <w:t>ỗ</w:t>
      </w:r>
      <w:r>
        <w:t>i loài đ</w:t>
      </w:r>
      <w:r>
        <w:t>ề</w:t>
      </w:r>
      <w:r>
        <w:t>u luôn c</w:t>
      </w:r>
      <w:r>
        <w:t>ứ</w:t>
      </w:r>
      <w:r>
        <w:t>u đư</w:t>
      </w:r>
      <w:r>
        <w:t>ợ</w:t>
      </w:r>
      <w:r>
        <w:t>c.</w:t>
      </w:r>
    </w:p>
    <w:p w14:paraId="2E78B043" w14:textId="77777777" w:rsidR="000A1BC0" w:rsidRDefault="00D9321D">
      <w:pPr>
        <w:pStyle w:val="Heading2"/>
      </w:pPr>
      <w:bookmarkStart w:id="42" w:name="_Toc240037348"/>
      <w:r>
        <w:t>41 Evolution Mutation</w:t>
      </w:r>
      <w:bookmarkEnd w:id="42"/>
    </w:p>
    <w:p w14:paraId="670EB874" w14:textId="77777777" w:rsidR="000A1BC0" w:rsidRDefault="00D9321D">
      <w:r>
        <w:rPr>
          <w:b/>
        </w:rPr>
        <w:t>Purpose.</w:t>
      </w:r>
      <w:r>
        <w:t xml:space="preserve"> Cho th</w:t>
      </w:r>
      <w:r>
        <w:t>ế</w:t>
      </w:r>
      <w:r>
        <w:t xml:space="preserve"> gi</w:t>
      </w:r>
      <w:r>
        <w:t>ớ</w:t>
      </w:r>
      <w:r>
        <w:t>i lâu năm có thích nghi có gi</w:t>
      </w:r>
      <w:r>
        <w:t>ớ</w:t>
      </w:r>
      <w:r>
        <w:t>i h</w:t>
      </w:r>
      <w:r>
        <w:t>ạ</w:t>
      </w:r>
      <w:r>
        <w:t>n, không sinh quái v</w:t>
      </w:r>
      <w:r>
        <w:t>ậ</w:t>
      </w:r>
      <w:r>
        <w:t>t ng</w:t>
      </w:r>
      <w:r>
        <w:t>ẫ</w:t>
      </w:r>
      <w:r>
        <w:t xml:space="preserve">u nhiên. </w:t>
      </w:r>
      <w:r>
        <w:rPr>
          <w:b/>
        </w:rPr>
        <w:t>Player Experience.</w:t>
      </w:r>
      <w:r>
        <w:t xml:space="preserve"> Quan sát khác bi</w:t>
      </w:r>
      <w:r>
        <w:t>ệ</w:t>
      </w:r>
      <w:r>
        <w:t>t nh</w:t>
      </w:r>
      <w:r>
        <w:t>ỏ</w:t>
      </w:r>
      <w:r>
        <w:t xml:space="preserve"> gi</w:t>
      </w:r>
      <w:r>
        <w:t>ữ</w:t>
      </w:r>
      <w:r>
        <w:t>a qu</w:t>
      </w:r>
      <w:r>
        <w:t>ầ</w:t>
      </w:r>
      <w:r>
        <w:t>n th</w:t>
      </w:r>
      <w:r>
        <w:t>ể</w:t>
      </w:r>
      <w:r>
        <w:t xml:space="preserve"> qua kh</w:t>
      </w:r>
      <w:r>
        <w:t>ả</w:t>
      </w:r>
      <w:r>
        <w:t>o sát và l</w:t>
      </w:r>
      <w:r>
        <w:t>ị</w:t>
      </w:r>
      <w:r>
        <w:t>ch s</w:t>
      </w:r>
      <w:r>
        <w:t>ử</w:t>
      </w:r>
      <w:r>
        <w:t>.</w:t>
      </w:r>
    </w:p>
    <w:p w14:paraId="3AC72A3C" w14:textId="77777777" w:rsidR="000A1BC0" w:rsidRDefault="00D9321D">
      <w:r>
        <w:rPr>
          <w:b/>
        </w:rPr>
        <w:t>Core Rules.</w:t>
      </w:r>
      <w:r>
        <w:t xml:space="preserve"> Không tri</w:t>
      </w:r>
      <w:r>
        <w:t>ể</w:t>
      </w:r>
      <w:r>
        <w:t>n khai mutation trong MVP ho</w:t>
      </w:r>
      <w:r>
        <w:t>ặ</w:t>
      </w:r>
      <w:r>
        <w:t>c ph</w:t>
      </w:r>
      <w:r>
        <w:t>ạ</w:t>
      </w:r>
      <w:r>
        <w:t>m vi 1.0; sau phát hành ch</w:t>
      </w:r>
      <w:r>
        <w:t>ỉ</w:t>
      </w:r>
      <w:r>
        <w:t xml:space="preserve"> th</w:t>
      </w:r>
      <w:r>
        <w:t>ử</w:t>
      </w:r>
      <w:r>
        <w:t xml:space="preserve"> m</w:t>
      </w:r>
      <w:r>
        <w:t>ộ</w:t>
      </w:r>
      <w:r>
        <w:t>t trait ch</w:t>
      </w:r>
      <w:r>
        <w:t>ị</w:t>
      </w:r>
      <w:r>
        <w:t>u khô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 xml:space="preserve">ng. </w:t>
      </w:r>
      <w:r>
        <w:rPr>
          <w:b/>
        </w:rPr>
        <w:t>Inputs.</w:t>
      </w:r>
      <w:r>
        <w:t xml:space="preserve"> Th</w:t>
      </w:r>
      <w:r>
        <w:t>ế</w:t>
      </w:r>
      <w:r>
        <w:t xml:space="preserve"> h</w:t>
      </w:r>
      <w:r>
        <w:t>ệ</w:t>
      </w:r>
      <w:r>
        <w:t xml:space="preserve"> sinh s</w:t>
      </w:r>
      <w:r>
        <w:t>ả</w:t>
      </w:r>
      <w:r>
        <w:t>n, trait cha m</w:t>
      </w:r>
      <w:r>
        <w:t>ẹ</w:t>
      </w:r>
      <w:r>
        <w:t>, khí h</w:t>
      </w:r>
      <w:r>
        <w:t>ậ</w:t>
      </w:r>
      <w:r>
        <w:t>u nhi</w:t>
      </w:r>
      <w:r>
        <w:t>ề</w:t>
      </w:r>
      <w:r>
        <w:t>u năm và PRNG phiên b</w:t>
      </w:r>
      <w:r>
        <w:t>ả</w:t>
      </w:r>
      <w:r>
        <w:t>n.</w:t>
      </w:r>
    </w:p>
    <w:p w14:paraId="05AC0F73" w14:textId="77777777" w:rsidR="000A1BC0" w:rsidRDefault="00D9321D">
      <w:r>
        <w:rPr>
          <w:b/>
        </w:rPr>
        <w:t>Outputs.</w:t>
      </w:r>
      <w:r>
        <w:t xml:space="preserve"> Phân b</w:t>
      </w:r>
      <w:r>
        <w:t>ố</w:t>
      </w:r>
      <w:r>
        <w:t xml:space="preserve"> trait và báo cáo thay đ</w:t>
      </w:r>
      <w:r>
        <w:t>ổ</w:t>
      </w:r>
      <w:r>
        <w:t>i đ</w:t>
      </w:r>
      <w:r>
        <w:t>ủ</w:t>
      </w:r>
      <w:r>
        <w:t xml:space="preserve"> l</w:t>
      </w:r>
      <w:r>
        <w:t>ớ</w:t>
      </w:r>
      <w:r>
        <w:t xml:space="preserve">n. </w:t>
      </w:r>
      <w:r>
        <w:rPr>
          <w:b/>
        </w:rPr>
        <w:t>Interactions With Other Systems.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sinh s</w:t>
      </w:r>
      <w:r>
        <w:t>ả</w:t>
      </w:r>
      <w:r>
        <w:t>n Wildlife/Vegetation; trait ch</w:t>
      </w:r>
      <w:r>
        <w:t>ỉ</w:t>
      </w:r>
      <w:r>
        <w:t xml:space="preserve"> s</w:t>
      </w:r>
      <w:r>
        <w:t>ử</w:t>
      </w:r>
      <w:r>
        <w:t>a suitability, không t</w:t>
      </w:r>
      <w:r>
        <w:t>ạ</w:t>
      </w:r>
      <w:r>
        <w:t>o biomass hay cá th</w:t>
      </w:r>
      <w:r>
        <w:t>ể</w:t>
      </w:r>
      <w:r>
        <w:t>.</w:t>
      </w:r>
    </w:p>
    <w:p w14:paraId="34D9657A" w14:textId="77777777" w:rsidR="000A1BC0" w:rsidRDefault="00D9321D">
      <w:r>
        <w:rPr>
          <w:b/>
        </w:rPr>
        <w:t>Player Actions.</w:t>
      </w:r>
      <w:r>
        <w:t xml:space="preserve"> B</w:t>
      </w:r>
      <w:r>
        <w:t>ả</w:t>
      </w:r>
      <w:r>
        <w:t>o v</w:t>
      </w:r>
      <w:r>
        <w:t>ệ</w:t>
      </w:r>
      <w:r>
        <w:t xml:space="preserve"> đa d</w:t>
      </w:r>
      <w:r>
        <w:t>ạ</w:t>
      </w:r>
      <w:r>
        <w:t>ng ngu</w:t>
      </w:r>
      <w:r>
        <w:t>ồ</w:t>
      </w:r>
      <w:r>
        <w:t>n gi</w:t>
      </w:r>
      <w:r>
        <w:t>ố</w:t>
      </w:r>
      <w:r>
        <w:t>ng, th</w:t>
      </w:r>
      <w:r>
        <w:t>ử</w:t>
      </w:r>
      <w:r>
        <w:t xml:space="preserve"> nuôi ch</w:t>
      </w:r>
      <w:r>
        <w:t>ọ</w:t>
      </w:r>
      <w:r>
        <w:t>n l</w:t>
      </w:r>
      <w:r>
        <w:t>ọ</w:t>
      </w:r>
      <w:r>
        <w:t>c khi có công c</w:t>
      </w:r>
      <w:r>
        <w:t>ụ</w:t>
      </w:r>
      <w:r>
        <w:t xml:space="preserve">. </w:t>
      </w:r>
      <w:r>
        <w:rPr>
          <w:b/>
        </w:rPr>
        <w:t>NPC Actions.</w:t>
      </w:r>
      <w:r>
        <w:t xml:space="preserve"> Nông dân có th</w:t>
      </w:r>
      <w:r>
        <w:t>ể</w:t>
      </w:r>
      <w:r>
        <w:t xml:space="preserve"> gi</w:t>
      </w:r>
      <w:r>
        <w:t>ữ</w:t>
      </w:r>
      <w:r>
        <w:t xml:space="preserve"> gi</w:t>
      </w:r>
      <w:r>
        <w:t>ố</w:t>
      </w:r>
      <w:r>
        <w:t>ng s</w:t>
      </w:r>
      <w:r>
        <w:t>ố</w:t>
      </w:r>
      <w:r>
        <w:t>ng t</w:t>
      </w:r>
      <w:r>
        <w:t>ố</w:t>
      </w:r>
      <w:r>
        <w:t>t, ph</w:t>
      </w:r>
      <w:r>
        <w:t>ả</w:t>
      </w:r>
      <w:r>
        <w:t>i dùng h</w:t>
      </w:r>
      <w:r>
        <w:t>ạ</w:t>
      </w:r>
      <w:r>
        <w:t>t th</w:t>
      </w:r>
      <w:r>
        <w:t>ậ</w:t>
      </w:r>
      <w:r>
        <w:t>t t</w:t>
      </w:r>
      <w:r>
        <w:t>ừ</w:t>
      </w:r>
      <w:r>
        <w:t xml:space="preserve"> v</w:t>
      </w:r>
      <w:r>
        <w:t>ụ</w:t>
      </w:r>
      <w:r>
        <w:t xml:space="preserve"> trư</w:t>
      </w:r>
      <w:r>
        <w:t>ớ</w:t>
      </w:r>
      <w:r>
        <w:t>c.</w:t>
      </w:r>
    </w:p>
    <w:p w14:paraId="1316C3BA" w14:textId="77777777" w:rsidR="000A1BC0" w:rsidRDefault="00D9321D">
      <w:r>
        <w:rPr>
          <w:b/>
        </w:rPr>
        <w:t>Simulation Logic.</w:t>
      </w:r>
      <w:r>
        <w:t xml:space="preserve"> Trait chu</w:t>
      </w:r>
      <w:r>
        <w:t>ẩ</w:t>
      </w:r>
      <w:r>
        <w:t>n hóa [-0,10;0,10], m</w:t>
      </w:r>
      <w:r>
        <w:t>ỗ</w:t>
      </w:r>
      <w:r>
        <w:t>i th</w:t>
      </w:r>
      <w:r>
        <w:t>ế</w:t>
      </w:r>
      <w:r>
        <w:t xml:space="preserve"> h</w:t>
      </w:r>
      <w:r>
        <w:t>ệ</w:t>
      </w:r>
      <w:r>
        <w:t xml:space="preserve"> đ</w:t>
      </w:r>
      <w:r>
        <w:t>ổ</w:t>
      </w:r>
      <w:r>
        <w:t>i t</w:t>
      </w:r>
      <w:r>
        <w:t>ố</w:t>
      </w:r>
      <w:r>
        <w:t>i đa 0,005; ch</w:t>
      </w:r>
      <w:r>
        <w:t>ị</w:t>
      </w:r>
      <w:r>
        <w:t>u khô t</w:t>
      </w:r>
      <w:r>
        <w:t>ố</w:t>
      </w:r>
      <w:r>
        <w:t>t đ</w:t>
      </w:r>
      <w:r>
        <w:t>ổ</w:t>
      </w:r>
      <w:r>
        <w:t>i l</w:t>
      </w:r>
      <w:r>
        <w:t>ấ</w:t>
      </w:r>
      <w:r>
        <w:t>y sinh trư</w:t>
      </w:r>
      <w:r>
        <w:t>ở</w:t>
      </w:r>
      <w:r>
        <w:t>ng th</w:t>
      </w:r>
      <w:r>
        <w:t>ấ</w:t>
      </w:r>
      <w:r>
        <w:t xml:space="preserve">p. </w:t>
      </w:r>
      <w:r>
        <w:rPr>
          <w:b/>
        </w:rPr>
        <w:t>Offline Behavior.</w:t>
      </w:r>
      <w:r>
        <w:t xml:space="preserve"> Ch</w:t>
      </w:r>
      <w:r>
        <w:t>ỉ</w:t>
      </w:r>
      <w:r>
        <w:t xml:space="preserve"> đ</w:t>
      </w:r>
      <w:r>
        <w:t>ổ</w:t>
      </w:r>
      <w:r>
        <w:t>i qua births đư</w:t>
      </w:r>
      <w:r>
        <w:t>ợ</w:t>
      </w:r>
      <w:r>
        <w:t>c ghi; 72 gi</w:t>
      </w:r>
      <w:r>
        <w:t>ờ</w:t>
      </w:r>
      <w:r>
        <w:t xml:space="preserve"> v</w:t>
      </w:r>
      <w:r>
        <w:t>ắ</w:t>
      </w:r>
      <w:r>
        <w:t>ng không đư</w:t>
      </w:r>
      <w:r>
        <w:t>ợ</w:t>
      </w:r>
      <w:r>
        <w:t>c quy đ</w:t>
      </w:r>
      <w:r>
        <w:t>ổ</w:t>
      </w:r>
      <w:r>
        <w:t>i thành hàng th</w:t>
      </w:r>
      <w:r>
        <w:t>ế</w:t>
      </w:r>
      <w:r>
        <w:t xml:space="preserve"> k</w:t>
      </w:r>
      <w:r>
        <w:t>ỷ</w:t>
      </w:r>
      <w:r>
        <w:t>.</w:t>
      </w:r>
    </w:p>
    <w:p w14:paraId="6B5F7835" w14:textId="77777777" w:rsidR="000A1BC0" w:rsidRDefault="00D9321D">
      <w:r>
        <w:rPr>
          <w:b/>
        </w:rPr>
        <w:lastRenderedPageBreak/>
        <w:t>Failure States.</w:t>
      </w:r>
      <w:r>
        <w:t xml:space="preserve"> M</w:t>
      </w:r>
      <w:r>
        <w:t>ộ</w:t>
      </w:r>
      <w:r>
        <w:t>t trait tăng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không có tradeoff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 xml:space="preserve">i data review. </w:t>
      </w:r>
      <w:r>
        <w:rPr>
          <w:b/>
        </w:rPr>
        <w:t>Emergent Outcomes.</w:t>
      </w:r>
      <w:r>
        <w:t xml:space="preserve"> Gi</w:t>
      </w:r>
      <w:r>
        <w:t>ố</w:t>
      </w:r>
      <w:r>
        <w:t>ng s</w:t>
      </w:r>
      <w:r>
        <w:t>ố</w:t>
      </w:r>
      <w:r>
        <w:t>ng t</w:t>
      </w:r>
      <w:r>
        <w:t>ố</w:t>
      </w:r>
      <w:r>
        <w:t>t nơi khô có năng su</w:t>
      </w:r>
      <w:r>
        <w:t>ấ</w:t>
      </w:r>
      <w:r>
        <w:t>t th</w:t>
      </w:r>
      <w:r>
        <w:t>ấ</w:t>
      </w:r>
      <w:r>
        <w:t>p khi nư</w:t>
      </w:r>
      <w:r>
        <w:t>ớ</w:t>
      </w:r>
      <w:r>
        <w:t>c d</w:t>
      </w:r>
      <w:r>
        <w:t>ồ</w:t>
      </w:r>
      <w:r>
        <w:t>i dào, t</w:t>
      </w:r>
      <w:r>
        <w:t>ạ</w:t>
      </w:r>
      <w:r>
        <w:t>o l</w:t>
      </w:r>
      <w:r>
        <w:t>ự</w:t>
      </w:r>
      <w:r>
        <w:t>a ch</w:t>
      </w:r>
      <w:r>
        <w:t>ọ</w:t>
      </w:r>
      <w:r>
        <w:t>n gieo tr</w:t>
      </w:r>
      <w:r>
        <w:t>ồ</w:t>
      </w:r>
      <w:r>
        <w:t>ng.</w:t>
      </w:r>
    </w:p>
    <w:p w14:paraId="48936797" w14:textId="77777777" w:rsidR="000A1BC0" w:rsidRDefault="00D9321D">
      <w:r>
        <w:rPr>
          <w:b/>
        </w:rPr>
        <w:t>UI Presentation.</w:t>
      </w:r>
      <w:r>
        <w:t xml:space="preserve"> So sánh quan sát nhi</w:t>
      </w:r>
      <w:r>
        <w:t>ề</w:t>
      </w:r>
      <w:r>
        <w:t>u đ</w:t>
      </w:r>
      <w:r>
        <w:t>ờ</w:t>
      </w:r>
      <w:r>
        <w:t>i và đ</w:t>
      </w:r>
      <w:r>
        <w:t>ộ</w:t>
      </w:r>
      <w:r>
        <w:t xml:space="preserve"> tin c</w:t>
      </w:r>
      <w:r>
        <w:t>ậ</w:t>
      </w:r>
      <w:r>
        <w:t xml:space="preserve">y, không dùng nhãn rarity. </w:t>
      </w:r>
      <w:r>
        <w:rPr>
          <w:b/>
        </w:rPr>
        <w:t>Performance Considerations.</w:t>
      </w:r>
      <w:r>
        <w:t xml:space="preserve"> M</w:t>
      </w:r>
      <w:r>
        <w:t>ộ</w:t>
      </w:r>
      <w:r>
        <w:t>t vài tham s</w:t>
      </w:r>
      <w:r>
        <w:t>ố</w:t>
      </w:r>
      <w:r>
        <w:t xml:space="preserve"> cohort; không genome simulation hay gi</w:t>
      </w:r>
      <w:r>
        <w:t>ả</w:t>
      </w:r>
      <w:r>
        <w:t>i ti</w:t>
      </w:r>
      <w:r>
        <w:t>ế</w:t>
      </w:r>
      <w:r>
        <w:t>n hóa hình d</w:t>
      </w:r>
      <w:r>
        <w:t>ạ</w:t>
      </w:r>
      <w:r>
        <w:t>ng.</w:t>
      </w:r>
    </w:p>
    <w:p w14:paraId="59F9D9B4" w14:textId="77777777" w:rsidR="000A1BC0" w:rsidRDefault="00D9321D">
      <w:r>
        <w:rPr>
          <w:b/>
        </w:rPr>
        <w:t>Edge Cases.</w:t>
      </w:r>
      <w:r>
        <w:t xml:space="preserve"> B</w:t>
      </w:r>
      <w:r>
        <w:t>ứ</w:t>
      </w:r>
      <w:r>
        <w:t>c x</w:t>
      </w:r>
      <w:r>
        <w:t>ạ</w:t>
      </w:r>
      <w:r>
        <w:t xml:space="preserve"> chưa có MVP; thêm ch</w:t>
      </w:r>
      <w:r>
        <w:t>ấ</w:t>
      </w:r>
      <w:r>
        <w:t>t đ</w:t>
      </w:r>
      <w:r>
        <w:t>ộ</w:t>
      </w:r>
      <w:r>
        <w:t>c không m</w:t>
      </w:r>
      <w:r>
        <w:t>ặ</w:t>
      </w:r>
      <w:r>
        <w:t>c nhiên tăng mutation có l</w:t>
      </w:r>
      <w:r>
        <w:t>ợ</w:t>
      </w:r>
      <w:r>
        <w:t xml:space="preserve">i. </w:t>
      </w:r>
      <w:r>
        <w:rPr>
          <w:b/>
        </w:rPr>
        <w:t>Future Expansion.</w:t>
      </w:r>
      <w:r>
        <w:t xml:space="preserve"> Ngo</w:t>
      </w:r>
      <w:r>
        <w:t>ạ</w:t>
      </w:r>
      <w:r>
        <w:t>i hình thích nghi ch</w:t>
      </w:r>
      <w:r>
        <w:t>ỉ</w:t>
      </w:r>
      <w:r>
        <w:t xml:space="preserve"> làm sau khi phân b</w:t>
      </w:r>
      <w:r>
        <w:t>ố</w:t>
      </w:r>
      <w:r>
        <w:t xml:space="preserve"> trait t</w:t>
      </w:r>
      <w:r>
        <w:t>ạ</w:t>
      </w:r>
      <w:r>
        <w:t>o gameplay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c.</w:t>
      </w:r>
    </w:p>
    <w:p w14:paraId="6121C407" w14:textId="77777777" w:rsidR="000A1BC0" w:rsidRDefault="00D9321D">
      <w:pPr>
        <w:pStyle w:val="Heading2"/>
      </w:pPr>
      <w:bookmarkStart w:id="43" w:name="_Toc240037349"/>
      <w:r>
        <w:t>42 Resources</w:t>
      </w:r>
      <w:bookmarkEnd w:id="43"/>
    </w:p>
    <w:p w14:paraId="676A2120" w14:textId="77777777" w:rsidR="000A1BC0" w:rsidRDefault="00D9321D">
      <w:r>
        <w:rPr>
          <w:b/>
        </w:rPr>
        <w:t>Purpose.</w:t>
      </w:r>
      <w:r>
        <w:t xml:space="preserve"> Bu</w:t>
      </w:r>
      <w:r>
        <w:t>ộ</w:t>
      </w:r>
      <w:r>
        <w:t>c khai thác, tái ch</w:t>
      </w:r>
      <w:r>
        <w:t>ế</w:t>
      </w:r>
      <w:r>
        <w:t xml:space="preserve"> và v</w:t>
      </w:r>
      <w:r>
        <w:t>ậ</w:t>
      </w:r>
      <w:r>
        <w:t>n chuy</w:t>
      </w:r>
      <w:r>
        <w:t>ể</w:t>
      </w:r>
      <w:r>
        <w:t>n có giá tr</w:t>
      </w:r>
      <w:r>
        <w:t>ị</w:t>
      </w:r>
      <w:r>
        <w:t xml:space="preserve"> lâu dài. </w:t>
      </w:r>
      <w:r>
        <w:rPr>
          <w:b/>
        </w:rPr>
        <w:t>Player Experience.</w:t>
      </w:r>
      <w:r>
        <w:t xml:space="preserve"> M</w:t>
      </w:r>
      <w:r>
        <w:t>ỏ</w:t>
      </w:r>
      <w:r>
        <w:t xml:space="preserve"> c</w:t>
      </w:r>
      <w:r>
        <w:t>ạ</w:t>
      </w:r>
      <w:r>
        <w:t>n là thay đ</w:t>
      </w:r>
      <w:r>
        <w:t>ổ</w:t>
      </w:r>
      <w:r>
        <w:t>i kinh t</w:t>
      </w:r>
      <w:r>
        <w:t>ế</w:t>
      </w:r>
      <w:r>
        <w:t xml:space="preserve"> có th</w:t>
      </w:r>
      <w:r>
        <w:t>ậ</w:t>
      </w:r>
      <w:r>
        <w:t>t; tri th</w:t>
      </w:r>
      <w:r>
        <w:t>ứ</w:t>
      </w:r>
      <w:r>
        <w:t>c và tái ch</w:t>
      </w:r>
      <w:r>
        <w:t>ế</w:t>
      </w:r>
      <w:r>
        <w:t xml:space="preserve"> giúp s</w:t>
      </w:r>
      <w:r>
        <w:t>ố</w:t>
      </w:r>
      <w:r>
        <w:t>ng ti</w:t>
      </w:r>
      <w:r>
        <w:t>ế</w:t>
      </w:r>
      <w:r>
        <w:t>p v</w:t>
      </w:r>
      <w:r>
        <w:t>ớ</w:t>
      </w:r>
      <w:r>
        <w:t>i ngu</w:t>
      </w:r>
      <w:r>
        <w:t>ồ</w:t>
      </w:r>
      <w:r>
        <w:t>n h</w:t>
      </w:r>
      <w:r>
        <w:t>ạ</w:t>
      </w:r>
      <w:r>
        <w:t>n ch</w:t>
      </w:r>
      <w:r>
        <w:t>ế</w:t>
      </w:r>
      <w:r>
        <w:t>.</w:t>
      </w:r>
    </w:p>
    <w:p w14:paraId="6D85A7A2" w14:textId="77777777" w:rsidR="000A1BC0" w:rsidRDefault="00D9321D">
      <w:r>
        <w:rPr>
          <w:b/>
        </w:rPr>
        <w:t>Core Rules.</w:t>
      </w:r>
      <w:r>
        <w:t xml:space="preserve"> G</w:t>
      </w:r>
      <w:r>
        <w:t>ỗ</w:t>
      </w:r>
      <w:r>
        <w:t>/nư</w:t>
      </w:r>
      <w:r>
        <w:t>ớ</w:t>
      </w:r>
      <w:r>
        <w:t>c tái t</w:t>
      </w:r>
      <w:r>
        <w:t>ạ</w:t>
      </w:r>
      <w:r>
        <w:t>o có đi</w:t>
      </w:r>
      <w:r>
        <w:t>ề</w:t>
      </w:r>
      <w:r>
        <w:t>u ki</w:t>
      </w:r>
      <w:r>
        <w:t>ệ</w:t>
      </w:r>
      <w:r>
        <w:t>n; khoáng, ph</w:t>
      </w:r>
      <w:r>
        <w:t>ế</w:t>
      </w:r>
      <w:r>
        <w:t xml:space="preserve"> li</w:t>
      </w:r>
      <w:r>
        <w:t>ệ</w:t>
      </w:r>
      <w:r>
        <w:t>u và nhiên li</w:t>
      </w:r>
      <w:r>
        <w:t>ệ</w:t>
      </w:r>
      <w:r>
        <w:t>u là tr</w:t>
      </w:r>
      <w:r>
        <w:t>ữ</w:t>
      </w:r>
      <w:r>
        <w:t xml:space="preserve"> lư</w:t>
      </w:r>
      <w:r>
        <w:t>ợ</w:t>
      </w:r>
      <w:r>
        <w:t>ng h</w:t>
      </w:r>
      <w:r>
        <w:t>ữ</w:t>
      </w:r>
      <w:r>
        <w:t>u h</w:t>
      </w:r>
      <w:r>
        <w:t>ạ</w:t>
      </w:r>
      <w:r>
        <w:t xml:space="preserve">n. </w:t>
      </w:r>
      <w:r>
        <w:rPr>
          <w:b/>
        </w:rPr>
        <w:t>Inputs.</w:t>
      </w:r>
      <w:r>
        <w:t xml:space="preserve"> Deposit ID, kh</w:t>
      </w:r>
      <w:r>
        <w:t>ố</w:t>
      </w:r>
      <w:r>
        <w:t>i lư</w:t>
      </w:r>
      <w:r>
        <w:t>ợ</w:t>
      </w:r>
      <w:r>
        <w:t>ng còn l</w:t>
      </w:r>
      <w:r>
        <w:t>ạ</w:t>
      </w:r>
      <w:r>
        <w:t>i, công c</w:t>
      </w:r>
      <w:r>
        <w:t>ụ</w:t>
      </w:r>
      <w:r>
        <w:t>, recipe và quy</w:t>
      </w:r>
      <w:r>
        <w:t>ề</w:t>
      </w:r>
      <w:r>
        <w:t>n khai thác.</w:t>
      </w:r>
    </w:p>
    <w:p w14:paraId="3B7CD7FB" w14:textId="77777777" w:rsidR="000A1BC0" w:rsidRDefault="00D9321D">
      <w:r>
        <w:rPr>
          <w:b/>
        </w:rPr>
        <w:t>Outputs.</w:t>
      </w:r>
      <w:r>
        <w:t xml:space="preserve"> V</w:t>
      </w:r>
      <w:r>
        <w:t>ậ</w:t>
      </w:r>
      <w:r>
        <w:t>t li</w:t>
      </w:r>
      <w:r>
        <w:t>ệ</w:t>
      </w:r>
      <w:r>
        <w:t>u, c</w:t>
      </w:r>
      <w:r>
        <w:t>ặ</w:t>
      </w:r>
      <w:r>
        <w:t>n, hao mòn công c</w:t>
      </w:r>
      <w:r>
        <w:t>ụ</w:t>
      </w:r>
      <w:r>
        <w:t xml:space="preserve"> và h</w:t>
      </w:r>
      <w:r>
        <w:t>ố</w:t>
      </w:r>
      <w:r>
        <w:t xml:space="preserve"> khai thác. </w:t>
      </w:r>
      <w:r>
        <w:rPr>
          <w:b/>
        </w:rPr>
        <w:t>Interactions With Other Systems.</w:t>
      </w:r>
      <w:r>
        <w:t xml:space="preserve"> Logistics gi</w:t>
      </w:r>
      <w:r>
        <w:t>ớ</w:t>
      </w:r>
      <w:r>
        <w:t>i h</w:t>
      </w:r>
      <w:r>
        <w:t>ạ</w:t>
      </w:r>
      <w:r>
        <w:t>n thông lư</w:t>
      </w:r>
      <w:r>
        <w:t>ợ</w:t>
      </w:r>
      <w:r>
        <w:t>ng; Pollution nh</w:t>
      </w:r>
      <w:r>
        <w:t>ậ</w:t>
      </w:r>
      <w:r>
        <w:t>n ph</w:t>
      </w:r>
      <w:r>
        <w:t>ầ</w:t>
      </w:r>
      <w:r>
        <w:t>n ch</w:t>
      </w:r>
      <w:r>
        <w:t>ấ</w:t>
      </w:r>
      <w:r>
        <w:t>t th</w:t>
      </w:r>
      <w:r>
        <w:t>ả</w:t>
      </w:r>
      <w:r>
        <w:t>i; giá tăng khi chi phí tìm ngu</w:t>
      </w:r>
      <w:r>
        <w:t>ồ</w:t>
      </w:r>
      <w:r>
        <w:t>n m</w:t>
      </w:r>
      <w:r>
        <w:t>ớ</w:t>
      </w:r>
      <w:r>
        <w:t>i tăng.</w:t>
      </w:r>
    </w:p>
    <w:p w14:paraId="3F7681D7" w14:textId="77777777" w:rsidR="000A1BC0" w:rsidRDefault="00D9321D">
      <w:r>
        <w:rPr>
          <w:b/>
        </w:rPr>
        <w:t>Player Actions.</w:t>
      </w:r>
      <w:r>
        <w:t xml:space="preserve"> Kh</w:t>
      </w:r>
      <w:r>
        <w:t>ả</w:t>
      </w:r>
      <w:r>
        <w:t>o sát, khai thác, tái s</w:t>
      </w:r>
      <w:r>
        <w:t>ử</w:t>
      </w:r>
      <w:r>
        <w:t xml:space="preserve"> d</w:t>
      </w:r>
      <w:r>
        <w:t>ụ</w:t>
      </w:r>
      <w:r>
        <w:t>ng và ch</w:t>
      </w:r>
      <w:r>
        <w:t>ọ</w:t>
      </w:r>
      <w:r>
        <w:t>n v</w:t>
      </w:r>
      <w:r>
        <w:t>ậ</w:t>
      </w:r>
      <w:r>
        <w:t>t li</w:t>
      </w:r>
      <w:r>
        <w:t>ệ</w:t>
      </w:r>
      <w:r>
        <w:t>u thay th</w:t>
      </w:r>
      <w:r>
        <w:t>ế</w:t>
      </w:r>
      <w:r>
        <w:t xml:space="preserve">. </w:t>
      </w:r>
      <w:r>
        <w:rPr>
          <w:b/>
        </w:rPr>
        <w:t>NPC Actions.</w:t>
      </w:r>
      <w:r>
        <w:t xml:space="preserve"> Ch</w:t>
      </w:r>
      <w:r>
        <w:t>ỉ</w:t>
      </w:r>
      <w:r>
        <w:t xml:space="preserve"> l</w:t>
      </w:r>
      <w:r>
        <w:t>ậ</w:t>
      </w:r>
      <w:r>
        <w:t>p đơn bán t</w:t>
      </w:r>
      <w:r>
        <w:t>ừ</w:t>
      </w:r>
      <w:r>
        <w:t xml:space="preserve"> kho ho</w:t>
      </w:r>
      <w:r>
        <w:t>ặ</w:t>
      </w:r>
      <w:r>
        <w:t>c năng l</w:t>
      </w:r>
      <w:r>
        <w:t>ự</w:t>
      </w:r>
      <w:r>
        <w:t>c s</w:t>
      </w:r>
      <w:r>
        <w:t>ả</w:t>
      </w:r>
      <w:r>
        <w:t>n xu</w:t>
      </w:r>
      <w:r>
        <w:t>ấ</w:t>
      </w:r>
      <w:r>
        <w:t>t đã đ</w:t>
      </w:r>
      <w:r>
        <w:t>ặ</w:t>
      </w:r>
      <w:r>
        <w:t>t; không bán ore vô h</w:t>
      </w:r>
      <w:r>
        <w:t>ạ</w:t>
      </w:r>
      <w:r>
        <w:t>n.</w:t>
      </w:r>
    </w:p>
    <w:p w14:paraId="405FDDC9" w14:textId="77777777" w:rsidR="000A1BC0" w:rsidRDefault="00D9321D">
      <w:r>
        <w:rPr>
          <w:b/>
        </w:rPr>
        <w:t>Simulation Logic.</w:t>
      </w:r>
      <w:r>
        <w:t xml:space="preserve"> Giao d</w:t>
      </w:r>
      <w:r>
        <w:t>ị</w:t>
      </w:r>
      <w:r>
        <w:t>ch tr</w:t>
      </w:r>
      <w:r>
        <w:t>ừ</w:t>
      </w:r>
      <w:r>
        <w:t xml:space="preserve"> deposit đ</w:t>
      </w:r>
      <w:r>
        <w:t>ồ</w:t>
      </w:r>
      <w:r>
        <w:t>ng th</w:t>
      </w:r>
      <w:r>
        <w:t>ờ</w:t>
      </w:r>
      <w:r>
        <w:t>i t</w:t>
      </w:r>
      <w:r>
        <w:t>ạ</w:t>
      </w:r>
      <w:r>
        <w:t>o output và waste theo t</w:t>
      </w:r>
      <w:r>
        <w:t>ỷ</w:t>
      </w:r>
      <w:r>
        <w:t xml:space="preserve"> l</w:t>
      </w:r>
      <w:r>
        <w:t>ệ</w:t>
      </w:r>
      <w:r>
        <w:t xml:space="preserve"> recipe. </w:t>
      </w:r>
      <w:r>
        <w:rPr>
          <w:b/>
        </w:rPr>
        <w:t>Offline Behavior.</w:t>
      </w:r>
      <w:r>
        <w:t xml:space="preserve"> Máy nhà tuân th</w:t>
      </w:r>
      <w:r>
        <w:t>ủ</w:t>
      </w:r>
      <w:r>
        <w:t xml:space="preserve"> credit t</w:t>
      </w:r>
      <w:r>
        <w:t>ố</w:t>
      </w:r>
      <w:r>
        <w:t>i đa tám gi</w:t>
      </w:r>
      <w:r>
        <w:t>ờ</w:t>
      </w:r>
      <w:r>
        <w:t xml:space="preserve"> th</w:t>
      </w:r>
      <w:r>
        <w:t>ự</w:t>
      </w:r>
      <w:r>
        <w:t>c cùng ngu</w:t>
      </w:r>
      <w:r>
        <w:t>ồ</w:t>
      </w:r>
      <w:r>
        <w:t>n, đi</w:t>
      </w:r>
      <w:r>
        <w:t>ệ</w:t>
      </w:r>
      <w:r>
        <w:t>n, nhân l</w:t>
      </w:r>
      <w:r>
        <w:t>ự</w:t>
      </w:r>
      <w:r>
        <w:t>c và ch</w:t>
      </w:r>
      <w:r>
        <w:t>ỗ</w:t>
      </w:r>
      <w:r>
        <w:t xml:space="preserve"> ch</w:t>
      </w:r>
      <w:r>
        <w:t>ứ</w:t>
      </w:r>
      <w:r>
        <w:t>a.</w:t>
      </w:r>
    </w:p>
    <w:p w14:paraId="38CC4934" w14:textId="77777777" w:rsidR="000A1BC0" w:rsidRDefault="00D9321D">
      <w:r>
        <w:rPr>
          <w:b/>
        </w:rPr>
        <w:t>Failure States.</w:t>
      </w:r>
      <w:r>
        <w:t xml:space="preserve"> Deposit=0 đóng job và tr</w:t>
      </w:r>
      <w:r>
        <w:t>ả</w:t>
      </w:r>
      <w:r>
        <w:t xml:space="preserve"> ph</w:t>
      </w:r>
      <w:r>
        <w:t>ầ</w:t>
      </w:r>
      <w:r>
        <w:t>n reservation chưa tiêu th</w:t>
      </w:r>
      <w:r>
        <w:t>ụ</w:t>
      </w:r>
      <w:r>
        <w:t xml:space="preserve">. </w:t>
      </w:r>
      <w:r>
        <w:rPr>
          <w:b/>
        </w:rPr>
        <w:t>Emergent Outcomes.</w:t>
      </w:r>
      <w:r>
        <w:t xml:space="preserve"> C</w:t>
      </w:r>
      <w:r>
        <w:t>ầ</w:t>
      </w:r>
      <w:r>
        <w:t>u g</w:t>
      </w:r>
      <w:r>
        <w:t>ỗ</w:t>
      </w:r>
      <w:r>
        <w:t xml:space="preserve">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dùng khi thép hi</w:t>
      </w:r>
      <w:r>
        <w:t>ế</w:t>
      </w:r>
      <w:r>
        <w:t>m, nhưng c</w:t>
      </w:r>
      <w:r>
        <w:t>ầ</w:t>
      </w:r>
      <w:r>
        <w:t>n b</w:t>
      </w:r>
      <w:r>
        <w:t>ả</w:t>
      </w:r>
      <w:r>
        <w:t>o trì và di</w:t>
      </w:r>
      <w:r>
        <w:t>ệ</w:t>
      </w:r>
      <w:r>
        <w:t>n tích r</w:t>
      </w:r>
      <w:r>
        <w:t>ừ</w:t>
      </w:r>
      <w:r>
        <w:t>ng l</w:t>
      </w:r>
      <w:r>
        <w:t>ớ</w:t>
      </w:r>
      <w:r>
        <w:t>n hơn.</w:t>
      </w:r>
    </w:p>
    <w:p w14:paraId="102119EC" w14:textId="77777777" w:rsidR="000A1BC0" w:rsidRDefault="00D9321D">
      <w:r>
        <w:rPr>
          <w:b/>
        </w:rPr>
        <w:t>UI Presentation.</w:t>
      </w:r>
      <w:r>
        <w:t xml:space="preserve"> Kh</w:t>
      </w:r>
      <w:r>
        <w:t>ả</w:t>
      </w:r>
      <w:r>
        <w:t>o sát hi</w:t>
      </w:r>
      <w:r>
        <w:t>ể</w:t>
      </w:r>
      <w:r>
        <w:t>n th</w:t>
      </w:r>
      <w:r>
        <w:t>ị</w:t>
      </w:r>
      <w:r>
        <w:t xml:space="preserve"> kho</w:t>
      </w:r>
      <w:r>
        <w:t>ả</w:t>
      </w:r>
      <w:r>
        <w:t>ng tr</w:t>
      </w:r>
      <w:r>
        <w:t>ữ</w:t>
      </w:r>
      <w:r>
        <w:t xml:space="preserve"> lư</w:t>
      </w:r>
      <w:r>
        <w:t>ợ</w:t>
      </w:r>
      <w:r>
        <w:t>ng và đ</w:t>
      </w:r>
      <w:r>
        <w:t>ộ</w:t>
      </w:r>
      <w:r>
        <w:t xml:space="preserve"> tin c</w:t>
      </w:r>
      <w:r>
        <w:t>ậ</w:t>
      </w:r>
      <w:r>
        <w:t>y; lư</w:t>
      </w:r>
      <w:r>
        <w:t>ợ</w:t>
      </w:r>
      <w:r>
        <w:t>ng đã khai thác ch</w:t>
      </w:r>
      <w:r>
        <w:t>ắ</w:t>
      </w:r>
      <w:r>
        <w:t>c ch</w:t>
      </w:r>
      <w:r>
        <w:t>ắ</w:t>
      </w:r>
      <w:r>
        <w:t xml:space="preserve">n. </w:t>
      </w:r>
      <w:r>
        <w:rPr>
          <w:b/>
        </w:rPr>
        <w:t>Performance Considerations.</w:t>
      </w:r>
      <w:r>
        <w:t xml:space="preserve"> M</w:t>
      </w:r>
      <w:r>
        <w:t>ộ</w:t>
      </w:r>
      <w:r>
        <w:t>t record/deposit và giao d</w:t>
      </w:r>
      <w:r>
        <w:t>ị</w:t>
      </w:r>
      <w:r>
        <w:t>ch theo lô, không voxel khoáng toàn b</w:t>
      </w:r>
      <w:r>
        <w:t>ả</w:t>
      </w:r>
      <w:r>
        <w:t>n đ</w:t>
      </w:r>
      <w:r>
        <w:t>ồ</w:t>
      </w:r>
      <w:r>
        <w:t>.</w:t>
      </w:r>
    </w:p>
    <w:p w14:paraId="60EC37E4" w14:textId="77777777" w:rsidR="000A1BC0" w:rsidRDefault="00D9321D">
      <w:r>
        <w:rPr>
          <w:b/>
        </w:rPr>
        <w:t>Edge Cases.</w:t>
      </w:r>
      <w:r>
        <w:t xml:space="preserve"> Recycling không ph</w:t>
      </w:r>
      <w:r>
        <w:t>ụ</w:t>
      </w:r>
      <w:r>
        <w:t>c h</w:t>
      </w:r>
      <w:r>
        <w:t>ồ</w:t>
      </w:r>
      <w:r>
        <w:t>i đ</w:t>
      </w:r>
      <w:r>
        <w:t>ủ</w:t>
      </w:r>
      <w:r>
        <w:t xml:space="preserve"> nguyên li</w:t>
      </w:r>
      <w:r>
        <w:t>ệ</w:t>
      </w:r>
      <w:r>
        <w:t>u ban đ</w:t>
      </w:r>
      <w:r>
        <w:t>ầ</w:t>
      </w:r>
      <w:r>
        <w:t>u; phá r</w:t>
      </w:r>
      <w:r>
        <w:t>ồ</w:t>
      </w:r>
      <w:r>
        <w:t>i xây l</w:t>
      </w:r>
      <w:r>
        <w:t>ạ</w:t>
      </w:r>
      <w:r>
        <w:t>i ph</w:t>
      </w:r>
      <w:r>
        <w:t>ả</w:t>
      </w:r>
      <w:r>
        <w:t>i hao h</w:t>
      </w:r>
      <w:r>
        <w:t>ụ</w:t>
      </w:r>
      <w:r>
        <w:t xml:space="preserve">t. </w:t>
      </w:r>
      <w:r>
        <w:rPr>
          <w:b/>
        </w:rPr>
        <w:t>Future Expansion.</w:t>
      </w:r>
      <w:r>
        <w:t xml:space="preserve"> Alpha có nh</w:t>
      </w:r>
      <w:r>
        <w:t>ậ</w:t>
      </w:r>
      <w:r>
        <w:t>p kh</w:t>
      </w:r>
      <w:r>
        <w:t>ẩ</w:t>
      </w:r>
      <w:r>
        <w:t>u h</w:t>
      </w:r>
      <w:r>
        <w:t>ữ</w:t>
      </w:r>
      <w:r>
        <w:t>u h</w:t>
      </w:r>
      <w:r>
        <w:t>ạ</w:t>
      </w:r>
      <w:r>
        <w:t>n theo quota và giá, khai thác sâu m</w:t>
      </w:r>
      <w:r>
        <w:t>ở</w:t>
      </w:r>
      <w:r>
        <w:t xml:space="preserve"> kho có s</w:t>
      </w:r>
      <w:r>
        <w:t>ẵ</w:t>
      </w:r>
      <w:r>
        <w:t>n; không g</w:t>
      </w:r>
      <w:r>
        <w:t>ọ</w:t>
      </w:r>
      <w:r>
        <w:t>i đó là đ</w:t>
      </w:r>
      <w:r>
        <w:t>ị</w:t>
      </w:r>
      <w:r>
        <w:t>a ch</w:t>
      </w:r>
      <w:r>
        <w:t>ấ</w:t>
      </w:r>
      <w:r>
        <w:t>t tái sinh.</w:t>
      </w:r>
    </w:p>
    <w:p w14:paraId="612918C4" w14:textId="77777777" w:rsidR="000A1BC0" w:rsidRDefault="00D9321D">
      <w:r>
        <w:t>MVP kh</w:t>
      </w:r>
      <w:r>
        <w:t>ở</w:t>
      </w:r>
      <w:r>
        <w:t>i t</w:t>
      </w:r>
      <w:r>
        <w:t>ạ</w:t>
      </w:r>
      <w:r>
        <w:t>o gi</w:t>
      </w:r>
      <w:r>
        <w:t>ả</w:t>
      </w:r>
      <w:r>
        <w:t xml:space="preserve"> đ</w:t>
      </w:r>
      <w:r>
        <w:t>ị</w:t>
      </w:r>
      <w:r>
        <w:t>nh: 12.000 kg đá khai thác, 2.000 kg qu</w:t>
      </w:r>
      <w:r>
        <w:t>ặ</w:t>
      </w:r>
      <w:r>
        <w:t>ng nghèo và 800 kg ph</w:t>
      </w:r>
      <w:r>
        <w:t>ế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các deposit đã đ</w:t>
      </w:r>
      <w:r>
        <w:t>ặ</w:t>
      </w:r>
      <w:r>
        <w:t>t; 24 item definition ch</w:t>
      </w:r>
      <w:r>
        <w:t>ỉ</w:t>
      </w:r>
      <w:r>
        <w:t xml:space="preserve"> phân lo</w:t>
      </w:r>
      <w:r>
        <w:t>ạ</w:t>
      </w:r>
      <w:r>
        <w:t>i hàng, không tăng tr</w:t>
      </w:r>
      <w:r>
        <w:t>ữ</w:t>
      </w:r>
      <w:r>
        <w:t xml:space="preserve"> lư</w:t>
      </w:r>
      <w:r>
        <w:t>ợ</w:t>
      </w:r>
      <w:r>
        <w:t>ng. M</w:t>
      </w:r>
      <w:r>
        <w:t>ộ</w:t>
      </w:r>
      <w:r>
        <w:t>t recipe th</w:t>
      </w:r>
      <w:r>
        <w:t>ử</w:t>
      </w:r>
      <w:r>
        <w:t>: 10 kg qu</w:t>
      </w:r>
      <w:r>
        <w:t>ặ</w:t>
      </w:r>
      <w:r>
        <w:t>ng → 3 kg kim lo</w:t>
      </w:r>
      <w:r>
        <w:t>ạ</w:t>
      </w:r>
      <w:r>
        <w:t>i + 7 kg tailings, c</w:t>
      </w:r>
      <w:r>
        <w:t>ộ</w:t>
      </w:r>
      <w:r>
        <w:t>ng nhiên li</w:t>
      </w:r>
      <w:r>
        <w:t>ệ</w:t>
      </w:r>
      <w:r>
        <w:t>u riêng. Thu h</w:t>
      </w:r>
      <w:r>
        <w:t>ồ</w:t>
      </w:r>
      <w:r>
        <w:t>i đ</w:t>
      </w:r>
      <w:r>
        <w:t>ồ</w:t>
      </w:r>
      <w:r>
        <w:t xml:space="preserve"> kim lo</w:t>
      </w:r>
      <w:r>
        <w:t>ạ</w:t>
      </w:r>
      <w:r>
        <w:t>i t</w:t>
      </w:r>
      <w:r>
        <w:t>ố</w:t>
      </w:r>
      <w:r>
        <w:t>i đa 70% kim lo</w:t>
      </w:r>
      <w:r>
        <w:t>ạ</w:t>
      </w:r>
      <w:r>
        <w:t>i ch</w:t>
      </w:r>
      <w:r>
        <w:t>ứ</w:t>
      </w:r>
      <w:r>
        <w:t>a trong đ</w:t>
      </w:r>
      <w:r>
        <w:t>ồ</w:t>
      </w:r>
      <w:r>
        <w:t>; ph</w:t>
      </w:r>
      <w:r>
        <w:t>ầ</w:t>
      </w:r>
      <w:r>
        <w:t>n còn l</w:t>
      </w:r>
      <w:r>
        <w:t>ạ</w:t>
      </w:r>
      <w:r>
        <w:t>i là c</w:t>
      </w:r>
      <w:r>
        <w:t>ặ</w:t>
      </w:r>
      <w:r>
        <w:t>n. Server dài h</w:t>
      </w:r>
      <w:r>
        <w:t>ạ</w:t>
      </w:r>
      <w:r>
        <w:t>n không đư</w:t>
      </w:r>
      <w:r>
        <w:t>ợ</w:t>
      </w:r>
      <w:r>
        <w:t>c h</w:t>
      </w:r>
      <w:r>
        <w:t>ứ</w:t>
      </w:r>
      <w:r>
        <w:t>a “không bao gi</w:t>
      </w:r>
      <w:r>
        <w:t>ờ</w:t>
      </w:r>
      <w:r>
        <w:t xml:space="preserve"> h</w:t>
      </w:r>
      <w:r>
        <w:t>ế</w:t>
      </w:r>
      <w:r>
        <w:t>t tài nguyên”; n</w:t>
      </w:r>
      <w:r>
        <w:t>ế</w:t>
      </w:r>
      <w:r>
        <w:t>u không có nh</w:t>
      </w:r>
      <w:r>
        <w:t>ậ</w:t>
      </w:r>
      <w:r>
        <w:t>p kh</w:t>
      </w:r>
      <w:r>
        <w:t>ẩ</w:t>
      </w:r>
      <w:r>
        <w:t>u, ngư</w:t>
      </w:r>
      <w:r>
        <w:t>ờ</w:t>
      </w:r>
      <w:r>
        <w:t>i chơi còn phương án g</w:t>
      </w:r>
      <w:r>
        <w:t>ỗ</w:t>
      </w:r>
      <w:r>
        <w:t>, đá thu h</w:t>
      </w:r>
      <w:r>
        <w:t>ồ</w:t>
      </w:r>
      <w:r>
        <w:t>i, s</w:t>
      </w:r>
      <w:r>
        <w:t>ử</w:t>
      </w:r>
      <w:r>
        <w:t>a ch</w:t>
      </w:r>
      <w:r>
        <w:t>ữ</w:t>
      </w:r>
      <w:r>
        <w:t>a và thu nh</w:t>
      </w:r>
      <w:r>
        <w:t>ỏ</w:t>
      </w:r>
      <w:r>
        <w:t xml:space="preserve"> quy mô.</w:t>
      </w:r>
    </w:p>
    <w:p w14:paraId="00A80979" w14:textId="77777777" w:rsidR="000A1BC0" w:rsidRDefault="00D9321D">
      <w:pPr>
        <w:pStyle w:val="Heading2"/>
      </w:pPr>
      <w:bookmarkStart w:id="44" w:name="_Toc240037350"/>
      <w:r>
        <w:t>43 Pollution</w:t>
      </w:r>
      <w:bookmarkEnd w:id="44"/>
    </w:p>
    <w:p w14:paraId="49801A82" w14:textId="77777777" w:rsidR="000A1BC0" w:rsidRDefault="00D9321D">
      <w:r>
        <w:rPr>
          <w:b/>
        </w:rPr>
        <w:t>Purpose.</w:t>
      </w:r>
      <w:r>
        <w:t xml:space="preserve"> Cho s</w:t>
      </w:r>
      <w:r>
        <w:t>ả</w:t>
      </w:r>
      <w:r>
        <w:t>n xu</w:t>
      </w:r>
      <w:r>
        <w:t>ấ</w:t>
      </w:r>
      <w:r>
        <w:t>t t</w:t>
      </w:r>
      <w:r>
        <w:t>ạ</w:t>
      </w:r>
      <w:r>
        <w:t>o ngo</w:t>
      </w:r>
      <w:r>
        <w:t>ạ</w:t>
      </w:r>
      <w:r>
        <w:t>i tác có ngu</w:t>
      </w:r>
      <w:r>
        <w:t>ồ</w:t>
      </w:r>
      <w:r>
        <w:t>n g</w:t>
      </w:r>
      <w:r>
        <w:t>ố</w:t>
      </w:r>
      <w:r>
        <w:t>c và đư</w:t>
      </w:r>
      <w:r>
        <w:t>ờ</w:t>
      </w:r>
      <w:r>
        <w:t>ng x</w:t>
      </w:r>
      <w:r>
        <w:t>ử</w:t>
      </w:r>
      <w:r>
        <w:t xml:space="preserve"> lý. </w:t>
      </w:r>
      <w:r>
        <w:rPr>
          <w:b/>
        </w:rPr>
        <w:t>Player Experience.</w:t>
      </w:r>
      <w:r>
        <w:t xml:space="preserve"> Nư</w:t>
      </w:r>
      <w:r>
        <w:t>ớ</w:t>
      </w:r>
      <w:r>
        <w:t>c đ</w:t>
      </w:r>
      <w:r>
        <w:t>ổ</w:t>
      </w:r>
      <w:r>
        <w:t>i màu, cá ít và vi</w:t>
      </w:r>
      <w:r>
        <w:t>ệ</w:t>
      </w:r>
      <w:r>
        <w:t>c l</w:t>
      </w:r>
      <w:r>
        <w:t>ấ</w:t>
      </w:r>
      <w:r>
        <w:t>y nư</w:t>
      </w:r>
      <w:r>
        <w:t>ớ</w:t>
      </w:r>
      <w:r>
        <w:t>c ph</w:t>
      </w:r>
      <w:r>
        <w:t>ả</w:t>
      </w:r>
      <w:r>
        <w:t>i chuy</w:t>
      </w:r>
      <w:r>
        <w:t>ể</w:t>
      </w:r>
      <w:r>
        <w:t>n xa; l</w:t>
      </w:r>
      <w:r>
        <w:t>ọ</w:t>
      </w:r>
      <w:r>
        <w:t>c nư</w:t>
      </w:r>
      <w:r>
        <w:t>ớ</w:t>
      </w:r>
      <w:r>
        <w:t>c t</w:t>
      </w:r>
      <w:r>
        <w:t>ạ</w:t>
      </w:r>
      <w:r>
        <w:t>o c</w:t>
      </w:r>
      <w:r>
        <w:t>ặ</w:t>
      </w:r>
      <w:r>
        <w:t>n c</w:t>
      </w:r>
      <w:r>
        <w:t>ầ</w:t>
      </w:r>
      <w:r>
        <w:t>n v</w:t>
      </w:r>
      <w:r>
        <w:t>ậ</w:t>
      </w:r>
      <w:r>
        <w:t>n chuy</w:t>
      </w:r>
      <w:r>
        <w:t>ể</w:t>
      </w:r>
      <w:r>
        <w:t>n.</w:t>
      </w:r>
    </w:p>
    <w:p w14:paraId="5285C5DE" w14:textId="77777777" w:rsidR="000A1BC0" w:rsidRDefault="00D9321D">
      <w:r>
        <w:rPr>
          <w:b/>
        </w:rPr>
        <w:t>Core Rules.</w:t>
      </w:r>
      <w:r>
        <w:t xml:space="preserve"> MVP m</w:t>
      </w:r>
      <w:r>
        <w:t>ộ</w:t>
      </w:r>
      <w:r>
        <w:t>t ch</w:t>
      </w:r>
      <w:r>
        <w:t>ấ</w:t>
      </w:r>
      <w:r>
        <w:t>t ô nhi</w:t>
      </w:r>
      <w:r>
        <w:t>ễ</w:t>
      </w:r>
      <w:r>
        <w:t>m hòa tan, m</w:t>
      </w:r>
      <w:r>
        <w:t>ộ</w:t>
      </w:r>
      <w:r>
        <w:t>t kho tailings r</w:t>
      </w:r>
      <w:r>
        <w:t>ắ</w:t>
      </w:r>
      <w:r>
        <w:t>n; không g</w:t>
      </w:r>
      <w:r>
        <w:t>ộ</w:t>
      </w:r>
      <w:r>
        <w:t>p thành đi</w:t>
      </w:r>
      <w:r>
        <w:t>ể</w:t>
      </w:r>
      <w:r>
        <w:t xml:space="preserve">m karma. </w:t>
      </w:r>
      <w:r>
        <w:rPr>
          <w:b/>
        </w:rPr>
        <w:t>Inputs.</w:t>
      </w:r>
      <w:r>
        <w:t xml:space="preserve"> Kh</w:t>
      </w:r>
      <w:r>
        <w:t>ố</w:t>
      </w:r>
      <w:r>
        <w:t>i lư</w:t>
      </w:r>
      <w:r>
        <w:t>ợ</w:t>
      </w:r>
      <w:r>
        <w:t>ng phát th</w:t>
      </w:r>
      <w:r>
        <w:t>ả</w:t>
      </w:r>
      <w:r>
        <w:t>i kg, th</w:t>
      </w:r>
      <w:r>
        <w:t>ể</w:t>
      </w:r>
      <w:r>
        <w:t xml:space="preserve"> tích nư</w:t>
      </w:r>
      <w:r>
        <w:t>ớ</w:t>
      </w:r>
      <w:r>
        <w:t>c m³, dòng ch</w:t>
      </w:r>
      <w:r>
        <w:t>ả</w:t>
      </w:r>
      <w:r>
        <w:t>y và hi</w:t>
      </w:r>
      <w:r>
        <w:t>ệ</w:t>
      </w:r>
      <w:r>
        <w:t>u su</w:t>
      </w:r>
      <w:r>
        <w:t>ấ</w:t>
      </w:r>
      <w:r>
        <w:t>t l</w:t>
      </w:r>
      <w:r>
        <w:t>ọ</w:t>
      </w:r>
      <w:r>
        <w:t>c.</w:t>
      </w:r>
    </w:p>
    <w:p w14:paraId="7104B661" w14:textId="77777777" w:rsidR="000A1BC0" w:rsidRDefault="00D9321D">
      <w:r>
        <w:rPr>
          <w:b/>
        </w:rPr>
        <w:t>Outputs.</w:t>
      </w:r>
      <w:r>
        <w:t xml:space="preserve"> Kh</w:t>
      </w:r>
      <w:r>
        <w:t>ố</w:t>
      </w:r>
      <w:r>
        <w:t>i lư</w:t>
      </w:r>
      <w:r>
        <w:t>ợ</w:t>
      </w:r>
      <w:r>
        <w:t>ng ch</w:t>
      </w:r>
      <w:r>
        <w:t>ấ</w:t>
      </w:r>
      <w:r>
        <w:t>t trong node, c</w:t>
      </w:r>
      <w:r>
        <w:t>ặ</w:t>
      </w:r>
      <w:r>
        <w:t>n,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ấ</w:t>
      </w:r>
      <w:r>
        <w:t>t lư</w:t>
      </w:r>
      <w:r>
        <w:t>ợ</w:t>
      </w:r>
      <w:r>
        <w:t>ng và phơi nhi</w:t>
      </w:r>
      <w:r>
        <w:t>ễ</w:t>
      </w:r>
      <w:r>
        <w:t xml:space="preserve">m. </w:t>
      </w:r>
      <w:r>
        <w:rPr>
          <w:b/>
        </w:rPr>
        <w:t>Interactions With Other Systems.</w:t>
      </w:r>
      <w:r>
        <w:t xml:space="preserve"> Water mang ch</w:t>
      </w:r>
      <w:r>
        <w:t>ấ</w:t>
      </w:r>
      <w:r>
        <w:t>t đi theo ph</w:t>
      </w:r>
      <w:r>
        <w:t>ầ</w:t>
      </w:r>
      <w:r>
        <w:t>n th</w:t>
      </w:r>
      <w:r>
        <w:t>ể</w:t>
      </w:r>
      <w:r>
        <w:t xml:space="preserve"> tích chuy</w:t>
      </w:r>
      <w:r>
        <w:t>ể</w:t>
      </w:r>
      <w:r>
        <w:t>n; Wildlife dùng ch</w:t>
      </w:r>
      <w:r>
        <w:t>ấ</w:t>
      </w:r>
      <w:r>
        <w:t>t lư</w:t>
      </w:r>
      <w:r>
        <w:t>ợ</w:t>
      </w:r>
      <w:r>
        <w:t>ng; Economy tính chi phí x</w:t>
      </w:r>
      <w:r>
        <w:t>ử</w:t>
      </w:r>
      <w:r>
        <w:t xml:space="preserve"> lý.</w:t>
      </w:r>
    </w:p>
    <w:p w14:paraId="5CD5942F" w14:textId="77777777" w:rsidR="000A1BC0" w:rsidRDefault="00D9321D">
      <w:r>
        <w:rPr>
          <w:b/>
        </w:rPr>
        <w:t>Player Actions.</w:t>
      </w:r>
      <w:r>
        <w:t xml:space="preserve"> Đ</w:t>
      </w:r>
      <w:r>
        <w:t>ặ</w:t>
      </w:r>
      <w:r>
        <w:t>t bãi ch</w:t>
      </w:r>
      <w:r>
        <w:t>ứ</w:t>
      </w:r>
      <w:r>
        <w:t>a có che, thu gom, l</w:t>
      </w:r>
      <w:r>
        <w:t>ọ</w:t>
      </w:r>
      <w:r>
        <w:t>c và ki</w:t>
      </w:r>
      <w:r>
        <w:t>ể</w:t>
      </w:r>
      <w:r>
        <w:t>m tra h</w:t>
      </w:r>
      <w:r>
        <w:t>ạ</w:t>
      </w:r>
      <w:r>
        <w:t xml:space="preserve"> lưu. </w:t>
      </w:r>
      <w:r>
        <w:rPr>
          <w:b/>
        </w:rPr>
        <w:t>NPC Actions.</w:t>
      </w:r>
      <w:r>
        <w:t xml:space="preserve"> Đ</w:t>
      </w:r>
      <w:r>
        <w:t>ổ</w:t>
      </w:r>
      <w:r>
        <w:t>i ngu</w:t>
      </w:r>
      <w:r>
        <w:t>ồ</w:t>
      </w:r>
      <w:r>
        <w:t>n nư</w:t>
      </w:r>
      <w:r>
        <w:t>ớ</w:t>
      </w:r>
      <w:r>
        <w:t>c, yêu c</w:t>
      </w:r>
      <w:r>
        <w:t>ầ</w:t>
      </w:r>
      <w:r>
        <w:t>u s</w:t>
      </w:r>
      <w:r>
        <w:t>ử</w:t>
      </w:r>
      <w:r>
        <w:t>a ngu</w:t>
      </w:r>
      <w:r>
        <w:t>ồ</w:t>
      </w:r>
      <w:r>
        <w:t>n th</w:t>
      </w:r>
      <w:r>
        <w:t>ả</w:t>
      </w:r>
      <w:r>
        <w:t>i ho</w:t>
      </w:r>
      <w:r>
        <w:t>ặ</w:t>
      </w:r>
      <w:r>
        <w:t>c thuê v</w:t>
      </w:r>
      <w:r>
        <w:t>ậ</w:t>
      </w:r>
      <w:r>
        <w:t>n chuy</w:t>
      </w:r>
      <w:r>
        <w:t>ể</w:t>
      </w:r>
      <w:r>
        <w:t>n c</w:t>
      </w:r>
      <w:r>
        <w:t>ặ</w:t>
      </w:r>
      <w:r>
        <w:t>n.</w:t>
      </w:r>
    </w:p>
    <w:p w14:paraId="08A2AD1D" w14:textId="77777777" w:rsidR="000A1BC0" w:rsidRDefault="00D9321D">
      <w:r>
        <w:rPr>
          <w:b/>
        </w:rPr>
        <w:t>Simulation Logic.</w:t>
      </w:r>
      <w:r>
        <w:t xml:space="preserve"> </w:t>
      </w:r>
      <w:r>
        <w:rPr>
          <w:rFonts w:ascii="Consolas" w:hAnsi="Consolas"/>
          <w:sz w:val="18"/>
        </w:rPr>
        <w:t>concentration = pollutantKg / waterM3</w:t>
      </w:r>
      <w:r>
        <w:t>; ch</w:t>
      </w:r>
      <w:r>
        <w:t>ỉ</w:t>
      </w:r>
      <w:r>
        <w:t xml:space="preserve"> tính khi nư</w:t>
      </w:r>
      <w:r>
        <w:t>ớ</w:t>
      </w:r>
      <w:r>
        <w:t xml:space="preserve">c&gt;epsilon. </w:t>
      </w:r>
      <w:r>
        <w:rPr>
          <w:b/>
        </w:rPr>
        <w:t>Offline Behavior.</w:t>
      </w:r>
      <w:r>
        <w:t xml:space="preserve"> Ch</w:t>
      </w:r>
      <w:r>
        <w:t>ấ</w:t>
      </w:r>
      <w:r>
        <w:t>t v</w:t>
      </w:r>
      <w:r>
        <w:t>ẫ</w:t>
      </w:r>
      <w:r>
        <w:t>n d</w:t>
      </w:r>
      <w:r>
        <w:t>ị</w:t>
      </w:r>
      <w:r>
        <w:t>ch chuy</w:t>
      </w:r>
      <w:r>
        <w:t>ể</w:t>
      </w:r>
      <w:r>
        <w:t>n trong horizon; máy nhà d</w:t>
      </w:r>
      <w:r>
        <w:t>ừ</w:t>
      </w:r>
      <w:r>
        <w:t>ng phát th</w:t>
      </w:r>
      <w:r>
        <w:t>ả</w:t>
      </w:r>
      <w:r>
        <w:t>i khi s</w:t>
      </w:r>
      <w:r>
        <w:t>ả</w:t>
      </w:r>
      <w:r>
        <w:t>n xu</w:t>
      </w:r>
      <w:r>
        <w:t>ấ</w:t>
      </w:r>
      <w:r>
        <w:t>t d</w:t>
      </w:r>
      <w:r>
        <w:t>ừ</w:t>
      </w:r>
      <w:r>
        <w:t>ng, c</w:t>
      </w:r>
      <w:r>
        <w:t>ặ</w:t>
      </w:r>
      <w:r>
        <w:t>n cũ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mưa r</w:t>
      </w:r>
      <w:r>
        <w:t>ử</w:t>
      </w:r>
      <w:r>
        <w:t>a.</w:t>
      </w:r>
    </w:p>
    <w:p w14:paraId="63D7E36F" w14:textId="77777777" w:rsidR="000A1BC0" w:rsidRDefault="00D9321D">
      <w:r>
        <w:rPr>
          <w:b/>
        </w:rPr>
        <w:t>Failure States.</w:t>
      </w:r>
      <w:r>
        <w:t xml:space="preserve"> Pha loãng làm gi</w:t>
      </w:r>
      <w:r>
        <w:t>ả</w:t>
      </w:r>
      <w:r>
        <w:t>m n</w:t>
      </w:r>
      <w:r>
        <w:t>ồ</w:t>
      </w:r>
      <w:r>
        <w:t>ng đ</w:t>
      </w:r>
      <w:r>
        <w:t>ộ</w:t>
      </w:r>
      <w:r>
        <w:t xml:space="preserve"> nhưng không xóa kh</w:t>
      </w:r>
      <w:r>
        <w:t>ố</w:t>
      </w:r>
      <w:r>
        <w:t>i lư</w:t>
      </w:r>
      <w:r>
        <w:t>ợ</w:t>
      </w:r>
      <w:r>
        <w:t>ng; nư</w:t>
      </w:r>
      <w:r>
        <w:t>ớ</w:t>
      </w:r>
      <w:r>
        <w:t>c c</w:t>
      </w:r>
      <w:r>
        <w:t>ạ</w:t>
      </w:r>
      <w:r>
        <w:t>n đ</w:t>
      </w:r>
      <w:r>
        <w:t>ể</w:t>
      </w:r>
      <w:r>
        <w:t xml:space="preserve"> l</w:t>
      </w:r>
      <w:r>
        <w:t>ạ</w:t>
      </w:r>
      <w:r>
        <w:t>i c</w:t>
      </w:r>
      <w:r>
        <w:t>ặ</w:t>
      </w:r>
      <w:r>
        <w:t xml:space="preserve">n. </w:t>
      </w:r>
      <w:r>
        <w:rPr>
          <w:b/>
        </w:rPr>
        <w:t>Emergent Outcomes.</w:t>
      </w:r>
      <w:r>
        <w:t xml:space="preserve"> X</w:t>
      </w:r>
      <w:r>
        <w:t>ả</w:t>
      </w:r>
      <w:r>
        <w:t xml:space="preserve"> nư</w:t>
      </w:r>
      <w:r>
        <w:t>ớ</w:t>
      </w:r>
      <w:r>
        <w:t>c c</w:t>
      </w:r>
      <w:r>
        <w:t>ứ</w:t>
      </w:r>
      <w:r>
        <w:t>u cá t</w:t>
      </w:r>
      <w:r>
        <w:t>ạ</w:t>
      </w:r>
      <w:r>
        <w:t>i ch</w:t>
      </w:r>
      <w:r>
        <w:t>ỗ</w:t>
      </w:r>
      <w:r>
        <w:t xml:space="preserve"> có th</w:t>
      </w:r>
      <w:r>
        <w:t>ể</w:t>
      </w:r>
      <w:r>
        <w:t xml:space="preserve"> chuy</w:t>
      </w:r>
      <w:r>
        <w:t>ể</w:t>
      </w:r>
      <w:r>
        <w:t>n ch</w:t>
      </w:r>
      <w:r>
        <w:t>ấ</w:t>
      </w:r>
      <w:r>
        <w:t>t ô nhi</w:t>
      </w:r>
      <w:r>
        <w:t>ễ</w:t>
      </w:r>
      <w:r>
        <w:t>m xu</w:t>
      </w:r>
      <w:r>
        <w:t>ố</w:t>
      </w:r>
      <w:r>
        <w:t>ng làng dư</w:t>
      </w:r>
      <w:r>
        <w:t>ớ</w:t>
      </w:r>
      <w:r>
        <w:t>i.</w:t>
      </w:r>
    </w:p>
    <w:p w14:paraId="6C3D187A" w14:textId="77777777" w:rsidR="000A1BC0" w:rsidRDefault="00D9321D">
      <w:r>
        <w:rPr>
          <w:b/>
        </w:rPr>
        <w:t>UI Presentation.</w:t>
      </w:r>
      <w:r>
        <w:t xml:space="preserve"> M</w:t>
      </w:r>
      <w:r>
        <w:t>ứ</w:t>
      </w:r>
      <w:r>
        <w:t>c s</w:t>
      </w:r>
      <w:r>
        <w:t>ạ</w:t>
      </w:r>
      <w:r>
        <w:t>ch–c</w:t>
      </w:r>
      <w:r>
        <w:t>ả</w:t>
      </w:r>
      <w:r>
        <w:t>nh báo–ô nhi</w:t>
      </w:r>
      <w:r>
        <w:t>ễ</w:t>
      </w:r>
      <w:r>
        <w:t>m, ngu</w:t>
      </w:r>
      <w:r>
        <w:t>ồ</w:t>
      </w:r>
      <w:r>
        <w:t>n đóng góp đã kh</w:t>
      </w:r>
      <w:r>
        <w:t>ả</w:t>
      </w:r>
      <w:r>
        <w:t>o sát; panel nâng cao hi</w:t>
      </w:r>
      <w:r>
        <w:t>ệ</w:t>
      </w:r>
      <w:r>
        <w:t xml:space="preserve">n kg/m³. </w:t>
      </w:r>
      <w:r>
        <w:rPr>
          <w:b/>
        </w:rPr>
        <w:t>Performance Considerations.</w:t>
      </w:r>
      <w:r>
        <w:t xml:space="preserve"> Advection trên b</w:t>
      </w:r>
      <w:r>
        <w:t>ố</w:t>
      </w:r>
      <w:r>
        <w:t>n node; không mô ph</w:t>
      </w:r>
      <w:r>
        <w:t>ỏ</w:t>
      </w:r>
      <w:r>
        <w:t>ng hóa h</w:t>
      </w:r>
      <w:r>
        <w:t>ọ</w:t>
      </w:r>
      <w:r>
        <w:t>c ph</w:t>
      </w:r>
      <w:r>
        <w:t>ả</w:t>
      </w:r>
      <w:r>
        <w:t xml:space="preserve">n </w:t>
      </w:r>
      <w:r>
        <w:t>ứ</w:t>
      </w:r>
      <w:r>
        <w:t>ng đa ch</w:t>
      </w:r>
      <w:r>
        <w:t>ấ</w:t>
      </w:r>
      <w:r>
        <w:t>t.</w:t>
      </w:r>
    </w:p>
    <w:p w14:paraId="7EE0E386" w14:textId="77777777" w:rsidR="000A1BC0" w:rsidRDefault="00D9321D">
      <w:r>
        <w:rPr>
          <w:b/>
        </w:rPr>
        <w:lastRenderedPageBreak/>
        <w:t>Edge Cases.</w:t>
      </w:r>
      <w:r>
        <w:t xml:space="preserve"> Ch</w:t>
      </w:r>
      <w:r>
        <w:t>ấ</w:t>
      </w:r>
      <w:r>
        <w:t>t l</w:t>
      </w:r>
      <w:r>
        <w:t>ọ</w:t>
      </w:r>
      <w:r>
        <w:t>c ra c</w:t>
      </w:r>
      <w:r>
        <w:t>ộ</w:t>
      </w:r>
      <w:r>
        <w:t>ng vào thùng c</w:t>
      </w:r>
      <w:r>
        <w:t>ặ</w:t>
      </w:r>
      <w:r>
        <w:t>n; thùng đ</w:t>
      </w:r>
      <w:r>
        <w:t>ầ</w:t>
      </w:r>
      <w:r>
        <w:t>y làm job d</w:t>
      </w:r>
      <w:r>
        <w:t>ừ</w:t>
      </w:r>
      <w:r>
        <w:t>ng trư</w:t>
      </w:r>
      <w:r>
        <w:t>ớ</w:t>
      </w:r>
      <w:r>
        <w:t>c giao d</w:t>
      </w:r>
      <w:r>
        <w:t>ị</w:t>
      </w:r>
      <w:r>
        <w:t xml:space="preserve">ch. </w:t>
      </w:r>
      <w:r>
        <w:rPr>
          <w:b/>
        </w:rPr>
        <w:t>Future Expansion.</w:t>
      </w:r>
      <w:r>
        <w:t xml:space="preserve"> Không khí, b</w:t>
      </w:r>
      <w:r>
        <w:t>ệ</w:t>
      </w:r>
      <w:r>
        <w:t>nh và b</w:t>
      </w:r>
      <w:r>
        <w:t>ứ</w:t>
      </w:r>
      <w:r>
        <w:t>c x</w:t>
      </w:r>
      <w:r>
        <w:t>ạ</w:t>
      </w:r>
      <w:r>
        <w:t xml:space="preserve"> c</w:t>
      </w:r>
      <w:r>
        <w:t>ầ</w:t>
      </w:r>
      <w:r>
        <w:t>n đư</w:t>
      </w:r>
      <w:r>
        <w:t>ờ</w:t>
      </w:r>
      <w:r>
        <w:t>ng phơi nhi</w:t>
      </w:r>
      <w:r>
        <w:t>ễ</w:t>
      </w:r>
      <w:r>
        <w:t>m riêng, không dùng cùng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chung.</w:t>
      </w:r>
    </w:p>
    <w:p w14:paraId="14857867" w14:textId="77777777" w:rsidR="000A1BC0" w:rsidRDefault="00D9321D">
      <w:r>
        <w:t>Gi</w:t>
      </w:r>
      <w:r>
        <w:t>ả</w:t>
      </w:r>
      <w:r>
        <w:t xml:space="preserve"> đ</w:t>
      </w:r>
      <w:r>
        <w:t>ị</w:t>
      </w:r>
      <w:r>
        <w:t>nh game: c</w:t>
      </w:r>
      <w:r>
        <w:t>ả</w:t>
      </w:r>
      <w:r>
        <w:t xml:space="preserve">nh báo </w:t>
      </w:r>
      <w:r>
        <w:t>ở</w:t>
      </w:r>
      <w:r>
        <w:t xml:space="preserve"> 0,005 kg/m³ trong hai gi</w:t>
      </w:r>
      <w:r>
        <w:t>ờ</w:t>
      </w:r>
      <w:r>
        <w:t>, g</w:t>
      </w:r>
      <w:r>
        <w:t>ỡ</w:t>
      </w:r>
      <w:r>
        <w:t xml:space="preserve"> dư</w:t>
      </w:r>
      <w:r>
        <w:t>ớ</w:t>
      </w:r>
      <w:r>
        <w:t>i 0,003 trong sáu gi</w:t>
      </w:r>
      <w:r>
        <w:t>ờ</w:t>
      </w:r>
      <w:r>
        <w:t>; đây không ph</w:t>
      </w:r>
      <w:r>
        <w:t>ả</w:t>
      </w:r>
      <w:r>
        <w:t>i ngư</w:t>
      </w:r>
      <w:r>
        <w:t>ỡ</w:t>
      </w:r>
      <w:r>
        <w:t>ng an toàn ngoài đ</w:t>
      </w:r>
      <w:r>
        <w:t>ờ</w:t>
      </w:r>
      <w:r>
        <w:t>i. Node 1.000 m³ ch</w:t>
      </w:r>
      <w:r>
        <w:t>ứ</w:t>
      </w:r>
      <w:r>
        <w:t>a 10 kg có n</w:t>
      </w:r>
      <w:r>
        <w:t>ồ</w:t>
      </w:r>
      <w:r>
        <w:t>ng đ</w:t>
      </w:r>
      <w:r>
        <w:t>ộ</w:t>
      </w:r>
      <w:r>
        <w:t xml:space="preserve"> 0,01 kg/m³. Chuy</w:t>
      </w:r>
      <w:r>
        <w:t>ể</w:t>
      </w:r>
      <w:r>
        <w:t>n 100 m³ mang theo 1 kg n</w:t>
      </w:r>
      <w:r>
        <w:t>ế</w:t>
      </w:r>
      <w:r>
        <w:t>u tr</w:t>
      </w:r>
      <w:r>
        <w:t>ộ</w:t>
      </w:r>
      <w:r>
        <w:t>n đ</w:t>
      </w:r>
      <w:r>
        <w:t>ề</w:t>
      </w:r>
      <w:r>
        <w:t>u. B</w:t>
      </w:r>
      <w:r>
        <w:t>ộ</w:t>
      </w:r>
      <w:r>
        <w:t xml:space="preserve"> l</w:t>
      </w:r>
      <w:r>
        <w:t>ọ</w:t>
      </w:r>
      <w:r>
        <w:t>c ch</w:t>
      </w:r>
      <w:r>
        <w:t>ạ</w:t>
      </w:r>
      <w:r>
        <w:t>y tay th</w:t>
      </w:r>
      <w:r>
        <w:t>ử</w:t>
      </w:r>
      <w:r>
        <w:t xml:space="preserve"> nghi</w:t>
      </w:r>
      <w:r>
        <w:t>ệ</w:t>
      </w:r>
      <w:r>
        <w:t>m x</w:t>
      </w:r>
      <w:r>
        <w:t>ử</w:t>
      </w:r>
      <w:r>
        <w:t xml:space="preserve"> lý lô 10 m³, l</w:t>
      </w:r>
      <w:r>
        <w:t>ấ</w:t>
      </w:r>
      <w:r>
        <w:t>y 80% ch</w:t>
      </w:r>
      <w:r>
        <w:t>ấ</w:t>
      </w:r>
      <w:r>
        <w:t>t trong lô vào c</w:t>
      </w:r>
      <w:r>
        <w:t>ặ</w:t>
      </w:r>
      <w:r>
        <w:t>n, tiêu th</w:t>
      </w:r>
      <w:r>
        <w:t>ụ</w:t>
      </w:r>
      <w:r>
        <w:t xml:space="preserve"> v</w:t>
      </w:r>
      <w:r>
        <w:t>ậ</w:t>
      </w:r>
      <w:r>
        <w:t>t li</w:t>
      </w:r>
      <w:r>
        <w:t>ệ</w:t>
      </w:r>
      <w:r>
        <w:t>u l</w:t>
      </w:r>
      <w:r>
        <w:t>ọ</w:t>
      </w:r>
      <w:r>
        <w:t>c và lao đ</w:t>
      </w:r>
      <w:r>
        <w:t>ộ</w:t>
      </w:r>
      <w:r>
        <w:t>ng theo recipe; không làm s</w:t>
      </w:r>
      <w:r>
        <w:t>ạ</w:t>
      </w:r>
      <w:r>
        <w:t>ch toàn node. B</w:t>
      </w:r>
      <w:r>
        <w:t>ả</w:t>
      </w:r>
      <w:r>
        <w:t>n ch</w:t>
      </w:r>
      <w:r>
        <w:t>ạ</w:t>
      </w:r>
      <w:r>
        <w:t>y đi</w:t>
      </w:r>
      <w:r>
        <w:t>ệ</w:t>
      </w:r>
      <w:r>
        <w:t>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giai đo</w:t>
      </w:r>
      <w:r>
        <w:t>ạ</w:t>
      </w:r>
      <w:r>
        <w:t>n đã có Electricity. Nguyên m</w:t>
      </w:r>
      <w:r>
        <w:t>ẫ</w:t>
      </w:r>
      <w:r>
        <w:t>u k</w:t>
      </w:r>
      <w:r>
        <w:t>ỹ</w:t>
      </w:r>
      <w:r>
        <w:t xml:space="preserve"> thu</w:t>
      </w:r>
      <w:r>
        <w:t>ậ</w:t>
      </w:r>
      <w:r>
        <w:t>t có th</w:t>
      </w:r>
      <w:r>
        <w:t>ể</w:t>
      </w:r>
      <w:r>
        <w:t xml:space="preserve"> dùng cùng bàn thao tác; không thêm m</w:t>
      </w:r>
      <w:r>
        <w:t>ộ</w:t>
      </w:r>
      <w:r>
        <w:t>t h</w:t>
      </w:r>
      <w:r>
        <w:t>ệ</w:t>
      </w:r>
      <w:r>
        <w:t xml:space="preserve"> đi</w:t>
      </w:r>
      <w:r>
        <w:t>ệ</w:t>
      </w:r>
      <w:r>
        <w:t>n vào MVP vì b</w:t>
      </w:r>
      <w:r>
        <w:t>ộ</w:t>
      </w:r>
      <w:r>
        <w:t xml:space="preserve"> l</w:t>
      </w:r>
      <w:r>
        <w:t>ọ</w:t>
      </w:r>
      <w:r>
        <w:t>c. M</w:t>
      </w:r>
      <w:r>
        <w:t>VP không có decay t</w:t>
      </w:r>
      <w:r>
        <w:t>ự</w:t>
      </w:r>
      <w:r>
        <w:t xml:space="preserve"> nhiên cho ch</w:t>
      </w:r>
      <w:r>
        <w:t>ấ</w:t>
      </w:r>
      <w:r>
        <w:t>t b</w:t>
      </w:r>
      <w:r>
        <w:t>ề</w:t>
      </w:r>
      <w:r>
        <w:t>n này. Ledger: stock cu</w:t>
      </w:r>
      <w:r>
        <w:t>ố</w:t>
      </w:r>
      <w:r>
        <w:t>i = stock đ</w:t>
      </w:r>
      <w:r>
        <w:t>ầ</w:t>
      </w:r>
      <w:r>
        <w:t>u + th</w:t>
      </w:r>
      <w:r>
        <w:t>ả</w:t>
      </w:r>
      <w:r>
        <w:t>i m</w:t>
      </w:r>
      <w:r>
        <w:t>ớ</w:t>
      </w:r>
      <w:r>
        <w:t>i + import − export − ch</w:t>
      </w:r>
      <w:r>
        <w:t>ấ</w:t>
      </w:r>
      <w:r>
        <w:t>t chuy</w:t>
      </w:r>
      <w:r>
        <w:t>ể</w:t>
      </w:r>
      <w:r>
        <w:t>n sang kho c</w:t>
      </w:r>
      <w:r>
        <w:t>ặ</w:t>
      </w:r>
      <w:r>
        <w:t>n.</w:t>
      </w:r>
    </w:p>
    <w:p w14:paraId="5F68D079" w14:textId="77777777" w:rsidR="000A1BC0" w:rsidRDefault="00D9321D">
      <w:pPr>
        <w:pStyle w:val="Heading2"/>
      </w:pPr>
      <w:bookmarkStart w:id="45" w:name="_Toc240037351"/>
      <w:r>
        <w:t>44 Environmental Consequences</w:t>
      </w:r>
      <w:bookmarkEnd w:id="45"/>
    </w:p>
    <w:p w14:paraId="53128F9E" w14:textId="77777777" w:rsidR="000A1BC0" w:rsidRDefault="00D9321D">
      <w:r>
        <w:rPr>
          <w:b/>
        </w:rPr>
        <w:t>Purpose.</w:t>
      </w:r>
      <w:r>
        <w:t xml:space="preserve"> K</w:t>
      </w:r>
      <w:r>
        <w:t>ế</w:t>
      </w:r>
      <w:r>
        <w:t>t n</w:t>
      </w:r>
      <w:r>
        <w:t>ố</w:t>
      </w:r>
      <w:r>
        <w:t>i l</w:t>
      </w:r>
      <w:r>
        <w:t>ợ</w:t>
      </w:r>
      <w:r>
        <w:t>i ích s</w:t>
      </w:r>
      <w:r>
        <w:t>ả</w:t>
      </w:r>
      <w:r>
        <w:t>n xu</w:t>
      </w:r>
      <w:r>
        <w:t>ấ</w:t>
      </w:r>
      <w:r>
        <w:t>t v</w:t>
      </w:r>
      <w:r>
        <w:t>ớ</w:t>
      </w:r>
      <w:r>
        <w:t>i tác đ</w:t>
      </w:r>
      <w:r>
        <w:t>ộ</w:t>
      </w:r>
      <w:r>
        <w:t>ng sinh thái, xã h</w:t>
      </w:r>
      <w:r>
        <w:t>ộ</w:t>
      </w:r>
      <w:r>
        <w:t>i và l</w:t>
      </w:r>
      <w:r>
        <w:t>ị</w:t>
      </w:r>
      <w:r>
        <w:t>ch s</w:t>
      </w:r>
      <w:r>
        <w:t>ử</w:t>
      </w:r>
      <w:r>
        <w:t xml:space="preserve">. </w:t>
      </w:r>
      <w:r>
        <w:rPr>
          <w:b/>
        </w:rPr>
        <w:t>Player Experience.</w:t>
      </w:r>
      <w:r>
        <w:t xml:space="preserve"> Hi</w:t>
      </w:r>
      <w:r>
        <w:t>ể</w:t>
      </w:r>
      <w:r>
        <w:t>u cái giá c</w:t>
      </w:r>
      <w:r>
        <w:t>ủ</w:t>
      </w:r>
      <w:r>
        <w:t>a l</w:t>
      </w:r>
      <w:r>
        <w:t>ự</w:t>
      </w:r>
      <w:r>
        <w:t>a ch</w:t>
      </w:r>
      <w:r>
        <w:t>ọ</w:t>
      </w:r>
      <w:r>
        <w:t>n và có phương án gi</w:t>
      </w:r>
      <w:r>
        <w:t>ả</w:t>
      </w:r>
      <w:r>
        <w:t>m h</w:t>
      </w:r>
      <w:r>
        <w:t>ạ</w:t>
      </w:r>
      <w:r>
        <w:t>i, không nh</w:t>
      </w:r>
      <w:r>
        <w:t>ậ</w:t>
      </w:r>
      <w:r>
        <w:t>n đi</w:t>
      </w:r>
      <w:r>
        <w:t>ể</w:t>
      </w:r>
      <w:r>
        <w:t>m thi</w:t>
      </w:r>
      <w:r>
        <w:t>ệ</w:t>
      </w:r>
      <w:r>
        <w:t>n/ác.</w:t>
      </w:r>
    </w:p>
    <w:p w14:paraId="0A1C7C30" w14:textId="77777777" w:rsidR="000A1BC0" w:rsidRDefault="00D9321D">
      <w:r>
        <w:rPr>
          <w:b/>
        </w:rPr>
        <w:t>Core Rules.</w:t>
      </w:r>
      <w:r>
        <w:t xml:space="preserve"> M</w:t>
      </w:r>
      <w:r>
        <w:t>ọ</w:t>
      </w:r>
      <w:r>
        <w:t>i ho</w:t>
      </w:r>
      <w:r>
        <w:t>ạ</w:t>
      </w:r>
      <w:r>
        <w:t>t đ</w:t>
      </w:r>
      <w:r>
        <w:t>ộ</w:t>
      </w:r>
      <w:r>
        <w:t>ng khai thác/s</w:t>
      </w:r>
      <w:r>
        <w:t>ả</w:t>
      </w:r>
      <w:r>
        <w:t>n xu</w:t>
      </w:r>
      <w:r>
        <w:t>ấ</w:t>
      </w:r>
      <w:r>
        <w:t>t khai báo đ</w:t>
      </w:r>
      <w:r>
        <w:t>ầ</w:t>
      </w:r>
      <w:r>
        <w:t>u vào, đ</w:t>
      </w:r>
      <w:r>
        <w:t>ầ</w:t>
      </w:r>
      <w:r>
        <w:t>u ra, footprint và phát th</w:t>
      </w:r>
      <w:r>
        <w:t>ả</w:t>
      </w:r>
      <w:r>
        <w:t xml:space="preserve">i. </w:t>
      </w:r>
      <w:r>
        <w:rPr>
          <w:b/>
        </w:rPr>
        <w:t>Inputs.</w:t>
      </w:r>
      <w:r>
        <w:t xml:space="preserve"> Transaction ngu</w:t>
      </w:r>
      <w:r>
        <w:t>ồ</w:t>
      </w:r>
      <w:r>
        <w:t>n, di</w:t>
      </w:r>
      <w:r>
        <w:t>ệ</w:t>
      </w:r>
      <w:r>
        <w:t>n tích tác đ</w:t>
      </w:r>
      <w:r>
        <w:t>ộ</w:t>
      </w:r>
      <w:r>
        <w:t>ng, các bi</w:t>
      </w:r>
      <w:r>
        <w:t>ế</w:t>
      </w:r>
      <w:r>
        <w:t>n môi trư</w:t>
      </w:r>
      <w:r>
        <w:t>ờ</w:t>
      </w:r>
      <w:r>
        <w:t>ng và b</w:t>
      </w:r>
      <w:r>
        <w:t>ằ</w:t>
      </w:r>
      <w:r>
        <w:t>ng ch</w:t>
      </w:r>
      <w:r>
        <w:t>ứ</w:t>
      </w:r>
      <w:r>
        <w:t>ng ngư</w:t>
      </w:r>
      <w:r>
        <w:t>ờ</w:t>
      </w:r>
      <w:r>
        <w:t>i ch</w:t>
      </w:r>
      <w:r>
        <w:t>ứ</w:t>
      </w:r>
      <w:r>
        <w:t>ng ki</w:t>
      </w:r>
      <w:r>
        <w:t>ế</w:t>
      </w:r>
      <w:r>
        <w:t>n.</w:t>
      </w:r>
    </w:p>
    <w:p w14:paraId="01D50479" w14:textId="77777777" w:rsidR="000A1BC0" w:rsidRDefault="00D9321D">
      <w:r>
        <w:rPr>
          <w:b/>
        </w:rPr>
        <w:t>Outputs.</w:t>
      </w:r>
      <w:r>
        <w:t xml:space="preserve"> Thay đ</w:t>
      </w:r>
      <w:r>
        <w:t>ổ</w:t>
      </w:r>
      <w:r>
        <w:t>i habitat, đ</w:t>
      </w:r>
      <w:r>
        <w:t>ộ</w:t>
      </w:r>
      <w:r>
        <w:t xml:space="preserve"> phì, ô nhi</w:t>
      </w:r>
      <w:r>
        <w:t>ễ</w:t>
      </w:r>
      <w:r>
        <w:t xml:space="preserve">m, thông tin NPC và candidate Chronicle. </w:t>
      </w:r>
      <w:r>
        <w:rPr>
          <w:b/>
        </w:rPr>
        <w:t>Interactions With Other Systems.</w:t>
      </w:r>
      <w:r>
        <w:t xml:space="preserve"> NPC ph</w:t>
      </w:r>
      <w:r>
        <w:t>ả</w:t>
      </w:r>
      <w:r>
        <w:t xml:space="preserve">n </w:t>
      </w:r>
      <w:r>
        <w:t>ứ</w:t>
      </w:r>
      <w:r>
        <w:t>ng t</w:t>
      </w:r>
      <w:r>
        <w:t>ừ</w:t>
      </w:r>
      <w:r>
        <w:t xml:space="preserve"> tác h</w:t>
      </w:r>
      <w:r>
        <w:t>ạ</w:t>
      </w:r>
      <w:r>
        <w:t>i quan sát đư</w:t>
      </w:r>
      <w:r>
        <w:t>ợ</w:t>
      </w:r>
      <w:r>
        <w:t>c và quan h</w:t>
      </w:r>
      <w:r>
        <w:t>ệ</w:t>
      </w:r>
      <w:r>
        <w:t>, không đ</w:t>
      </w:r>
      <w:r>
        <w:t>ọ</w:t>
      </w:r>
      <w:r>
        <w:t>c ý đ</w:t>
      </w:r>
      <w:r>
        <w:t>ị</w:t>
      </w:r>
      <w:r>
        <w:t>nh player.</w:t>
      </w:r>
    </w:p>
    <w:p w14:paraId="641950EC" w14:textId="77777777" w:rsidR="000A1BC0" w:rsidRDefault="00D9321D">
      <w:r>
        <w:rPr>
          <w:b/>
        </w:rPr>
        <w:t>Player Actions.</w:t>
      </w:r>
      <w:r>
        <w:t xml:space="preserve"> Xem d</w:t>
      </w:r>
      <w:r>
        <w:t>ự</w:t>
      </w:r>
      <w:r>
        <w:t xml:space="preserve"> toán, ch</w:t>
      </w:r>
      <w:r>
        <w:t>ọ</w:t>
      </w:r>
      <w:r>
        <w:t>n quy mô, tr</w:t>
      </w:r>
      <w:r>
        <w:t>ả</w:t>
      </w:r>
      <w:r>
        <w:t xml:space="preserve"> chi phí b</w:t>
      </w:r>
      <w:r>
        <w:t>ả</w:t>
      </w:r>
      <w:r>
        <w:t>o trì, ph</w:t>
      </w:r>
      <w:r>
        <w:t>ụ</w:t>
      </w:r>
      <w:r>
        <w:t>c h</w:t>
      </w:r>
      <w:r>
        <w:t>ồ</w:t>
      </w:r>
      <w:r>
        <w:t>i ho</w:t>
      </w:r>
      <w:r>
        <w:t>ặ</w:t>
      </w:r>
      <w:r>
        <w:t>c thương lư</w:t>
      </w:r>
      <w:r>
        <w:t>ợ</w:t>
      </w:r>
      <w:r>
        <w:t xml:space="preserve">ng. </w:t>
      </w:r>
      <w:r>
        <w:rPr>
          <w:b/>
        </w:rPr>
        <w:t>NPC Actions.</w:t>
      </w:r>
      <w:r>
        <w:t xml:space="preserve"> Đi</w:t>
      </w:r>
      <w:r>
        <w:t>ề</w:t>
      </w:r>
      <w:r>
        <w:t>u ch</w:t>
      </w:r>
      <w:r>
        <w:t>ỉ</w:t>
      </w:r>
      <w:r>
        <w:t>nh vi</w:t>
      </w:r>
      <w:r>
        <w:t>ệ</w:t>
      </w:r>
      <w:r>
        <w:t>c làm, giá, nhu c</w:t>
      </w:r>
      <w:r>
        <w:t>ầ</w:t>
      </w:r>
      <w:r>
        <w:t>u c</w:t>
      </w:r>
      <w:r>
        <w:t>ứ</w:t>
      </w:r>
      <w:r>
        <w:t>u tr</w:t>
      </w:r>
      <w:r>
        <w:t>ợ</w:t>
      </w:r>
      <w:r>
        <w:t xml:space="preserve"> và thái đ</w:t>
      </w:r>
      <w:r>
        <w:t>ộ</w:t>
      </w:r>
      <w:r>
        <w:t xml:space="preserve"> tùy ngư</w:t>
      </w:r>
      <w:r>
        <w:t>ờ</w:t>
      </w:r>
      <w:r>
        <w:t>i hư</w:t>
      </w:r>
      <w:r>
        <w:t>ở</w:t>
      </w:r>
      <w:r>
        <w:t>ng l</w:t>
      </w:r>
      <w:r>
        <w:t>ợ</w:t>
      </w:r>
      <w:r>
        <w:t>i hay ch</w:t>
      </w:r>
      <w:r>
        <w:t>ị</w:t>
      </w:r>
      <w:r>
        <w:t>u thi</w:t>
      </w:r>
      <w:r>
        <w:t>ệ</w:t>
      </w:r>
      <w:r>
        <w:t>t.</w:t>
      </w:r>
    </w:p>
    <w:p w14:paraId="3A426C11" w14:textId="77777777" w:rsidR="000A1BC0" w:rsidRDefault="00D9321D">
      <w:r>
        <w:rPr>
          <w:b/>
        </w:rPr>
        <w:t>Simulation Logic.</w:t>
      </w:r>
      <w:r>
        <w:t xml:space="preserve"> Ch</w:t>
      </w:r>
      <w:r>
        <w:t>ỉ</w:t>
      </w:r>
      <w:r>
        <w:t xml:space="preserve"> m</w:t>
      </w:r>
      <w:r>
        <w:t>ộ</w:t>
      </w:r>
      <w:r>
        <w:t>t owner system áp d</w:t>
      </w:r>
      <w:r>
        <w:t>ụ</w:t>
      </w:r>
      <w:r>
        <w:t>ng m</w:t>
      </w:r>
      <w:r>
        <w:t>ỗ</w:t>
      </w:r>
      <w:r>
        <w:t>i delta; consequence graph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và ghi causal parent IDs. </w:t>
      </w:r>
      <w:r>
        <w:rPr>
          <w:b/>
        </w:rPr>
        <w:t>Offline Behavior.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công c</w:t>
      </w:r>
      <w:r>
        <w:t>ộ</w:t>
      </w:r>
      <w:r>
        <w:t>ng ti</w:t>
      </w:r>
      <w:r>
        <w:t>ế</w:t>
      </w:r>
      <w:r>
        <w:t>p di</w:t>
      </w:r>
      <w:r>
        <w:t>ễ</w:t>
      </w:r>
      <w:r>
        <w:t>n trong 72 gi</w:t>
      </w:r>
      <w:r>
        <w:t>ờ</w:t>
      </w:r>
      <w:r>
        <w:t>; nhà b</w:t>
      </w:r>
      <w:r>
        <w:t>ả</w:t>
      </w:r>
      <w:r>
        <w:t>o v</w:t>
      </w:r>
      <w:r>
        <w:t>ệ</w:t>
      </w:r>
      <w:r>
        <w:t xml:space="preserve"> không ch</w:t>
      </w:r>
      <w:r>
        <w:t>ặ</w:t>
      </w:r>
      <w:r>
        <w:t>n dòng ho</w:t>
      </w:r>
      <w:r>
        <w:t>ặ</w:t>
      </w:r>
      <w:r>
        <w:t>c t</w:t>
      </w:r>
      <w:r>
        <w:t>ự</w:t>
      </w:r>
      <w:r>
        <w:t xml:space="preserve"> làm s</w:t>
      </w:r>
      <w:r>
        <w:t>ạ</w:t>
      </w:r>
      <w:r>
        <w:t>ch môi trư</w:t>
      </w:r>
      <w:r>
        <w:t>ờ</w:t>
      </w:r>
      <w:r>
        <w:t>ng.</w:t>
      </w:r>
    </w:p>
    <w:p w14:paraId="21389C19" w14:textId="77777777" w:rsidR="000A1BC0" w:rsidRDefault="00D9321D">
      <w:r>
        <w:rPr>
          <w:b/>
        </w:rPr>
        <w:t>Failure States.</w:t>
      </w:r>
      <w:r>
        <w:t xml:space="preserve"> Gán m</w:t>
      </w:r>
      <w:r>
        <w:t>ọ</w:t>
      </w:r>
      <w:r>
        <w:t>i tai h</w:t>
      </w:r>
      <w:r>
        <w:t>ọ</w:t>
      </w:r>
      <w:r>
        <w:t>a cho hành đ</w:t>
      </w:r>
      <w:r>
        <w:t>ộ</w:t>
      </w:r>
      <w:r>
        <w:t>ng g</w:t>
      </w:r>
      <w:r>
        <w:t>ầ</w:t>
      </w:r>
      <w:r>
        <w:t>n nh</w:t>
      </w:r>
      <w:r>
        <w:t>ấ</w:t>
      </w:r>
      <w:r>
        <w:t>t t</w:t>
      </w:r>
      <w:r>
        <w:t>ạ</w:t>
      </w:r>
      <w:r>
        <w:t>o nhân qu</w:t>
      </w:r>
      <w:r>
        <w:t>ả</w:t>
      </w:r>
      <w:r>
        <w:t xml:space="preserve"> gi</w:t>
      </w:r>
      <w:r>
        <w:t>ả</w:t>
      </w:r>
      <w:r>
        <w:t>; UI ph</w:t>
      </w:r>
      <w:r>
        <w:t>ả</w:t>
      </w:r>
      <w:r>
        <w:t>i phân bi</w:t>
      </w:r>
      <w:r>
        <w:t>ệ</w:t>
      </w:r>
      <w:r>
        <w:t>t góp ph</w:t>
      </w:r>
      <w:r>
        <w:t>ầ</w:t>
      </w:r>
      <w:r>
        <w:t>n và nguyên nhân tr</w:t>
      </w:r>
      <w:r>
        <w:t>ự</w:t>
      </w:r>
      <w:r>
        <w:t>c ti</w:t>
      </w:r>
      <w:r>
        <w:t>ế</w:t>
      </w:r>
      <w:r>
        <w:t xml:space="preserve">p. </w:t>
      </w:r>
      <w:r>
        <w:rPr>
          <w:b/>
        </w:rPr>
        <w:t>Emergent Outcomes.</w:t>
      </w:r>
      <w:r>
        <w:t xml:space="preserve"> Phá r</w:t>
      </w:r>
      <w:r>
        <w:t>ừ</w:t>
      </w:r>
      <w:r>
        <w:t>ng c</w:t>
      </w:r>
      <w:r>
        <w:t>ứ</w:t>
      </w:r>
      <w:r>
        <w:t>u mùa đói đư</w:t>
      </w:r>
      <w:r>
        <w:t>ợ</w:t>
      </w:r>
      <w:r>
        <w:t>c làng bi</w:t>
      </w:r>
      <w:r>
        <w:t>ế</w:t>
      </w:r>
      <w:r>
        <w:t>t ơn nhưng th</w:t>
      </w:r>
      <w:r>
        <w:t>ợ</w:t>
      </w:r>
      <w:r>
        <w:t xml:space="preserve"> săn m</w:t>
      </w:r>
      <w:r>
        <w:t>ấ</w:t>
      </w:r>
      <w:r>
        <w:t>t sinh k</w:t>
      </w:r>
      <w:r>
        <w:t>ế</w:t>
      </w:r>
      <w:r>
        <w:t>.</w:t>
      </w:r>
    </w:p>
    <w:p w14:paraId="13C92F58" w14:textId="77777777" w:rsidR="000A1BC0" w:rsidRDefault="00D9321D">
      <w:r>
        <w:rPr>
          <w:b/>
        </w:rPr>
        <w:t>UI Presentation.</w:t>
      </w:r>
      <w:r>
        <w:t xml:space="preserve"> Trư</w:t>
      </w:r>
      <w:r>
        <w:t>ớ</w:t>
      </w:r>
      <w:r>
        <w:t>c xây: di</w:t>
      </w:r>
      <w:r>
        <w:t>ệ</w:t>
      </w:r>
      <w:r>
        <w:t>n tích m</w:t>
      </w:r>
      <w:r>
        <w:t>ấ</w:t>
      </w:r>
      <w:r>
        <w:t>t cây, nhu c</w:t>
      </w:r>
      <w:r>
        <w:t>ầ</w:t>
      </w:r>
      <w:r>
        <w:t>u v</w:t>
      </w:r>
      <w:r>
        <w:t>ậ</w:t>
      </w:r>
      <w:r>
        <w:t>t li</w:t>
      </w:r>
      <w:r>
        <w:t>ệ</w:t>
      </w:r>
      <w:r>
        <w:t>u và r</w:t>
      </w:r>
      <w:r>
        <w:t>ủ</w:t>
      </w:r>
      <w:r>
        <w:t>i ro h</w:t>
      </w:r>
      <w:r>
        <w:t>ạ</w:t>
      </w:r>
      <w:r>
        <w:t xml:space="preserve"> lưu; sau xây: s</w:t>
      </w:r>
      <w:r>
        <w:t>ố</w:t>
      </w:r>
      <w:r>
        <w:t xml:space="preserve"> đo th</w:t>
      </w:r>
      <w:r>
        <w:t>ự</w:t>
      </w:r>
      <w:r>
        <w:t xml:space="preserve">c cùng timestamp. </w:t>
      </w:r>
      <w:r>
        <w:rPr>
          <w:b/>
        </w:rPr>
        <w:t>Performance Considerations.</w:t>
      </w:r>
      <w:r>
        <w:t xml:space="preserve"> G</w:t>
      </w:r>
      <w:r>
        <w:t>ộ</w:t>
      </w:r>
      <w:r>
        <w:t>p event nh</w:t>
      </w:r>
      <w:r>
        <w:t>ỏ</w:t>
      </w:r>
      <w:r>
        <w:t xml:space="preserve"> theo ngày, gi</w:t>
      </w:r>
      <w:r>
        <w:t>ữ</w:t>
      </w:r>
      <w:r>
        <w:t xml:space="preserve"> giao d</w:t>
      </w:r>
      <w:r>
        <w:t>ị</w:t>
      </w:r>
      <w:r>
        <w:t>ch g</w:t>
      </w:r>
      <w:r>
        <w:t>ố</w:t>
      </w:r>
      <w:r>
        <w:t>c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</w:t>
      </w:r>
    </w:p>
    <w:p w14:paraId="282A08A7" w14:textId="77777777" w:rsidR="000A1BC0" w:rsidRDefault="00D9321D">
      <w:r>
        <w:rPr>
          <w:b/>
        </w:rPr>
        <w:t>Edge Cases.</w:t>
      </w:r>
      <w:r>
        <w:t xml:space="preserve"> Ngư</w:t>
      </w:r>
      <w:r>
        <w:t>ờ</w:t>
      </w:r>
      <w:r>
        <w:t>i vào sau không t</w:t>
      </w:r>
      <w:r>
        <w:t>ự</w:t>
      </w:r>
      <w:r>
        <w:t xml:space="preserve"> b</w:t>
      </w:r>
      <w:r>
        <w:t>ị</w:t>
      </w:r>
      <w:r>
        <w:t xml:space="preserve"> quy trách nhi</w:t>
      </w:r>
      <w:r>
        <w:t>ệ</w:t>
      </w:r>
      <w:r>
        <w:t>m cho công trình cũ; ownership đ</w:t>
      </w:r>
      <w:r>
        <w:t>ổ</w:t>
      </w:r>
      <w:r>
        <w:t>i không vi</w:t>
      </w:r>
      <w:r>
        <w:t>ế</w:t>
      </w:r>
      <w:r>
        <w:t>t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. </w:t>
      </w:r>
      <w:r>
        <w:rPr>
          <w:b/>
        </w:rPr>
        <w:t>Future Expansion.</w:t>
      </w:r>
      <w:r>
        <w:t xml:space="preserve"> Alpha thêm đ</w:t>
      </w:r>
      <w:r>
        <w:t>ề</w:t>
      </w:r>
      <w:r>
        <w:t>n bù, quy ho</w:t>
      </w:r>
      <w:r>
        <w:t>ạ</w:t>
      </w:r>
      <w:r>
        <w:t>ch và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nư</w:t>
      </w:r>
      <w:r>
        <w:t>ớ</w:t>
      </w:r>
      <w:r>
        <w:t>c sau khi mô hình NPC h</w:t>
      </w:r>
      <w:r>
        <w:t>ỗ</w:t>
      </w:r>
      <w:r>
        <w:t xml:space="preserve"> tr</w:t>
      </w:r>
      <w:r>
        <w:t>ợ</w:t>
      </w:r>
      <w:r>
        <w:t xml:space="preserve"> tranh ch</w:t>
      </w:r>
      <w:r>
        <w:t>ấ</w:t>
      </w:r>
      <w:r>
        <w:t>p.</w:t>
      </w:r>
    </w:p>
    <w:p w14:paraId="6F9AC5A8" w14:textId="77777777" w:rsidR="000A1BC0" w:rsidRDefault="00D9321D">
      <w:r>
        <w:t>Ví d</w:t>
      </w:r>
      <w:r>
        <w:t>ụ</w:t>
      </w:r>
      <w:r>
        <w:t xml:space="preserve"> d</w:t>
      </w:r>
      <w:r>
        <w:t>ự</w:t>
      </w:r>
      <w:r>
        <w:t xml:space="preserve"> toán: đư</w:t>
      </w:r>
      <w:r>
        <w:t>ờ</w:t>
      </w:r>
      <w:r>
        <w:t>ng dài 40 m, r</w:t>
      </w:r>
      <w:r>
        <w:t>ộ</w:t>
      </w:r>
      <w:r>
        <w:t>ng 4 m chi</w:t>
      </w:r>
      <w:r>
        <w:t>ế</w:t>
      </w:r>
      <w:r>
        <w:t>m 160 m², tương đương mư</w:t>
      </w:r>
      <w:r>
        <w:t>ờ</w:t>
      </w:r>
      <w:r>
        <w:t>i ô sinh thái; lư</w:t>
      </w:r>
      <w:r>
        <w:t>ợ</w:t>
      </w:r>
      <w:r>
        <w:t>ng g</w:t>
      </w:r>
      <w:r>
        <w:t>ỗ</w:t>
      </w:r>
      <w:r>
        <w:t xml:space="preserve"> m</w:t>
      </w:r>
      <w:r>
        <w:t>ấ</w:t>
      </w:r>
      <w:r>
        <w:t>t tính t</w:t>
      </w:r>
      <w:r>
        <w:t>ừ</w:t>
      </w:r>
      <w:r>
        <w:t xml:space="preserve"> biomass th</w:t>
      </w:r>
      <w:r>
        <w:t>ậ</w:t>
      </w:r>
      <w:r>
        <w:t>t trên footprint, không c</w:t>
      </w:r>
      <w:r>
        <w:t>ố</w:t>
      </w:r>
      <w:r>
        <w:t xml:space="preserve"> đ</w:t>
      </w:r>
      <w:r>
        <w:t>ị</w:t>
      </w:r>
      <w:r>
        <w:t>nh mư</w:t>
      </w:r>
      <w:r>
        <w:t>ờ</w:t>
      </w:r>
      <w:r>
        <w:t>i cây. Đ</w:t>
      </w:r>
      <w:r>
        <w:t>ấ</w:t>
      </w:r>
      <w:r>
        <w:t>t b</w:t>
      </w:r>
      <w:r>
        <w:t>ị</w:t>
      </w:r>
      <w:r>
        <w:t xml:space="preserve"> nén gi</w:t>
      </w:r>
      <w:r>
        <w:t>ả</w:t>
      </w:r>
      <w:r>
        <w:t>m infiltration factor t</w:t>
      </w:r>
      <w:r>
        <w:t>ạ</w:t>
      </w:r>
      <w:r>
        <w:t>i đó t</w:t>
      </w:r>
      <w:r>
        <w:t>ừ</w:t>
      </w:r>
      <w:r>
        <w:t xml:space="preserve"> 0,60 xu</w:t>
      </w:r>
      <w:r>
        <w:t>ố</w:t>
      </w:r>
      <w:r>
        <w:t>ng 0,35. Mưa 10 mm trên footprint là 1,6 m³, làm runoff tăng 0,4 m³ n</w:t>
      </w:r>
      <w:r>
        <w:t>ế</w:t>
      </w:r>
      <w:r>
        <w:t>u các đi</w:t>
      </w:r>
      <w:r>
        <w:t>ề</w:t>
      </w:r>
      <w:r>
        <w:t>u ki</w:t>
      </w:r>
      <w:r>
        <w:t>ệ</w:t>
      </w:r>
      <w:r>
        <w:t>n khác gi</w:t>
      </w:r>
      <w:r>
        <w:t>ữ</w:t>
      </w:r>
      <w:r>
        <w:t xml:space="preserve"> nguyên; không đư</w:t>
      </w:r>
      <w:r>
        <w:t>ợ</w:t>
      </w:r>
      <w:r>
        <w:t>c nói m</w:t>
      </w:r>
      <w:r>
        <w:t>ộ</w:t>
      </w:r>
      <w:r>
        <w:t>t đo</w:t>
      </w:r>
      <w:r>
        <w:t>ạ</w:t>
      </w:r>
      <w:r>
        <w:t>n đư</w:t>
      </w:r>
      <w:r>
        <w:t>ờ</w:t>
      </w:r>
      <w:r>
        <w:t>ng t</w:t>
      </w:r>
      <w:r>
        <w:t>ự</w:t>
      </w:r>
      <w:r>
        <w:t xml:space="preserve"> t</w:t>
      </w:r>
      <w:r>
        <w:t>ạ</w:t>
      </w:r>
      <w:r>
        <w:t>o lũ toàn region. Ph</w:t>
      </w:r>
      <w:r>
        <w:t>ụ</w:t>
      </w:r>
      <w:r>
        <w:t>c h</w:t>
      </w:r>
      <w:r>
        <w:t>ồ</w:t>
      </w:r>
      <w:r>
        <w:t>i c</w:t>
      </w:r>
      <w:r>
        <w:t>ầ</w:t>
      </w:r>
      <w:r>
        <w:t>n tháo m</w:t>
      </w:r>
      <w:r>
        <w:t>ặ</w:t>
      </w:r>
      <w:r>
        <w:t>t đư</w:t>
      </w:r>
      <w:r>
        <w:t>ờ</w:t>
      </w:r>
      <w:r>
        <w:t>ng, lao đ</w:t>
      </w:r>
      <w:r>
        <w:t>ộ</w:t>
      </w:r>
      <w:r>
        <w:t>ng và h</w:t>
      </w:r>
      <w:r>
        <w:t>ạ</w:t>
      </w:r>
      <w:r>
        <w:t>t; sau đó đ</w:t>
      </w:r>
      <w:r>
        <w:t>ộ</w:t>
      </w:r>
      <w:r>
        <w:t xml:space="preserve"> phì h</w:t>
      </w:r>
      <w:r>
        <w:t>ồ</w:t>
      </w:r>
      <w:r>
        <w:t>i theo gi</w:t>
      </w:r>
      <w:r>
        <w:t>ớ</w:t>
      </w:r>
      <w:r>
        <w:t>i h</w:t>
      </w:r>
      <w:r>
        <w:t>ạ</w:t>
      </w:r>
      <w:r>
        <w:t>n 0,002/ngày và cây theo t</w:t>
      </w:r>
      <w:r>
        <w:t>ố</w:t>
      </w:r>
      <w:r>
        <w:t>c đ</w:t>
      </w:r>
      <w:r>
        <w:t>ộ</w:t>
      </w:r>
      <w:r>
        <w:t xml:space="preserve"> th</w:t>
      </w:r>
      <w:r>
        <w:t>ậ</w:t>
      </w:r>
      <w:r>
        <w:t>t. Giá v</w:t>
      </w:r>
      <w:r>
        <w:t>ậ</w:t>
      </w:r>
      <w:r>
        <w:t>t li</w:t>
      </w:r>
      <w:r>
        <w:t>ệ</w:t>
      </w:r>
      <w:r>
        <w:t>u ph</w:t>
      </w:r>
      <w:r>
        <w:t>ụ</w:t>
      </w:r>
      <w:r>
        <w:t>c h</w:t>
      </w:r>
      <w:r>
        <w:t>ồ</w:t>
      </w:r>
      <w:r>
        <w:t>i, v</w:t>
      </w:r>
      <w:r>
        <w:t>ậ</w:t>
      </w:r>
      <w:r>
        <w:t>n chuy</w:t>
      </w:r>
      <w:r>
        <w:t>ể</w:t>
      </w:r>
      <w:r>
        <w:t xml:space="preserve">n </w:t>
      </w:r>
      <w:r>
        <w:t>c</w:t>
      </w:r>
      <w:r>
        <w:t>ặ</w:t>
      </w:r>
      <w:r>
        <w:t>n và s</w:t>
      </w:r>
      <w:r>
        <w:t>ả</w:t>
      </w:r>
      <w:r>
        <w:t>n lư</w:t>
      </w:r>
      <w:r>
        <w:t>ợ</w:t>
      </w:r>
      <w:r>
        <w:t>ng b</w:t>
      </w:r>
      <w:r>
        <w:t>ỏ</w:t>
      </w:r>
      <w:r>
        <w:t xml:space="preserve"> l</w:t>
      </w:r>
      <w:r>
        <w:t>ỡ</w:t>
      </w:r>
      <w:r>
        <w:t xml:space="preserve"> đ</w:t>
      </w:r>
      <w:r>
        <w:t>ề</w:t>
      </w:r>
      <w:r>
        <w:t>u là chi phí gameplay.</w:t>
      </w:r>
    </w:p>
    <w:p w14:paraId="1F9DB9D1" w14:textId="77777777" w:rsidR="000A1BC0" w:rsidRDefault="00D9321D">
      <w:pPr>
        <w:pStyle w:val="Heading1"/>
        <w:pageBreakBefore/>
      </w:pPr>
      <w:bookmarkStart w:id="46" w:name="_Toc240037352"/>
      <w:r>
        <w:lastRenderedPageBreak/>
        <w:t>Society Economy Narrative Knowledge</w:t>
      </w:r>
      <w:bookmarkEnd w:id="46"/>
    </w:p>
    <w:p w14:paraId="00EE3D1A" w14:textId="77777777" w:rsidR="000A1BC0" w:rsidRDefault="00D9321D">
      <w:r>
        <w:t>Game Design Bible · The Unfinished Earth · v0.1 · Sections 45–74</w:t>
      </w:r>
    </w:p>
    <w:p w14:paraId="4EAACE6F" w14:textId="77777777" w:rsidR="000A1BC0" w:rsidRDefault="00D9321D">
      <w:r>
        <w:t>Các giá tr</w:t>
      </w:r>
      <w:r>
        <w:t>ị</w:t>
      </w:r>
      <w:r>
        <w:t xml:space="preserve"> cân b</w:t>
      </w:r>
      <w:r>
        <w:t>ằ</w:t>
      </w:r>
      <w:r>
        <w:t>ng dư</w:t>
      </w:r>
      <w:r>
        <w:t>ớ</w:t>
      </w:r>
      <w:r>
        <w:t>i đây là gi</w:t>
      </w:r>
      <w:r>
        <w:t>ả</w:t>
      </w:r>
      <w:r>
        <w:t xml:space="preserve"> thuy</w:t>
      </w:r>
      <w:r>
        <w:t>ế</w:t>
      </w:r>
      <w:r>
        <w:t>t c</w:t>
      </w:r>
      <w:r>
        <w:t>ầ</w:t>
      </w:r>
      <w:r>
        <w:t>n đo trong prototype. M</w:t>
      </w:r>
      <w:r>
        <w:t>ộ</w:t>
      </w:r>
      <w:r>
        <w:t>t ngày game b</w:t>
      </w:r>
      <w:r>
        <w:t>ằ</w:t>
      </w:r>
      <w:r>
        <w:t>ng 30 phút th</w:t>
      </w:r>
      <w:r>
        <w:t>ự</w:t>
      </w:r>
      <w:r>
        <w:t>c; m</w:t>
      </w:r>
      <w:r>
        <w:t>ộ</w:t>
      </w:r>
      <w:r>
        <w:t>t năm g</w:t>
      </w:r>
      <w:r>
        <w:t>ồ</w:t>
      </w:r>
      <w:r>
        <w:t>m 120 ngày. “Ngày” trong chương này luôn là ngày game. Khi c</w:t>
      </w:r>
      <w:r>
        <w:t>ả</w:t>
      </w:r>
      <w:r>
        <w:t xml:space="preserve"> nhóm v</w:t>
      </w:r>
      <w:r>
        <w:t>ắ</w:t>
      </w:r>
      <w:r>
        <w:t>ng m</w:t>
      </w:r>
      <w:r>
        <w:t>ặ</w:t>
      </w:r>
      <w:r>
        <w:t>t, m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</w:t>
      </w:r>
      <w:r>
        <w:t>ạ</w:t>
      </w:r>
      <w:r>
        <w:t>y trong c</w:t>
      </w:r>
      <w:r>
        <w:t>ử</w:t>
      </w:r>
      <w:r>
        <w:t>a s</w:t>
      </w:r>
      <w:r>
        <w:t>ổ</w:t>
      </w:r>
      <w:r>
        <w:t xml:space="preserve"> t</w:t>
      </w:r>
      <w:r>
        <w:t>ố</w:t>
      </w:r>
      <w:r>
        <w:t>i đa 72 gi</w:t>
      </w:r>
      <w:r>
        <w:t>ờ</w:t>
      </w:r>
      <w:r>
        <w:t xml:space="preserve"> th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lúc v</w:t>
      </w:r>
      <w:r>
        <w:t>ắ</w:t>
      </w:r>
      <w:r>
        <w:t>ng ngư</w:t>
      </w:r>
      <w:r>
        <w:t>ờ</w:t>
      </w:r>
      <w:r>
        <w:t>i, r</w:t>
      </w:r>
      <w:r>
        <w:t>ồ</w:t>
      </w:r>
      <w:r>
        <w:t>i ng</w:t>
      </w:r>
      <w:r>
        <w:t>ủ</w:t>
      </w:r>
      <w:r>
        <w:t xml:space="preserve"> đông;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 ch</w:t>
      </w:r>
      <w:r>
        <w:t>ủ</w:t>
      </w:r>
      <w:r>
        <w:t xml:space="preserve"> không 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m</w:t>
      </w:r>
      <w:r>
        <w:t>ớ</w:t>
      </w:r>
      <w:r>
        <w:t>i. Chính sách này áp d</w:t>
      </w:r>
      <w:r>
        <w:t>ụ</w:t>
      </w:r>
      <w:r>
        <w:t>ng c</w:t>
      </w:r>
      <w:r>
        <w:t>ả</w:t>
      </w:r>
      <w:r>
        <w:t xml:space="preserve"> khi máy ch</w:t>
      </w:r>
      <w:r>
        <w:t>ủ</w:t>
      </w:r>
      <w:r>
        <w:t xml:space="preserve"> ch</w:t>
      </w:r>
      <w:r>
        <w:t>ạ</w:t>
      </w:r>
      <w:r>
        <w:t>y liên t</w:t>
      </w:r>
      <w:r>
        <w:t>ụ</w:t>
      </w:r>
      <w:r>
        <w:t>c l</w:t>
      </w:r>
      <w:r>
        <w:t>ẫ</w:t>
      </w:r>
      <w:r>
        <w:t>n khi t</w:t>
      </w:r>
      <w:r>
        <w:t>ả</w:t>
      </w:r>
      <w:r>
        <w:t>i l</w:t>
      </w:r>
      <w:r>
        <w:t>ạ</w:t>
      </w:r>
      <w:r>
        <w:t>i save. Các h</w:t>
      </w:r>
      <w:r>
        <w:t>ệ</w:t>
      </w:r>
      <w:r>
        <w:t xml:space="preserve"> th</w:t>
      </w:r>
      <w:r>
        <w:t>ố</w:t>
      </w:r>
      <w:r>
        <w:t>ng con đư</w:t>
      </w:r>
      <w:r>
        <w:t>ợ</w:t>
      </w:r>
      <w:r>
        <w:t>c ghi rõ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cha; ph</w:t>
      </w:r>
      <w:r>
        <w:t>ầ</w:t>
      </w:r>
      <w:r>
        <w:t>n riêng mô t</w:t>
      </w:r>
      <w:r>
        <w:t>ả</w:t>
      </w:r>
      <w:r>
        <w:t xml:space="preserve"> quy t</w:t>
      </w:r>
      <w:r>
        <w:t>ắ</w:t>
      </w:r>
      <w:r>
        <w:t>c thay đ</w:t>
      </w:r>
      <w:r>
        <w:t>ổ</w:t>
      </w:r>
      <w:r>
        <w:t>i ho</w:t>
      </w:r>
      <w:r>
        <w:t>ặ</w:t>
      </w:r>
      <w:r>
        <w:t>c b</w:t>
      </w:r>
      <w:r>
        <w:t>ổ</w:t>
      </w:r>
      <w:r>
        <w:t xml:space="preserve"> sung, không mi</w:t>
      </w:r>
      <w:r>
        <w:t>ễ</w:t>
      </w:r>
      <w:r>
        <w:t>n tr</w:t>
      </w:r>
      <w:r>
        <w:t>ừ</w:t>
      </w:r>
      <w:r>
        <w:t xml:space="preserve"> yêu c</w:t>
      </w:r>
      <w:r>
        <w:t>ầ</w:t>
      </w:r>
      <w:r>
        <w:t>u offline, hi</w:t>
      </w:r>
      <w:r>
        <w:t>ệ</w:t>
      </w:r>
      <w:r>
        <w:t>u năng hay x</w:t>
      </w:r>
      <w:r>
        <w:t>ử</w:t>
      </w:r>
      <w:r>
        <w:t xml:space="preserve"> lý l</w:t>
      </w:r>
      <w:r>
        <w:t>ỗ</w:t>
      </w:r>
      <w:r>
        <w:t>i.</w:t>
      </w:r>
    </w:p>
    <w:p w14:paraId="09BE56D0" w14:textId="77777777" w:rsidR="000A1BC0" w:rsidRDefault="00D9321D">
      <w:pPr>
        <w:pStyle w:val="Heading2"/>
      </w:pPr>
      <w:bookmarkStart w:id="47" w:name="_Toc240037353"/>
      <w:r>
        <w:t>45 NPC Architecture</w:t>
      </w:r>
      <w:bookmarkEnd w:id="47"/>
    </w:p>
    <w:p w14:paraId="66152A60" w14:textId="77777777" w:rsidR="000A1BC0" w:rsidRDefault="00D9321D">
      <w:r>
        <w:rPr>
          <w:b/>
        </w:rPr>
        <w:t>Purpose; Player Experience.</w:t>
      </w:r>
      <w:r>
        <w:t xml:space="preserve"> NPC là cư dân có quy</w:t>
      </w:r>
      <w:r>
        <w:t>ề</w:t>
      </w:r>
      <w:r>
        <w:t>n l</w:t>
      </w:r>
      <w:r>
        <w:t>ợ</w:t>
      </w:r>
      <w:r>
        <w:t>i và l</w:t>
      </w:r>
      <w:r>
        <w:t>ị</w:t>
      </w:r>
      <w:r>
        <w:t>ch s</w:t>
      </w:r>
      <w:r>
        <w:t>ử</w:t>
      </w:r>
      <w:r>
        <w:t xml:space="preserve"> riêng. Ngư</w:t>
      </w:r>
      <w:r>
        <w:t>ờ</w:t>
      </w:r>
      <w:r>
        <w:t>i chơi nh</w:t>
      </w:r>
      <w:r>
        <w:t>ậ</w:t>
      </w:r>
      <w:r>
        <w:t>n ra cùng m</w:t>
      </w:r>
      <w:r>
        <w:t>ộ</w:t>
      </w:r>
      <w:r>
        <w:t>t ngư</w:t>
      </w:r>
      <w:r>
        <w:t>ờ</w:t>
      </w:r>
      <w:r>
        <w:t>i bán hàng sau khi c</w:t>
      </w:r>
      <w:r>
        <w:t>ầ</w:t>
      </w:r>
      <w:r>
        <w:t>u h</w:t>
      </w:r>
      <w:r>
        <w:t>ỏ</w:t>
      </w:r>
      <w:r>
        <w:t>ng: h</w:t>
      </w:r>
      <w:r>
        <w:t>ọ</w:t>
      </w:r>
      <w:r>
        <w:t xml:space="preserve"> đ</w:t>
      </w:r>
      <w:r>
        <w:t>ổ</w:t>
      </w:r>
      <w:r>
        <w:t>i tuy</w:t>
      </w:r>
      <w:r>
        <w:t>ế</w:t>
      </w:r>
      <w:r>
        <w:t>n đi làm, thi</w:t>
      </w:r>
      <w:r>
        <w:t>ế</w:t>
      </w:r>
      <w:r>
        <w:t>u hàng và nh</w:t>
      </w:r>
      <w:r>
        <w:t>ớ</w:t>
      </w:r>
      <w:r>
        <w:t xml:space="preserve"> ai giúp s</w:t>
      </w:r>
      <w:r>
        <w:t>ử</w:t>
      </w:r>
      <w:r>
        <w:t>a c</w:t>
      </w:r>
      <w:r>
        <w:t>ầ</w:t>
      </w:r>
      <w:r>
        <w:t>u.</w:t>
      </w:r>
    </w:p>
    <w:p w14:paraId="55078349" w14:textId="77777777" w:rsidR="000A1BC0" w:rsidRDefault="00D9321D">
      <w:r>
        <w:rPr>
          <w:b/>
        </w:rPr>
        <w:t>Core Rules; Inputs.</w:t>
      </w:r>
      <w:r>
        <w:t xml:space="preserve"> MVP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24 ngư</w:t>
      </w:r>
      <w:r>
        <w:t>ờ</w:t>
      </w:r>
      <w:r>
        <w:t>i trư</w:t>
      </w:r>
      <w:r>
        <w:t>ở</w:t>
      </w:r>
      <w:r>
        <w:t>ng thành có ID c</w:t>
      </w:r>
      <w:r>
        <w:t>ố</w:t>
      </w:r>
      <w:r>
        <w:t xml:space="preserve"> đ</w:t>
      </w:r>
      <w:r>
        <w:t>ị</w:t>
      </w:r>
      <w:r>
        <w:t>nh, chia gi</w:t>
      </w:r>
      <w:r>
        <w:t>ữ</w:t>
      </w:r>
      <w:r>
        <w:t>a hai làng. H</w:t>
      </w:r>
      <w:r>
        <w:t>ồ</w:t>
      </w:r>
      <w:r>
        <w:t xml:space="preserve"> sơ ch</w:t>
      </w:r>
      <w:r>
        <w:t>ứ</w:t>
      </w:r>
      <w:r>
        <w:t>a tu</w:t>
      </w:r>
      <w:r>
        <w:t>ổ</w:t>
      </w:r>
      <w:r>
        <w:t>i, tính cách, ngh</w:t>
      </w:r>
      <w:r>
        <w:t>ề</w:t>
      </w:r>
      <w:r>
        <w:t>, s</w:t>
      </w:r>
      <w:r>
        <w:t>ứ</w:t>
      </w:r>
      <w:r>
        <w:t>c kh</w:t>
      </w:r>
      <w:r>
        <w:t>ỏ</w:t>
      </w:r>
      <w:r>
        <w:t>e, nhà, tài s</w:t>
      </w:r>
      <w:r>
        <w:t>ả</w:t>
      </w:r>
      <w:r>
        <w:t>n và quan h</w:t>
      </w:r>
      <w:r>
        <w:t>ệ</w:t>
      </w:r>
      <w:r>
        <w:t>; quy</w:t>
      </w:r>
      <w:r>
        <w:t>ế</w:t>
      </w:r>
      <w:r>
        <w:t>t đ</w:t>
      </w:r>
      <w:r>
        <w:t>ị</w:t>
      </w:r>
      <w:r>
        <w:t>nh đ</w:t>
      </w:r>
      <w:r>
        <w:t>ọ</w:t>
      </w:r>
      <w:r>
        <w:t>c tr</w:t>
      </w:r>
      <w:r>
        <w:t>ạ</w:t>
      </w:r>
      <w:r>
        <w:t>ng thái đó cùng nhu c</w:t>
      </w:r>
      <w:r>
        <w:t>ầ</w:t>
      </w:r>
      <w:r>
        <w:t>u, lu</w:t>
      </w:r>
      <w:r>
        <w:t>ậ</w:t>
      </w:r>
      <w:r>
        <w:t>t đ</w:t>
      </w:r>
      <w:r>
        <w:t>ị</w:t>
      </w:r>
      <w:r>
        <w:t>a phương và vi</w:t>
      </w:r>
      <w:r>
        <w:t>ệ</w:t>
      </w:r>
      <w:r>
        <w:t>c có th</w:t>
      </w:r>
      <w:r>
        <w:t>ể</w:t>
      </w:r>
      <w:r>
        <w:t xml:space="preserve"> làm.</w:t>
      </w:r>
    </w:p>
    <w:p w14:paraId="1C445C44" w14:textId="77777777" w:rsidR="000A1BC0" w:rsidRDefault="00D9321D">
      <w:r>
        <w:rPr>
          <w:b/>
        </w:rPr>
        <w:t>Outputs; Interactions With Other Systems.</w:t>
      </w:r>
      <w:r>
        <w:t xml:space="preserve"> AI ch</w:t>
      </w:r>
      <w:r>
        <w:t>ỉ</w:t>
      </w:r>
      <w:r>
        <w:t xml:space="preserve"> phát yêu c</w:t>
      </w:r>
      <w:r>
        <w:t>ầ</w:t>
      </w:r>
      <w:r>
        <w:t>u hành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>. Giao d</w:t>
      </w:r>
      <w:r>
        <w:t>ị</w:t>
      </w:r>
      <w:r>
        <w:t>ch v</w:t>
      </w:r>
      <w:r>
        <w:t>ậ</w:t>
      </w:r>
      <w:r>
        <w:t>t ph</w:t>
      </w:r>
      <w:r>
        <w:t>ẩ</w:t>
      </w:r>
      <w:r>
        <w:t>m, tr</w:t>
      </w:r>
      <w:r>
        <w:t>ả</w:t>
      </w:r>
      <w:r>
        <w:t xml:space="preserve"> lương, di chuy</w:t>
      </w:r>
      <w:r>
        <w:t>ể</w:t>
      </w:r>
      <w:r>
        <w:t xml:space="preserve">n nơi </w:t>
      </w:r>
      <w:r>
        <w:t>ở</w:t>
      </w:r>
      <w:r>
        <w:t xml:space="preserve"> và bi</w:t>
      </w:r>
      <w:r>
        <w:t>ế</w:t>
      </w:r>
      <w:r>
        <w:t>n c</w:t>
      </w:r>
      <w:r>
        <w:t>ố</w:t>
      </w:r>
      <w:r>
        <w:t xml:space="preserve"> đ</w:t>
      </w:r>
      <w:r>
        <w:t>ề</w:t>
      </w:r>
      <w:r>
        <w:t>u đi qua cùng giao d</w:t>
      </w:r>
      <w:r>
        <w:t>ị</w:t>
      </w:r>
      <w:r>
        <w:t>ch th</w:t>
      </w:r>
      <w:r>
        <w:t>ế</w:t>
      </w:r>
      <w:r>
        <w:t xml:space="preserve"> gi</w:t>
      </w:r>
      <w:r>
        <w:t>ớ</w:t>
      </w:r>
      <w:r>
        <w:t>i, n</w:t>
      </w:r>
      <w:r>
        <w:t>ố</w:t>
      </w:r>
      <w:r>
        <w:t>i NPC v</w:t>
      </w:r>
      <w:r>
        <w:t>ớ</w:t>
      </w:r>
      <w:r>
        <w:t>i logistics, kinh t</w:t>
      </w:r>
      <w:r>
        <w:t>ế</w:t>
      </w:r>
      <w:r>
        <w:t xml:space="preserve"> và Chronicle.</w:t>
      </w:r>
    </w:p>
    <w:p w14:paraId="059460E4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có th</w:t>
      </w:r>
      <w:r>
        <w:t>ể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ng, tr</w:t>
      </w:r>
      <w:r>
        <w:t>ợ</w:t>
      </w:r>
      <w:r>
        <w:t xml:space="preserve"> giúp ho</w:t>
      </w:r>
      <w:r>
        <w:t>ặ</w:t>
      </w:r>
      <w:r>
        <w:t>c thương lư</w:t>
      </w:r>
      <w:r>
        <w:t>ợ</w:t>
      </w:r>
      <w:r>
        <w:t>ng. NPC nh</w:t>
      </w:r>
      <w:r>
        <w:t>ậ</w:t>
      </w:r>
      <w:r>
        <w:t>n, t</w:t>
      </w:r>
      <w:r>
        <w:t>ừ</w:t>
      </w:r>
      <w:r>
        <w:t xml:space="preserve"> ch</w:t>
      </w:r>
      <w:r>
        <w:t>ố</w:t>
      </w:r>
      <w:r>
        <w:t>i, đ</w:t>
      </w:r>
      <w:r>
        <w:t>ổ</w:t>
      </w:r>
      <w:r>
        <w:t>i vi</w:t>
      </w:r>
      <w:r>
        <w:t>ệ</w:t>
      </w:r>
      <w:r>
        <w:t>c, ngh</w:t>
      </w:r>
      <w:r>
        <w:t>ỉ</w:t>
      </w:r>
      <w:r>
        <w:t xml:space="preserve"> ngơi hay r</w:t>
      </w:r>
      <w:r>
        <w:t>ờ</w:t>
      </w:r>
      <w:r>
        <w:t>i làng theo l</w:t>
      </w:r>
      <w:r>
        <w:t>ợ</w:t>
      </w:r>
      <w:r>
        <w:t>i ích; không có l</w:t>
      </w:r>
      <w:r>
        <w:t>ệ</w:t>
      </w:r>
      <w:r>
        <w:t>nh đi</w:t>
      </w:r>
      <w:r>
        <w:t>ề</w:t>
      </w:r>
      <w:r>
        <w:t>u khi</w:t>
      </w:r>
      <w:r>
        <w:t>ể</w:t>
      </w:r>
      <w:r>
        <w:t>n cư dân như đơn v</w:t>
      </w:r>
      <w:r>
        <w:t>ị</w:t>
      </w:r>
      <w:r>
        <w:t xml:space="preserve"> RTS.</w:t>
      </w:r>
    </w:p>
    <w:p w14:paraId="2855C98B" w14:textId="77777777" w:rsidR="000A1BC0" w:rsidRDefault="00D9321D">
      <w:r>
        <w:rPr>
          <w:b/>
        </w:rPr>
        <w:t>Simulation Logic; Offline Behavior.</w:t>
      </w:r>
      <w:r>
        <w:t xml:space="preserve"> Chu trình là </w:t>
      </w:r>
      <w:r>
        <w:rPr>
          <w:rFonts w:ascii="Consolas" w:hAnsi="Consolas"/>
          <w:sz w:val="18"/>
        </w:rPr>
        <w:t>Observe → Rank → Reserve → Act → Commit → Reconsider</w:t>
      </w:r>
      <w:r>
        <w:t>. Ngo</w:t>
      </w:r>
      <w:r>
        <w:t>ạ</w:t>
      </w:r>
      <w:r>
        <w:t>i tuy</w:t>
      </w:r>
      <w:r>
        <w:t>ế</w:t>
      </w:r>
      <w:r>
        <w:t>n dùng l</w:t>
      </w:r>
      <w:r>
        <w:t>ị</w:t>
      </w:r>
      <w:r>
        <w:t>ch và giao d</w:t>
      </w:r>
      <w:r>
        <w:t>ị</w:t>
      </w:r>
      <w:r>
        <w:t>ch theo ngày, không gi</w:t>
      </w:r>
      <w:r>
        <w:t>ả</w:t>
      </w:r>
      <w:r>
        <w:t xml:space="preserve"> v</w:t>
      </w:r>
      <w:r>
        <w:t>ờ</w:t>
      </w:r>
      <w:r>
        <w:t xml:space="preserve"> đã đi m</w:t>
      </w:r>
      <w:r>
        <w:t>ộ</w:t>
      </w:r>
      <w:r>
        <w:t>t tuy</w:t>
      </w:r>
      <w:r>
        <w:t>ế</w:t>
      </w:r>
      <w:r>
        <w:t>n b</w:t>
      </w:r>
      <w:r>
        <w:t>ị</w:t>
      </w:r>
      <w:r>
        <w:t xml:space="preserve"> ch</w:t>
      </w:r>
      <w:r>
        <w:t>ặ</w:t>
      </w:r>
      <w:r>
        <w:t>n. ID, s</w:t>
      </w:r>
      <w:r>
        <w:t>ở</w:t>
      </w:r>
      <w:r>
        <w:t xml:space="preserve"> h</w:t>
      </w:r>
      <w:r>
        <w:t>ữ</w:t>
      </w:r>
      <w:r>
        <w:t>u và h</w:t>
      </w:r>
      <w:r>
        <w:t>ậ</w:t>
      </w:r>
      <w:r>
        <w:t>u qu</w:t>
      </w:r>
      <w:r>
        <w:t>ả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nguyên.</w:t>
      </w:r>
    </w:p>
    <w:p w14:paraId="7E21B49B" w14:textId="77777777" w:rsidR="000A1BC0" w:rsidRDefault="00D9321D">
      <w:r>
        <w:rPr>
          <w:b/>
        </w:rPr>
        <w:t>Failure States; Emergent Outcomes.</w:t>
      </w:r>
      <w:r>
        <w:t xml:space="preserve"> N</w:t>
      </w:r>
      <w:r>
        <w:t>ế</w:t>
      </w:r>
      <w:r>
        <w:t>u đư</w:t>
      </w:r>
      <w:r>
        <w:t>ờ</w:t>
      </w:r>
      <w:r>
        <w:t>ng m</w:t>
      </w:r>
      <w:r>
        <w:t>ấ</w:t>
      </w:r>
      <w:r>
        <w:t>t gi</w:t>
      </w:r>
      <w:r>
        <w:t>ữ</w:t>
      </w:r>
      <w:r>
        <w:t>a hành trình, NPC t</w:t>
      </w:r>
      <w:r>
        <w:t>ớ</w:t>
      </w:r>
      <w:r>
        <w:t>i đi</w:t>
      </w:r>
      <w:r>
        <w:t>ể</w:t>
      </w:r>
      <w:r>
        <w:t>m an toàn r</w:t>
      </w:r>
      <w:r>
        <w:t>ồ</w:t>
      </w:r>
      <w:r>
        <w:t>i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l</w:t>
      </w:r>
      <w:r>
        <w:t>ạ</w:t>
      </w:r>
      <w:r>
        <w:t>i. M</w:t>
      </w:r>
      <w:r>
        <w:t>ộ</w:t>
      </w:r>
      <w:r>
        <w:t>t th</w:t>
      </w:r>
      <w:r>
        <w:t>ợ</w:t>
      </w:r>
      <w:r>
        <w:t xml:space="preserve"> s</w:t>
      </w:r>
      <w:r>
        <w:t>ử</w:t>
      </w:r>
      <w:r>
        <w:t>a c</w:t>
      </w:r>
      <w:r>
        <w:t>ầ</w:t>
      </w:r>
      <w:r>
        <w:t>u b</w:t>
      </w:r>
      <w:r>
        <w:t>ị</w:t>
      </w:r>
      <w:r>
        <w:t xml:space="preserve"> </w:t>
      </w:r>
      <w:r>
        <w:t>ố</w:t>
      </w:r>
      <w:r>
        <w:t>m có th</w:t>
      </w:r>
      <w:r>
        <w:t>ể</w:t>
      </w:r>
      <w:r>
        <w:t xml:space="preserve"> khi</w:t>
      </w:r>
      <w:r>
        <w:t>ế</w:t>
      </w:r>
      <w:r>
        <w:t>n v</w:t>
      </w:r>
      <w:r>
        <w:t>ậ</w:t>
      </w:r>
      <w:r>
        <w:t>n chuy</w:t>
      </w:r>
      <w:r>
        <w:t>ể</w:t>
      </w:r>
      <w:r>
        <w:t>n đình tr</w:t>
      </w:r>
      <w:r>
        <w:t>ệ</w:t>
      </w:r>
      <w:r>
        <w:t>, t</w:t>
      </w:r>
      <w:r>
        <w:t>ạ</w:t>
      </w:r>
      <w:r>
        <w:t>o cơ h</w:t>
      </w:r>
      <w:r>
        <w:t>ộ</w:t>
      </w:r>
      <w:r>
        <w:t>i cho ngư</w:t>
      </w:r>
      <w:r>
        <w:t>ờ</w:t>
      </w:r>
      <w:r>
        <w:t>i có ngh</w:t>
      </w:r>
      <w:r>
        <w:t>ề</w:t>
      </w:r>
      <w:r>
        <w:t xml:space="preserve"> khác h</w:t>
      </w:r>
      <w:r>
        <w:t>ọ</w:t>
      </w:r>
      <w:r>
        <w:t>c vi</w:t>
      </w:r>
      <w:r>
        <w:t>ệ</w:t>
      </w:r>
      <w:r>
        <w:t>c.</w:t>
      </w:r>
    </w:p>
    <w:p w14:paraId="6E1A99B7" w14:textId="77777777" w:rsidR="000A1BC0" w:rsidRDefault="00D9321D">
      <w:r>
        <w:rPr>
          <w:b/>
        </w:rPr>
        <w:t>UI Presentation; Performance Considerations.</w:t>
      </w:r>
      <w:r>
        <w:t xml:space="preserve"> Tương tác hi</w:t>
      </w:r>
      <w:r>
        <w:t>ệ</w:t>
      </w:r>
      <w:r>
        <w:t>n tên, vi</w:t>
      </w:r>
      <w:r>
        <w:t>ệ</w:t>
      </w:r>
      <w:r>
        <w:t>c đang làm và m</w:t>
      </w:r>
      <w:r>
        <w:t>ộ</w:t>
      </w:r>
      <w:r>
        <w:t>t lý do ng</w:t>
      </w:r>
      <w:r>
        <w:t>ắ</w:t>
      </w:r>
      <w:r>
        <w:t>n. Ch</w:t>
      </w:r>
      <w:r>
        <w:t>ỉ</w:t>
      </w:r>
      <w:r>
        <w:t xml:space="preserve"> tác nhân g</w:t>
      </w:r>
      <w:r>
        <w:t>ầ</w:t>
      </w:r>
      <w:r>
        <w:t>n ngư</w:t>
      </w:r>
      <w:r>
        <w:t>ờ</w:t>
      </w:r>
      <w:r>
        <w:t>i chơi ch</w:t>
      </w:r>
      <w:r>
        <w:t>ạ</w:t>
      </w:r>
      <w:r>
        <w:t>y l</w:t>
      </w:r>
      <w:r>
        <w:t>ự</w:t>
      </w:r>
      <w:r>
        <w:t>a ch</w:t>
      </w:r>
      <w:r>
        <w:t>ọ</w:t>
      </w:r>
      <w:r>
        <w:t>n chi ti</w:t>
      </w:r>
      <w:r>
        <w:t>ế</w:t>
      </w:r>
      <w:r>
        <w:t>t; không tìm đư</w:t>
      </w:r>
      <w:r>
        <w:t>ờ</w:t>
      </w:r>
      <w:r>
        <w:t>ng cho toàn dân m</w:t>
      </w:r>
      <w:r>
        <w:t>ỗ</w:t>
      </w:r>
      <w:r>
        <w:t>i khung hình.</w:t>
      </w:r>
    </w:p>
    <w:p w14:paraId="0D87E19E" w14:textId="77777777" w:rsidR="000A1BC0" w:rsidRDefault="00D9321D">
      <w:r>
        <w:rPr>
          <w:b/>
        </w:rPr>
        <w:t>Edge Cases; Future Expansion.</w:t>
      </w:r>
      <w:r>
        <w:t xml:space="preserve"> NPC ch</w:t>
      </w:r>
      <w:r>
        <w:t>ế</w:t>
      </w:r>
      <w:r>
        <w:t>t không đư</w:t>
      </w:r>
      <w:r>
        <w:t>ợ</w:t>
      </w:r>
      <w:r>
        <w:t>c tái t</w:t>
      </w:r>
      <w:r>
        <w:t>ạ</w:t>
      </w:r>
      <w:r>
        <w:t>o t</w:t>
      </w:r>
      <w:r>
        <w:t>ừ</w:t>
      </w:r>
      <w:r>
        <w:t xml:space="preserve"> m</w:t>
      </w:r>
      <w:r>
        <w:t>ẫ</w:t>
      </w:r>
      <w:r>
        <w:t>u dân s</w:t>
      </w:r>
      <w:r>
        <w:t>ố</w:t>
      </w:r>
      <w:r>
        <w:t>. Alpha b</w:t>
      </w:r>
      <w:r>
        <w:t>ổ</w:t>
      </w:r>
      <w:r>
        <w:t xml:space="preserve"> sung h</w:t>
      </w:r>
      <w:r>
        <w:t>ộ</w:t>
      </w:r>
      <w:r>
        <w:t xml:space="preserve"> gia đình, sinh s</w:t>
      </w:r>
      <w:r>
        <w:t>ả</w:t>
      </w:r>
      <w:r>
        <w:t>n và cohort nhưng v</w:t>
      </w:r>
      <w:r>
        <w:t>ẫ</w:t>
      </w:r>
      <w:r>
        <w:t>n gi</w:t>
      </w:r>
      <w:r>
        <w:t>ữ</w:t>
      </w:r>
      <w:r>
        <w:t xml:space="preserve"> m</w:t>
      </w:r>
      <w:r>
        <w:t>ọ</w:t>
      </w:r>
      <w:r>
        <w:t>i ID t</w:t>
      </w:r>
      <w:r>
        <w:t>ừ</w:t>
      </w:r>
      <w:r>
        <w:t>ng đư</w:t>
      </w:r>
      <w:r>
        <w:t>ợ</w:t>
      </w:r>
      <w:r>
        <w:t>c đ</w:t>
      </w:r>
      <w:r>
        <w:t>ặ</w:t>
      </w:r>
      <w:r>
        <w:t>t tên; AI h</w:t>
      </w:r>
      <w:r>
        <w:t>ộ</w:t>
      </w:r>
      <w:r>
        <w:t>i tho</w:t>
      </w:r>
      <w:r>
        <w:t>ạ</w:t>
      </w:r>
      <w:r>
        <w:t>i sinh văn b</w:t>
      </w:r>
      <w:r>
        <w:t>ả</w:t>
      </w:r>
      <w:r>
        <w:t>n không n</w:t>
      </w:r>
      <w:r>
        <w:t>ằ</w:t>
      </w:r>
      <w:r>
        <w:t>m trong MVP.</w:t>
      </w:r>
    </w:p>
    <w:p w14:paraId="30E71FAC" w14:textId="77777777" w:rsidR="000A1BC0" w:rsidRDefault="00D9321D">
      <w:pPr>
        <w:pStyle w:val="SourceCode"/>
        <w:keepNext/>
        <w:rPr>
          <w:rFonts w:hint="eastAsia"/>
        </w:rPr>
      </w:pPr>
      <w:r>
        <w:t>type Citizen = {</w:t>
      </w:r>
    </w:p>
    <w:p w14:paraId="2DB6E8F2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id: UUID; revision: number; birthDay: number;</w:t>
      </w:r>
    </w:p>
    <w:p w14:paraId="5D134F20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alive: boolean; settlementId?: UUID; householdId?: UUID;</w:t>
      </w:r>
    </w:p>
    <w:p w14:paraId="48CF55D7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traits: Record&lt;Trait, number&gt;; needs: Record&lt;Need, number&gt;;</w:t>
      </w:r>
    </w:p>
    <w:p w14:paraId="551D036E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occupation?: JobId; ownedInventoryId: UUID;</w:t>
      </w:r>
    </w:p>
    <w:p w14:paraId="55196322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homeId?: UUID; currentTask?: TaskReservation;</w:t>
      </w:r>
    </w:p>
    <w:p w14:paraId="49FCF6D4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importantMemoryIds: UUID[]; relationshipIds: UUID[];</w:t>
      </w:r>
    </w:p>
    <w:p w14:paraId="0895F6F0" w14:textId="77777777" w:rsidR="000A1BC0" w:rsidRDefault="00D9321D">
      <w:pPr>
        <w:pStyle w:val="SourceCode"/>
        <w:keepNext/>
        <w:rPr>
          <w:rFonts w:hint="eastAsia"/>
        </w:rPr>
      </w:pPr>
      <w:r>
        <w:t>};</w:t>
      </w:r>
    </w:p>
    <w:p w14:paraId="7C2F1972" w14:textId="77777777" w:rsidR="000A1BC0" w:rsidRDefault="00D9321D">
      <w:pPr>
        <w:pStyle w:val="SourceCode"/>
        <w:keepNext/>
        <w:rPr>
          <w:rFonts w:hint="eastAsia"/>
        </w:rPr>
      </w:pPr>
      <w:r>
        <w:t>// Task commit ki</w:t>
      </w:r>
      <w:r>
        <w:t>ể</w:t>
      </w:r>
      <w:r>
        <w:t>m tra actor còn s</w:t>
      </w:r>
      <w:r>
        <w:t>ố</w:t>
      </w:r>
      <w:r>
        <w:t>ng, revision, reservation,</w:t>
      </w:r>
    </w:p>
    <w:p w14:paraId="35F01676" w14:textId="77777777" w:rsidR="000A1BC0" w:rsidRDefault="00D9321D">
      <w:pPr>
        <w:pStyle w:val="SourceCode"/>
        <w:rPr>
          <w:rFonts w:hint="eastAsia"/>
        </w:rPr>
      </w:pPr>
      <w:r>
        <w:t>// v</w:t>
      </w:r>
      <w:r>
        <w:t>ị</w:t>
      </w:r>
      <w:r>
        <w:t xml:space="preserve"> trí h</w:t>
      </w:r>
      <w:r>
        <w:t>ợ</w:t>
      </w:r>
      <w:r>
        <w:t>p l</w:t>
      </w:r>
      <w:r>
        <w:t>ệ</w:t>
      </w:r>
      <w:r>
        <w:t xml:space="preserve"> và t</w:t>
      </w:r>
      <w:r>
        <w:t>ồ</w:t>
      </w:r>
      <w:r>
        <w:t>n kho trư</w:t>
      </w:r>
      <w:r>
        <w:t>ớ</w:t>
      </w:r>
      <w:r>
        <w:t>c khi thay đ</w:t>
      </w:r>
      <w:r>
        <w:t>ổ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dư nào.</w:t>
      </w:r>
    </w:p>
    <w:p w14:paraId="569A8402" w14:textId="77777777" w:rsidR="000A1BC0" w:rsidRDefault="000A1BC0">
      <w:pPr>
        <w:spacing w:after="60" w:line="240" w:lineRule="auto"/>
      </w:pPr>
    </w:p>
    <w:p w14:paraId="00C72416" w14:textId="77777777" w:rsidR="000A1BC0" w:rsidRDefault="00D9321D">
      <w:pPr>
        <w:pStyle w:val="Heading2"/>
      </w:pPr>
      <w:bookmarkStart w:id="48" w:name="_Toc240037354"/>
      <w:r>
        <w:t>46 NPC Personality</w:t>
      </w:r>
      <w:bookmarkEnd w:id="48"/>
    </w:p>
    <w:p w14:paraId="72C00DEC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h</w:t>
      </w:r>
      <w:r>
        <w:t>ợ</w:t>
      </w:r>
      <w:r>
        <w:t>p đ</w:t>
      </w:r>
      <w:r>
        <w:t>ồ</w:t>
      </w:r>
      <w:r>
        <w:t>ng 16 nhãn c</w:t>
      </w:r>
      <w:r>
        <w:t>ủ</w:t>
      </w:r>
      <w:r>
        <w:t xml:space="preserve">a </w:t>
      </w:r>
      <w:r>
        <w:rPr>
          <w:b/>
        </w:rPr>
        <w:t>45. NPC Architecture</w:t>
      </w:r>
      <w:r>
        <w:t>. MVP dùng b</w:t>
      </w:r>
      <w:r>
        <w:t>ố</w:t>
      </w:r>
      <w:r>
        <w:t>n tr</w:t>
      </w:r>
      <w:r>
        <w:t>ụ</w:t>
      </w:r>
      <w:r>
        <w:t xml:space="preserve">c </w:t>
      </w:r>
      <w:r>
        <w:rPr>
          <w:rFonts w:ascii="Consolas" w:hAnsi="Consolas"/>
          <w:sz w:val="18"/>
        </w:rPr>
        <w:t>caution</w:t>
      </w:r>
      <w:r>
        <w:t xml:space="preserve">, </w:t>
      </w:r>
      <w:r>
        <w:rPr>
          <w:rFonts w:ascii="Consolas" w:hAnsi="Consolas"/>
          <w:sz w:val="18"/>
        </w:rPr>
        <w:t>sociability</w:t>
      </w:r>
      <w:r>
        <w:t xml:space="preserve">, </w:t>
      </w:r>
      <w:r>
        <w:rPr>
          <w:rFonts w:ascii="Consolas" w:hAnsi="Consolas"/>
          <w:sz w:val="18"/>
        </w:rPr>
        <w:t>stewardship</w:t>
      </w:r>
      <w:r>
        <w:t xml:space="preserve">, </w:t>
      </w:r>
      <w:r>
        <w:rPr>
          <w:rFonts w:ascii="Consolas" w:hAnsi="Consolas"/>
          <w:sz w:val="18"/>
        </w:rPr>
        <w:t>tradition</w:t>
      </w:r>
      <w:r>
        <w:t xml:space="preserve"> trong [0,1]. Tr</w:t>
      </w:r>
      <w:r>
        <w:t>ụ</w:t>
      </w:r>
      <w:r>
        <w:t>c đ</w:t>
      </w:r>
      <w:r>
        <w:t>ị</w:t>
      </w:r>
      <w:r>
        <w:t>nh hư</w:t>
      </w:r>
      <w:r>
        <w:t>ớ</w:t>
      </w:r>
      <w:r>
        <w:t>ng l</w:t>
      </w:r>
      <w:r>
        <w:t>ự</w:t>
      </w:r>
      <w:r>
        <w:t>a ch</w:t>
      </w:r>
      <w:r>
        <w:t>ọ</w:t>
      </w:r>
      <w:r>
        <w:t>n, không bi</w:t>
      </w:r>
      <w:r>
        <w:t>ế</w:t>
      </w:r>
      <w:r>
        <w:t>n nhân v</w:t>
      </w:r>
      <w:r>
        <w:t>ậ</w:t>
      </w:r>
      <w:r>
        <w:t>t thành ki</w:t>
      </w:r>
      <w:r>
        <w:t>ể</w:t>
      </w:r>
      <w:r>
        <w:t>u ngư</w:t>
      </w:r>
      <w:r>
        <w:t>ờ</w:t>
      </w:r>
      <w:r>
        <w:t>i c</w:t>
      </w:r>
      <w:r>
        <w:t>ố</w:t>
      </w:r>
      <w:r>
        <w:t xml:space="preserve"> đ</w:t>
      </w:r>
      <w:r>
        <w:t>ị</w:t>
      </w:r>
      <w:r>
        <w:t>nh. Giá tr</w:t>
      </w:r>
      <w:r>
        <w:t>ị</w:t>
      </w:r>
      <w:r>
        <w:t xml:space="preserve"> là m</w:t>
      </w:r>
      <w:r>
        <w:t>ứ</w:t>
      </w:r>
      <w:r>
        <w:t>c ưu tiên như an toàn gia đình, công b</w:t>
      </w:r>
      <w:r>
        <w:t>ằ</w:t>
      </w:r>
      <w:r>
        <w:t>ng phân ph</w:t>
      </w:r>
      <w:r>
        <w:t>ố</w:t>
      </w:r>
      <w:r>
        <w:t>i ho</w:t>
      </w:r>
      <w:r>
        <w:t>ặ</w:t>
      </w:r>
      <w:r>
        <w:t>c gi</w:t>
      </w:r>
      <w:r>
        <w:t>ữ</w:t>
      </w:r>
      <w:r>
        <w:t xml:space="preserve"> đ</w:t>
      </w:r>
      <w:r>
        <w:t>ấ</w:t>
      </w:r>
      <w:r>
        <w:t>t canh tác; chúng không đ</w:t>
      </w:r>
      <w:r>
        <w:t>ồ</w:t>
      </w:r>
      <w:r>
        <w:t>ng nghĩa thi</w:t>
      </w:r>
      <w:r>
        <w:t>ệ</w:t>
      </w:r>
      <w:r>
        <w:t>n–ác.</w:t>
      </w:r>
    </w:p>
    <w:p w14:paraId="4CE2FDD6" w14:textId="77777777" w:rsidR="000A1BC0" w:rsidRDefault="00D9321D">
      <w:r>
        <w:t>Tính cách ch</w:t>
      </w:r>
      <w:r>
        <w:t>ỉ</w:t>
      </w:r>
      <w:r>
        <w:t xml:space="preserve"> đi</w:t>
      </w:r>
      <w:r>
        <w:t>ề</w:t>
      </w:r>
      <w:r>
        <w:t>u ch</w:t>
      </w:r>
      <w:r>
        <w:t>ỉ</w:t>
      </w:r>
      <w:r>
        <w:t>nh tr</w:t>
      </w:r>
      <w:r>
        <w:t>ọ</w:t>
      </w:r>
      <w:r>
        <w:t>ng s</w:t>
      </w:r>
      <w:r>
        <w:t>ố</w:t>
      </w:r>
      <w:r>
        <w:t xml:space="preserve"> t</w:t>
      </w:r>
      <w:r>
        <w:t>ố</w:t>
      </w:r>
      <w:r>
        <w:t>i đa ±25% quanh giá tr</w:t>
      </w:r>
      <w:r>
        <w:t>ị</w:t>
      </w:r>
      <w:r>
        <w:t xml:space="preserve"> n</w:t>
      </w:r>
      <w:r>
        <w:t>ề</w:t>
      </w:r>
      <w:r>
        <w:t>n. Ngư</w:t>
      </w:r>
      <w:r>
        <w:t>ờ</w:t>
      </w:r>
      <w:r>
        <w:t>i táo b</w:t>
      </w:r>
      <w:r>
        <w:t>ạ</w:t>
      </w:r>
      <w:r>
        <w:t>o v</w:t>
      </w:r>
      <w:r>
        <w:t>ẫ</w:t>
      </w:r>
      <w:r>
        <w:t>n ăn khi đói và không ch</w:t>
      </w:r>
      <w:r>
        <w:t>ọ</w:t>
      </w:r>
      <w:r>
        <w:t>n vi</w:t>
      </w:r>
      <w:r>
        <w:t>ệ</w:t>
      </w:r>
      <w:r>
        <w:t>c ch</w:t>
      </w:r>
      <w:r>
        <w:t>ắ</w:t>
      </w:r>
      <w:r>
        <w:t>c ch</w:t>
      </w:r>
      <w:r>
        <w:t>ắ</w:t>
      </w:r>
      <w:r>
        <w:t>n gây ch</w:t>
      </w:r>
      <w:r>
        <w:t>ế</w:t>
      </w:r>
      <w:r>
        <w:t>t vì bonus tính cách. Tình tr</w:t>
      </w:r>
      <w:r>
        <w:t>ạ</w:t>
      </w:r>
      <w:r>
        <w:t>ng t</w:t>
      </w:r>
      <w:r>
        <w:t>ứ</w:t>
      </w:r>
      <w:r>
        <w:t>c th</w:t>
      </w:r>
      <w:r>
        <w:t>ờ</w:t>
      </w:r>
      <w:r>
        <w:t>i như ho</w:t>
      </w:r>
      <w:r>
        <w:t>ả</w:t>
      </w:r>
      <w:r>
        <w:t>ng lo</w:t>
      </w:r>
      <w:r>
        <w:t>ạ</w:t>
      </w:r>
      <w:r>
        <w:t>n t</w:t>
      </w:r>
      <w:r>
        <w:t>ồ</w:t>
      </w:r>
      <w:r>
        <w:t>n t</w:t>
      </w:r>
      <w:r>
        <w:t>ạ</w:t>
      </w:r>
      <w:r>
        <w:t>i riêng, có nguyên nhân và th</w:t>
      </w:r>
      <w:r>
        <w:t>ờ</w:t>
      </w:r>
      <w:r>
        <w:t xml:space="preserve">i </w:t>
      </w:r>
      <w:r>
        <w:t>h</w:t>
      </w:r>
      <w:r>
        <w:t>ạ</w:t>
      </w:r>
      <w:r>
        <w:t>n. H</w:t>
      </w:r>
      <w:r>
        <w:t>ạ</w:t>
      </w:r>
      <w:r>
        <w:t>t gi</w:t>
      </w:r>
      <w:r>
        <w:t>ố</w:t>
      </w:r>
      <w:r>
        <w:t>ng t</w:t>
      </w:r>
      <w:r>
        <w:t>ạ</w:t>
      </w:r>
      <w:r>
        <w:t>o nhân v</w:t>
      </w:r>
      <w:r>
        <w:t>ậ</w:t>
      </w:r>
      <w:r>
        <w:t>t đư</w:t>
      </w:r>
      <w:r>
        <w:t>ợ</w:t>
      </w:r>
      <w:r>
        <w:t>c lưu; t</w:t>
      </w:r>
      <w:r>
        <w:t>ả</w:t>
      </w:r>
      <w:r>
        <w:t>i l</w:t>
      </w:r>
      <w:r>
        <w:t>ạ</w:t>
      </w:r>
      <w:r>
        <w:t>i save không đ</w:t>
      </w:r>
      <w:r>
        <w:t>ổ</w:t>
      </w:r>
      <w:r>
        <w:t>i tính cách.</w:t>
      </w:r>
    </w:p>
    <w:p w14:paraId="3B30DDB9" w14:textId="77777777" w:rsidR="000A1BC0" w:rsidRDefault="00D9321D">
      <w:r>
        <w:lastRenderedPageBreak/>
        <w:t>UI mô t</w:t>
      </w:r>
      <w:r>
        <w:t>ả</w:t>
      </w:r>
      <w:r>
        <w:t xml:space="preserve"> hành vi đã quan sát: “thư</w:t>
      </w:r>
      <w:r>
        <w:t>ờ</w:t>
      </w:r>
      <w:r>
        <w:t>ng tránh qua sông khi nư</w:t>
      </w:r>
      <w:r>
        <w:t>ớ</w:t>
      </w:r>
      <w:r>
        <w:t>c cao”. Không công khai toàn b</w:t>
      </w:r>
      <w:r>
        <w:t>ộ</w:t>
      </w:r>
      <w:r>
        <w:t xml:space="preserve"> h</w:t>
      </w:r>
      <w:r>
        <w:t>ồ</w:t>
      </w:r>
      <w:r>
        <w:t xml:space="preserve"> sơ tâm lý. Alpha cho giá tr</w:t>
      </w:r>
      <w:r>
        <w:t>ị</w:t>
      </w:r>
      <w:r>
        <w:t xml:space="preserve"> thay đ</w:t>
      </w:r>
      <w:r>
        <w:t>ổ</w:t>
      </w:r>
      <w:r>
        <w:t>i sau bi</w:t>
      </w:r>
      <w:r>
        <w:t>ế</w:t>
      </w:r>
      <w:r>
        <w:t>n c</w:t>
      </w:r>
      <w:r>
        <w:t>ố</w:t>
      </w:r>
      <w:r>
        <w:t xml:space="preserve"> l</w:t>
      </w:r>
      <w:r>
        <w:t>ớ</w:t>
      </w:r>
      <w:r>
        <w:t>n, t</w:t>
      </w:r>
      <w:r>
        <w:t>ố</w:t>
      </w:r>
      <w:r>
        <w:t>i đa 0,05 m</w:t>
      </w:r>
      <w:r>
        <w:t>ỗ</w:t>
      </w:r>
      <w:r>
        <w:t>i mùa, kèm event ngu</w:t>
      </w:r>
      <w:r>
        <w:t>ồ</w:t>
      </w:r>
      <w:r>
        <w:t>n; không đ</w:t>
      </w:r>
      <w:r>
        <w:t>ổ</w:t>
      </w:r>
      <w:r>
        <w:t>i ý ch</w:t>
      </w:r>
      <w:r>
        <w:t>ỉ</w:t>
      </w:r>
      <w:r>
        <w:t xml:space="preserve"> vì ngư</w:t>
      </w:r>
      <w:r>
        <w:t>ờ</w:t>
      </w:r>
      <w:r>
        <w:t>i chơi l</w:t>
      </w:r>
      <w:r>
        <w:t>ặ</w:t>
      </w:r>
      <w:r>
        <w:t>p m</w:t>
      </w:r>
      <w:r>
        <w:t>ộ</w:t>
      </w:r>
      <w:r>
        <w:t>t câu tho</w:t>
      </w:r>
      <w:r>
        <w:t>ạ</w:t>
      </w:r>
      <w:r>
        <w:t>i.</w:t>
      </w:r>
    </w:p>
    <w:p w14:paraId="5CB6DA06" w14:textId="77777777" w:rsidR="000A1BC0" w:rsidRDefault="00D9321D">
      <w:pPr>
        <w:pStyle w:val="Heading2"/>
      </w:pPr>
      <w:bookmarkStart w:id="49" w:name="_Toc240037355"/>
      <w:r>
        <w:t>47 NPC Needs</w:t>
      </w:r>
      <w:bookmarkEnd w:id="49"/>
    </w:p>
    <w:p w14:paraId="6DD6ED85" w14:textId="77777777" w:rsidR="000A1BC0" w:rsidRDefault="00D9321D">
      <w:r>
        <w:rPr>
          <w:b/>
        </w:rPr>
        <w:t>Purpose; Player Experience.</w:t>
      </w:r>
      <w:r>
        <w:t xml:space="preserve"> Nhu c</w:t>
      </w:r>
      <w:r>
        <w:t>ầ</w:t>
      </w:r>
      <w:r>
        <w:t>u khi</w:t>
      </w:r>
      <w:r>
        <w:t>ế</w:t>
      </w:r>
      <w:r>
        <w:t>n làng t</w:t>
      </w:r>
      <w:r>
        <w:t>ự</w:t>
      </w:r>
      <w:r>
        <w:t xml:space="preserve"> v</w:t>
      </w:r>
      <w:r>
        <w:t>ậ</w:t>
      </w:r>
      <w:r>
        <w:t>n hành: ngư</w:t>
      </w:r>
      <w:r>
        <w:t>ờ</w:t>
      </w:r>
      <w:r>
        <w:t>i thi</w:t>
      </w:r>
      <w:r>
        <w:t>ế</w:t>
      </w:r>
      <w:r>
        <w:t>u ăn tìm th</w:t>
      </w:r>
      <w:r>
        <w:t>ự</w:t>
      </w:r>
      <w:r>
        <w:t>c ph</w:t>
      </w:r>
      <w:r>
        <w:t>ẩ</w:t>
      </w:r>
      <w:r>
        <w:t>m, ngư</w:t>
      </w:r>
      <w:r>
        <w:t>ờ</w:t>
      </w:r>
      <w:r>
        <w:t>i ki</w:t>
      </w:r>
      <w:r>
        <w:t>ệ</w:t>
      </w:r>
      <w:r>
        <w:t>t s</w:t>
      </w:r>
      <w:r>
        <w:t>ứ</w:t>
      </w:r>
      <w:r>
        <w:t>c ngh</w:t>
      </w:r>
      <w:r>
        <w:t>ỉ</w:t>
      </w:r>
      <w:r>
        <w:t>, th</w:t>
      </w:r>
      <w:r>
        <w:t>ợ</w:t>
      </w:r>
      <w:r>
        <w:t xml:space="preserve"> thi</w:t>
      </w:r>
      <w:r>
        <w:t>ế</w:t>
      </w:r>
      <w:r>
        <w:t>u d</w:t>
      </w:r>
      <w:r>
        <w:t>ụ</w:t>
      </w:r>
      <w:r>
        <w:t>ng c</w:t>
      </w:r>
      <w:r>
        <w:t>ụ</w:t>
      </w:r>
      <w:r>
        <w:t xml:space="preserve"> đ</w:t>
      </w:r>
      <w:r>
        <w:t>ổ</w:t>
      </w:r>
      <w:r>
        <w:t>i công vi</w:t>
      </w:r>
      <w:r>
        <w:t>ệ</w:t>
      </w:r>
      <w:r>
        <w:t>c. Ngư</w:t>
      </w:r>
      <w:r>
        <w:t>ờ</w:t>
      </w:r>
      <w:r>
        <w:t>i chơi đ</w:t>
      </w:r>
      <w:r>
        <w:t>ọ</w:t>
      </w:r>
      <w:r>
        <w:t>c đư</w:t>
      </w:r>
      <w:r>
        <w:t>ợ</w:t>
      </w:r>
      <w:r>
        <w:t>c nguyên nhân qua hành vi.</w:t>
      </w:r>
    </w:p>
    <w:p w14:paraId="6963033F" w14:textId="77777777" w:rsidR="000A1BC0" w:rsidRDefault="00D9321D">
      <w:r>
        <w:rPr>
          <w:b/>
        </w:rPr>
        <w:t>Core Rules; Inputs.</w:t>
      </w:r>
      <w:r>
        <w:t xml:space="preserve"> Năm bi</w:t>
      </w:r>
      <w:r>
        <w:t>ế</w:t>
      </w:r>
      <w:r>
        <w:t xml:space="preserve">n </w:t>
      </w:r>
      <w:r>
        <w:rPr>
          <w:rFonts w:ascii="Consolas" w:hAnsi="Consolas"/>
          <w:sz w:val="18"/>
        </w:rPr>
        <w:t>food</w:t>
      </w:r>
      <w:r>
        <w:t xml:space="preserve">, </w:t>
      </w:r>
      <w:r>
        <w:rPr>
          <w:rFonts w:ascii="Consolas" w:hAnsi="Consolas"/>
          <w:sz w:val="18"/>
        </w:rPr>
        <w:t>water</w:t>
      </w:r>
      <w:r>
        <w:t xml:space="preserve">, </w:t>
      </w:r>
      <w:r>
        <w:rPr>
          <w:rFonts w:ascii="Consolas" w:hAnsi="Consolas"/>
          <w:sz w:val="18"/>
        </w:rPr>
        <w:t>rest</w:t>
      </w:r>
      <w:r>
        <w:t xml:space="preserve">, </w:t>
      </w:r>
      <w:r>
        <w:rPr>
          <w:rFonts w:ascii="Consolas" w:hAnsi="Consolas"/>
          <w:sz w:val="18"/>
        </w:rPr>
        <w:t>shelter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 đo m</w:t>
      </w:r>
      <w:r>
        <w:t>ứ</w:t>
      </w:r>
      <w:r>
        <w:t>c thi</w:t>
      </w:r>
      <w:r>
        <w:t>ế</w:t>
      </w:r>
      <w:r>
        <w:t>u h</w:t>
      </w:r>
      <w:r>
        <w:t>ụ</w:t>
      </w:r>
      <w:r>
        <w:t>t [0,1]. Chúng đ</w:t>
      </w:r>
      <w:r>
        <w:t>ọ</w:t>
      </w:r>
      <w:r>
        <w:t>c t</w:t>
      </w:r>
      <w:r>
        <w:t>ồ</w:t>
      </w:r>
      <w:r>
        <w:t>n kho,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n, gi</w:t>
      </w:r>
      <w:r>
        <w:t>ờ</w:t>
      </w:r>
      <w:r>
        <w:t xml:space="preserve"> lao đ</w:t>
      </w:r>
      <w:r>
        <w:t>ộ</w:t>
      </w:r>
      <w:r>
        <w:t>ng, nhà và r</w:t>
      </w:r>
      <w:r>
        <w:t>ủ</w:t>
      </w:r>
      <w:r>
        <w:t>i ro; không ch</w:t>
      </w:r>
      <w:r>
        <w:t>ỉ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hàng toàn làng.</w:t>
      </w:r>
    </w:p>
    <w:p w14:paraId="16807283" w14:textId="77777777" w:rsidR="000A1BC0" w:rsidRDefault="00D9321D">
      <w:r>
        <w:rPr>
          <w:b/>
        </w:rPr>
        <w:t>Outputs; Interactions With Other Systems.</w:t>
      </w:r>
      <w:r>
        <w:t xml:space="preserve"> Nhu c</w:t>
      </w:r>
      <w:r>
        <w:t>ầ</w:t>
      </w:r>
      <w:r>
        <w:t>u t</w:t>
      </w:r>
      <w:r>
        <w:t>ạ</w:t>
      </w:r>
      <w:r>
        <w:t>o ưu tiên mua, nh</w:t>
      </w:r>
      <w:r>
        <w:t>ậ</w:t>
      </w:r>
      <w:r>
        <w:t>n c</w:t>
      </w:r>
      <w:r>
        <w:t>ứ</w:t>
      </w:r>
      <w:r>
        <w:t>u tr</w:t>
      </w:r>
      <w:r>
        <w:t>ợ</w:t>
      </w:r>
      <w:r>
        <w:t>, ngh</w:t>
      </w:r>
      <w:r>
        <w:t>ỉ</w:t>
      </w:r>
      <w:r>
        <w:t xml:space="preserve"> và di cư. Thi</w:t>
      </w:r>
      <w:r>
        <w:t>ế</w:t>
      </w:r>
      <w:r>
        <w:t>u kéo dài gi</w:t>
      </w:r>
      <w:r>
        <w:t>ả</w:t>
      </w:r>
      <w:r>
        <w:t>m gi</w:t>
      </w:r>
      <w:r>
        <w:t>ờ</w:t>
      </w:r>
      <w:r>
        <w:t xml:space="preserve"> làm trư</w:t>
      </w:r>
      <w:r>
        <w:t>ớ</w:t>
      </w:r>
      <w:r>
        <w:t>c khi làm tăng b</w:t>
      </w:r>
      <w:r>
        <w:t>ệ</w:t>
      </w:r>
      <w:r>
        <w:t>nh ho</w:t>
      </w:r>
      <w:r>
        <w:t>ặ</w:t>
      </w:r>
      <w:r>
        <w:t>c t</w:t>
      </w:r>
      <w:r>
        <w:t>ử</w:t>
      </w:r>
      <w:r>
        <w:t xml:space="preserve"> vong, t</w:t>
      </w:r>
      <w:r>
        <w:t>ạ</w:t>
      </w:r>
      <w:r>
        <w:t>o vòng ph</w:t>
      </w:r>
      <w:r>
        <w:t>ả</w:t>
      </w:r>
      <w:r>
        <w:t>n h</w:t>
      </w:r>
      <w:r>
        <w:t>ồ</w:t>
      </w:r>
      <w:r>
        <w:t>i v</w:t>
      </w:r>
      <w:r>
        <w:t>ớ</w:t>
      </w:r>
      <w:r>
        <w:t>i ngu</w:t>
      </w:r>
      <w:r>
        <w:t>ồ</w:t>
      </w:r>
      <w:r>
        <w:t>n cung.</w:t>
      </w:r>
    </w:p>
    <w:p w14:paraId="58B5D146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giao kh</w:t>
      </w:r>
      <w:r>
        <w:t>ẩ</w:t>
      </w:r>
      <w:r>
        <w:t>u ph</w:t>
      </w:r>
      <w:r>
        <w:t>ầ</w:t>
      </w:r>
      <w:r>
        <w:t>n, xây gi</w:t>
      </w:r>
      <w:r>
        <w:t>ế</w:t>
      </w:r>
      <w:r>
        <w:t>ng ho</w:t>
      </w:r>
      <w:r>
        <w:t>ặ</w:t>
      </w:r>
      <w:r>
        <w:t>c t</w:t>
      </w:r>
      <w:r>
        <w:t>ạ</w:t>
      </w:r>
      <w:r>
        <w:t>o vi</w:t>
      </w:r>
      <w:r>
        <w:t>ệ</w:t>
      </w:r>
      <w:r>
        <w:t>c làm. NPC phân b</w:t>
      </w:r>
      <w:r>
        <w:t>ổ</w:t>
      </w:r>
      <w:r>
        <w:t xml:space="preserve"> ngân sách, chia tài nguyên trong h</w:t>
      </w:r>
      <w:r>
        <w:t>ộ</w:t>
      </w:r>
      <w:r>
        <w:t xml:space="preserve"> và xin tr</w:t>
      </w:r>
      <w:r>
        <w:t>ợ</w:t>
      </w:r>
      <w:r>
        <w:t xml:space="preserve"> c</w:t>
      </w:r>
      <w:r>
        <w:t>ấ</w:t>
      </w:r>
      <w:r>
        <w:t>p; không ph</w:t>
      </w:r>
      <w:r>
        <w:t>ả</w:t>
      </w:r>
      <w:r>
        <w:t>i m</w:t>
      </w:r>
      <w:r>
        <w:t>ọ</w:t>
      </w:r>
      <w:r>
        <w:t>i ngư</w:t>
      </w:r>
      <w:r>
        <w:t>ờ</w:t>
      </w:r>
      <w:r>
        <w:t>i đ</w:t>
      </w:r>
      <w:r>
        <w:t>ề</w:t>
      </w:r>
      <w:r>
        <w:t>u như</w:t>
      </w:r>
      <w:r>
        <w:t>ờ</w:t>
      </w:r>
      <w:r>
        <w:t>ng đ</w:t>
      </w:r>
      <w:r>
        <w:t>ồ</w:t>
      </w:r>
      <w:r>
        <w:t xml:space="preserve"> cho ngư</w:t>
      </w:r>
      <w:r>
        <w:t>ờ</w:t>
      </w:r>
      <w:r>
        <w:t>i chơi.</w:t>
      </w:r>
    </w:p>
    <w:p w14:paraId="522A416C" w14:textId="77777777" w:rsidR="000A1BC0" w:rsidRDefault="00D9321D">
      <w:r>
        <w:rPr>
          <w:b/>
        </w:rPr>
        <w:t>Simulation Logic; Offline Behavior.</w:t>
      </w:r>
      <w:r>
        <w:t xml:space="preserve"> M</w:t>
      </w:r>
      <w:r>
        <w:t>ứ</w:t>
      </w:r>
      <w:r>
        <w:t>c kh</w:t>
      </w:r>
      <w:r>
        <w:t>ẩ</w:t>
      </w:r>
      <w:r>
        <w:t>n c</w:t>
      </w:r>
      <w:r>
        <w:t>ấ</w:t>
      </w:r>
      <w:r>
        <w:t>p đư</w:t>
      </w:r>
      <w:r>
        <w:t>ợ</w:t>
      </w:r>
      <w:r>
        <w:t>c tính trư</w:t>
      </w:r>
      <w:r>
        <w:t>ớ</w:t>
      </w:r>
      <w:r>
        <w:t>c l</w:t>
      </w:r>
      <w:r>
        <w:t>ị</w:t>
      </w:r>
      <w:r>
        <w:t>ch làm vi</w:t>
      </w:r>
      <w:r>
        <w:t>ệ</w:t>
      </w:r>
      <w:r>
        <w:t>c. Cùng lư</w:t>
      </w:r>
      <w:r>
        <w:t>ợ</w:t>
      </w:r>
      <w:r>
        <w:t>ng tiêu th</w:t>
      </w:r>
      <w:r>
        <w:t>ụ</w:t>
      </w:r>
      <w:r>
        <w:t xml:space="preserve"> theo ngày áp d</w:t>
      </w:r>
      <w:r>
        <w:t>ụ</w:t>
      </w:r>
      <w:r>
        <w:t>ng g</w:t>
      </w:r>
      <w:r>
        <w:t>ầ</w:t>
      </w:r>
      <w:r>
        <w:t>n, xa và offline; nhu c</w:t>
      </w:r>
      <w:r>
        <w:t>ầ</w:t>
      </w:r>
      <w:r>
        <w:t>u không d</w:t>
      </w:r>
      <w:r>
        <w:t>ừ</w:t>
      </w:r>
      <w:r>
        <w:t>ng riêng vì ngư</w:t>
      </w:r>
      <w:r>
        <w:t>ờ</w:t>
      </w:r>
      <w:r>
        <w:t>i chơi r</w:t>
      </w:r>
      <w:r>
        <w:t>ờ</w:t>
      </w:r>
      <w:r>
        <w:t>i làng.</w:t>
      </w:r>
    </w:p>
    <w:p w14:paraId="3A1CA1A7" w14:textId="77777777" w:rsidR="000A1BC0" w:rsidRDefault="00D9321D">
      <w:r>
        <w:rPr>
          <w:b/>
        </w:rPr>
        <w:t>Failure States; Emergent Outcomes.</w:t>
      </w:r>
      <w:r>
        <w:t xml:space="preserve"> Có lương nhưng hàng không t</w:t>
      </w:r>
      <w:r>
        <w:t>ớ</w:t>
      </w:r>
      <w:r>
        <w:t>i v</w:t>
      </w:r>
      <w:r>
        <w:t>ẫ</w:t>
      </w:r>
      <w:r>
        <w:t>n gây thi</w:t>
      </w:r>
      <w:r>
        <w:t>ế</w:t>
      </w:r>
      <w:r>
        <w:t>u ăn. C</w:t>
      </w:r>
      <w:r>
        <w:t>ứ</w:t>
      </w:r>
      <w:r>
        <w:t>u tr</w:t>
      </w:r>
      <w:r>
        <w:t>ợ</w:t>
      </w:r>
      <w:r>
        <w:t xml:space="preserve"> m</w:t>
      </w:r>
      <w:r>
        <w:t>ộ</w:t>
      </w:r>
      <w:r>
        <w:t>t làng có th</w:t>
      </w:r>
      <w:r>
        <w:t>ể</w:t>
      </w:r>
      <w:r>
        <w:t xml:space="preserve"> hút ngư</w:t>
      </w:r>
      <w:r>
        <w:t>ờ</w:t>
      </w:r>
      <w:r>
        <w:t>i t</w:t>
      </w:r>
      <w:r>
        <w:t>ừ</w:t>
      </w:r>
      <w:r>
        <w:t xml:space="preserve"> nơi khác; ưu tiên nhu y</w:t>
      </w:r>
      <w:r>
        <w:t>ế</w:t>
      </w:r>
      <w:r>
        <w:t>u ph</w:t>
      </w:r>
      <w:r>
        <w:t>ẩ</w:t>
      </w:r>
      <w:r>
        <w:t>m có th</w:t>
      </w:r>
      <w:r>
        <w:t>ể</w:t>
      </w:r>
      <w:r>
        <w:t xml:space="preserve"> làm d</w:t>
      </w:r>
      <w:r>
        <w:t>ự</w:t>
      </w:r>
      <w:r>
        <w:t xml:space="preserve"> án c</w:t>
      </w:r>
      <w:r>
        <w:t>ầ</w:t>
      </w:r>
      <w:r>
        <w:t>u ch</w:t>
      </w:r>
      <w:r>
        <w:t>ậ</w:t>
      </w:r>
      <w:r>
        <w:t>m.</w:t>
      </w:r>
    </w:p>
    <w:p w14:paraId="77726034" w14:textId="77777777" w:rsidR="000A1BC0" w:rsidRDefault="00D9321D">
      <w:r>
        <w:rPr>
          <w:b/>
        </w:rPr>
        <w:t>UI Presentation; Performance Considerations.</w:t>
      </w:r>
      <w:r>
        <w:t xml:space="preserve"> NPC nói “hai ngày chưa nh</w:t>
      </w:r>
      <w:r>
        <w:t>ậ</w:t>
      </w:r>
      <w:r>
        <w:t>n đ</w:t>
      </w:r>
      <w:r>
        <w:t>ủ</w:t>
      </w:r>
      <w:r>
        <w:t xml:space="preserve"> nư</w:t>
      </w:r>
      <w:r>
        <w:t>ớ</w:t>
      </w:r>
      <w:r>
        <w:t>c”, làng hi</w:t>
      </w:r>
      <w:r>
        <w:t>ệ</w:t>
      </w:r>
      <w:r>
        <w:t>n s</w:t>
      </w:r>
      <w:r>
        <w:t>ố</w:t>
      </w:r>
      <w:r>
        <w:t xml:space="preserve"> ngày d</w:t>
      </w:r>
      <w:r>
        <w:t>ự</w:t>
      </w:r>
      <w:r>
        <w:t xml:space="preserve"> tr</w:t>
      </w:r>
      <w:r>
        <w:t>ữ</w:t>
      </w:r>
      <w:r>
        <w:t>. Ch</w:t>
      </w:r>
      <w:r>
        <w:t>ỉ</w:t>
      </w:r>
      <w:r>
        <w:t xml:space="preserve"> tính l</w:t>
      </w:r>
      <w:r>
        <w:t>ạ</w:t>
      </w:r>
      <w:r>
        <w:t>i l</w:t>
      </w:r>
      <w:r>
        <w:t>ự</w:t>
      </w:r>
      <w:r>
        <w:t>a ch</w:t>
      </w:r>
      <w:r>
        <w:t>ọ</w:t>
      </w:r>
      <w:r>
        <w:t>n khi nhu c</w:t>
      </w:r>
      <w:r>
        <w:t>ầ</w:t>
      </w:r>
      <w:r>
        <w:t>u vư</w:t>
      </w:r>
      <w:r>
        <w:t>ợ</w:t>
      </w:r>
      <w:r>
        <w:t>t ngư</w:t>
      </w:r>
      <w:r>
        <w:t>ỡ</w:t>
      </w:r>
      <w:r>
        <w:t>ng, công vi</w:t>
      </w:r>
      <w:r>
        <w:t>ệ</w:t>
      </w:r>
      <w:r>
        <w:t>c k</w:t>
      </w:r>
      <w:r>
        <w:t>ế</w:t>
      </w:r>
      <w:r>
        <w:t>t thúc ho</w:t>
      </w:r>
      <w:r>
        <w:t>ặ</w:t>
      </w:r>
      <w:r>
        <w:t>c ngu</w:t>
      </w:r>
      <w:r>
        <w:t>ồ</w:t>
      </w:r>
      <w:r>
        <w:t>n cung đ</w:t>
      </w:r>
      <w:r>
        <w:t>ổ</w:t>
      </w:r>
      <w:r>
        <w:t>i.</w:t>
      </w:r>
    </w:p>
    <w:p w14:paraId="79E1913D" w14:textId="77777777" w:rsidR="000A1BC0" w:rsidRDefault="00D9321D">
      <w:r>
        <w:rPr>
          <w:b/>
        </w:rPr>
        <w:t>Edge Cases; Future Expansion.</w:t>
      </w:r>
      <w:r>
        <w:t xml:space="preserve"> Không đ</w:t>
      </w:r>
      <w:r>
        <w:t>ể</w:t>
      </w:r>
      <w:r>
        <w:t xml:space="preserve"> worker trong homestead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ch</w:t>
      </w:r>
      <w:r>
        <w:t>ế</w:t>
      </w:r>
      <w:r>
        <w:t>t vì ch</w:t>
      </w:r>
      <w:r>
        <w:t>ủ</w:t>
      </w:r>
      <w:r>
        <w:t xml:space="preserve"> offline; h</w:t>
      </w:r>
      <w:r>
        <w:t>ọ</w:t>
      </w:r>
      <w:r>
        <w:t xml:space="preserve"> chuy</w:t>
      </w:r>
      <w:r>
        <w:t>ể</w:t>
      </w:r>
      <w:r>
        <w:t xml:space="preserve">n trú </w:t>
      </w:r>
      <w:r>
        <w:t>ẩ</w:t>
      </w:r>
      <w:r>
        <w:t>n/ng</w:t>
      </w:r>
      <w:r>
        <w:t>ủ</w:t>
      </w:r>
      <w:r>
        <w:t xml:space="preserve"> vi</w:t>
      </w:r>
      <w:r>
        <w:t>ệ</w:t>
      </w:r>
      <w:r>
        <w:t>c, ng</w:t>
      </w:r>
      <w:r>
        <w:t>ừ</w:t>
      </w:r>
      <w:r>
        <w:t>ng tiêu th</w:t>
      </w:r>
      <w:r>
        <w:t>ụ</w:t>
      </w:r>
      <w:r>
        <w:t xml:space="preserve"> và s</w:t>
      </w:r>
      <w:r>
        <w:t>ả</w:t>
      </w:r>
      <w:r>
        <w:t>n xu</w:t>
      </w:r>
      <w:r>
        <w:t>ấ</w:t>
      </w:r>
      <w:r>
        <w:t>t. Alpha b</w:t>
      </w:r>
      <w:r>
        <w:t>ổ</w:t>
      </w:r>
      <w:r>
        <w:t xml:space="preserve"> sung ch</w:t>
      </w:r>
      <w:r>
        <w:t>ấ</w:t>
      </w:r>
      <w:r>
        <w:t>t lư</w:t>
      </w:r>
      <w:r>
        <w:t>ợ</w:t>
      </w:r>
      <w:r>
        <w:t>ng th</w:t>
      </w:r>
      <w:r>
        <w:t>ự</w:t>
      </w:r>
      <w:r>
        <w:t>c ph</w:t>
      </w:r>
      <w:r>
        <w:t>ẩ</w:t>
      </w:r>
      <w:r>
        <w:t>m và chăm sóc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c.</w:t>
      </w:r>
    </w:p>
    <w:p w14:paraId="5D8DD628" w14:textId="77777777" w:rsidR="000A1BC0" w:rsidRDefault="00D9321D">
      <w:pPr>
        <w:pStyle w:val="SourceCode"/>
        <w:keepNext/>
        <w:rPr>
          <w:rFonts w:hint="eastAsia"/>
        </w:rPr>
      </w:pPr>
      <w:r>
        <w:t>deficit[n,d+1] = clamp(deficit[n,d] + dailyNeed[n] - received[n], 0, 1)</w:t>
      </w:r>
    </w:p>
    <w:p w14:paraId="255DA642" w14:textId="77777777" w:rsidR="000A1BC0" w:rsidRDefault="00D9321D">
      <w:pPr>
        <w:pStyle w:val="SourceCode"/>
        <w:keepNext/>
        <w:rPr>
          <w:rFonts w:hint="eastAsia"/>
        </w:rPr>
      </w:pPr>
      <w:r>
        <w:t>utility(a) = Σ weight[n] * urgency(deficit[n]) * expectedRelief(a,n)</w:t>
      </w:r>
    </w:p>
    <w:p w14:paraId="14BFF0C5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         + wageValue(a) - travelCost(a) - riskCost(a)</w:t>
      </w:r>
    </w:p>
    <w:p w14:paraId="22847149" w14:textId="77777777" w:rsidR="000A1BC0" w:rsidRDefault="00D9321D">
      <w:pPr>
        <w:pStyle w:val="SourceCode"/>
        <w:keepNext/>
        <w:rPr>
          <w:rFonts w:hint="eastAsia"/>
        </w:rPr>
      </w:pPr>
      <w:r>
        <w:t>urgency(x) = x²; emergency n</w:t>
      </w:r>
      <w:r>
        <w:t>ế</w:t>
      </w:r>
      <w:r>
        <w:t>u food ho</w:t>
      </w:r>
      <w:r>
        <w:t>ặ</w:t>
      </w:r>
      <w:r>
        <w:t>c water &gt;= 0.85</w:t>
      </w:r>
    </w:p>
    <w:p w14:paraId="4DFACE71" w14:textId="77777777" w:rsidR="000A1BC0" w:rsidRDefault="00D9321D">
      <w:pPr>
        <w:pStyle w:val="SourceCode"/>
        <w:keepNext/>
        <w:rPr>
          <w:rFonts w:hint="eastAsia"/>
        </w:rPr>
      </w:pPr>
      <w:r>
        <w:t>Ch</w:t>
      </w:r>
      <w:r>
        <w:t>ọ</w:t>
      </w:r>
      <w:r>
        <w:t>n vi</w:t>
      </w:r>
      <w:r>
        <w:t>ệ</w:t>
      </w:r>
      <w:r>
        <w:t>c m</w:t>
      </w:r>
      <w:r>
        <w:t>ớ</w:t>
      </w:r>
      <w:r>
        <w:t>i n</w:t>
      </w:r>
      <w:r>
        <w:t>ế</w:t>
      </w:r>
      <w:r>
        <w:t>u utility m</w:t>
      </w:r>
      <w:r>
        <w:t>ớ</w:t>
      </w:r>
      <w:r>
        <w:t>i &gt; utility hi</w:t>
      </w:r>
      <w:r>
        <w:t>ệ</w:t>
      </w:r>
      <w:r>
        <w:t>n t</w:t>
      </w:r>
      <w:r>
        <w:t>ạ</w:t>
      </w:r>
      <w:r>
        <w:t>i + 0.10;</w:t>
      </w:r>
    </w:p>
    <w:p w14:paraId="29CEA57C" w14:textId="77777777" w:rsidR="000A1BC0" w:rsidRDefault="00D9321D">
      <w:pPr>
        <w:pStyle w:val="SourceCode"/>
        <w:keepNext/>
        <w:rPr>
          <w:rFonts w:hint="eastAsia"/>
        </w:rPr>
      </w:pPr>
      <w:r>
        <w:t>emergency đư</w:t>
      </w:r>
      <w:r>
        <w:t>ợ</w:t>
      </w:r>
      <w:r>
        <w:t>c ng</w:t>
      </w:r>
      <w:r>
        <w:t>ắ</w:t>
      </w:r>
      <w:r>
        <w:t>t vi</w:t>
      </w:r>
      <w:r>
        <w:t>ệ</w:t>
      </w:r>
      <w:r>
        <w:t>c ngay. MVP gi</w:t>
      </w:r>
      <w:r>
        <w:t>ữ</w:t>
      </w:r>
      <w:r>
        <w:t xml:space="preserve"> nguyên reservation và ti</w:t>
      </w:r>
      <w:r>
        <w:t>ế</w:t>
      </w:r>
      <w:r>
        <w:t>n đ</w:t>
      </w:r>
      <w:r>
        <w:t>ộ</w:t>
      </w:r>
    </w:p>
    <w:p w14:paraId="77AF571E" w14:textId="77777777" w:rsidR="000A1BC0" w:rsidRDefault="00D9321D">
      <w:pPr>
        <w:pStyle w:val="SourceCode"/>
        <w:keepNext/>
        <w:rPr>
          <w:rFonts w:hint="eastAsia"/>
        </w:rPr>
      </w:pPr>
      <w:r>
        <w:t>khi pause; h</w:t>
      </w:r>
      <w:r>
        <w:t>ủ</w:t>
      </w:r>
      <w:r>
        <w:t>y trư</w:t>
      </w:r>
      <w:r>
        <w:t>ớ</w:t>
      </w:r>
      <w:r>
        <w:t>c hoàn t</w:t>
      </w:r>
      <w:r>
        <w:t>ấ</w:t>
      </w:r>
      <w:r>
        <w:t>t gi</w:t>
      </w:r>
      <w:r>
        <w:t>ả</w:t>
      </w:r>
      <w:r>
        <w:t>i phóng reservation đúng m</w:t>
      </w:r>
      <w:r>
        <w:t>ộ</w:t>
      </w:r>
      <w:r>
        <w:t>t l</w:t>
      </w:r>
      <w:r>
        <w:t>ầ</w:t>
      </w:r>
      <w:r>
        <w:t>n.</w:t>
      </w:r>
    </w:p>
    <w:p w14:paraId="1CAE0845" w14:textId="77777777" w:rsidR="000A1BC0" w:rsidRDefault="00D9321D">
      <w:pPr>
        <w:pStyle w:val="SourceCode"/>
        <w:rPr>
          <w:rFonts w:hint="eastAsia"/>
        </w:rPr>
      </w:pPr>
      <w:r>
        <w:t>Chi phí sinh ho</w:t>
      </w:r>
      <w:r>
        <w:t>ạ</w:t>
      </w:r>
      <w:r>
        <w:t>t đã commit riêng không đư</w:t>
      </w:r>
      <w:r>
        <w:t>ợ</w:t>
      </w:r>
      <w:r>
        <w:t>c hoàn l</w:t>
      </w:r>
      <w:r>
        <w:t>ạ</w:t>
      </w:r>
      <w:r>
        <w:t>i.</w:t>
      </w:r>
    </w:p>
    <w:p w14:paraId="5B8007F8" w14:textId="77777777" w:rsidR="000A1BC0" w:rsidRDefault="000A1BC0">
      <w:pPr>
        <w:spacing w:after="60" w:line="240" w:lineRule="auto"/>
      </w:pPr>
    </w:p>
    <w:p w14:paraId="59BEAB2E" w14:textId="77777777" w:rsidR="000A1BC0" w:rsidRDefault="00D9321D">
      <w:r>
        <w:t>Kh</w:t>
      </w:r>
      <w:r>
        <w:t>ẩ</w:t>
      </w:r>
      <w:r>
        <w:t>u ph</w:t>
      </w:r>
      <w:r>
        <w:t>ầ</w:t>
      </w:r>
      <w:r>
        <w:t>n NPC là đơn v</w:t>
      </w:r>
      <w:r>
        <w:t>ị</w:t>
      </w:r>
      <w:r>
        <w:t xml:space="preserve"> đ</w:t>
      </w:r>
      <w:r>
        <w:t>ị</w:t>
      </w:r>
      <w:r>
        <w:t>nh m</w:t>
      </w:r>
      <w:r>
        <w:t>ứ</w:t>
      </w:r>
      <w:r>
        <w:t>c: m</w:t>
      </w:r>
      <w:r>
        <w:t>ộ</w:t>
      </w:r>
      <w:r>
        <w:t>t ngư</w:t>
      </w:r>
      <w:r>
        <w:t>ờ</w:t>
      </w:r>
      <w:r>
        <w:t>i trư</w:t>
      </w:r>
      <w:r>
        <w:t>ở</w:t>
      </w:r>
      <w:r>
        <w:t>ng thành c</w:t>
      </w:r>
      <w:r>
        <w:t>ầ</w:t>
      </w:r>
      <w:r>
        <w:t>n m</w:t>
      </w:r>
      <w:r>
        <w:t>ộ</w:t>
      </w:r>
      <w:r>
        <w:t>t kh</w:t>
      </w:r>
      <w:r>
        <w:t>ẩ</w:t>
      </w:r>
      <w:r>
        <w:t>u ph</w:t>
      </w:r>
      <w:r>
        <w:t>ầ</w:t>
      </w:r>
      <w:r>
        <w:t>n th</w:t>
      </w:r>
      <w:r>
        <w:t>ự</w:t>
      </w:r>
      <w:r>
        <w:t>c ph</w:t>
      </w:r>
      <w:r>
        <w:t>ẩ</w:t>
      </w:r>
      <w:r>
        <w:t>m m</w:t>
      </w:r>
      <w:r>
        <w:t>ỗ</w:t>
      </w:r>
      <w:r>
        <w:t>i ngày. V</w:t>
      </w:r>
      <w:r>
        <w:t>ậ</w:t>
      </w:r>
      <w:r>
        <w:t>t ph</w:t>
      </w:r>
      <w:r>
        <w:t>ẩ</w:t>
      </w:r>
      <w:r>
        <w:t>m quy đ</w:t>
      </w:r>
      <w:r>
        <w:t>ổ</w:t>
      </w:r>
      <w:r>
        <w:t xml:space="preserve">i qua </w:t>
      </w:r>
      <w:r>
        <w:rPr>
          <w:rFonts w:ascii="Consolas" w:hAnsi="Consolas"/>
          <w:sz w:val="18"/>
        </w:rPr>
        <w:t>nutritionUnits</w:t>
      </w:r>
      <w:r>
        <w:t>; đơn v</w:t>
      </w:r>
      <w:r>
        <w:t>ị</w:t>
      </w:r>
      <w:r>
        <w:t xml:space="preserve"> này không t</w:t>
      </w:r>
      <w:r>
        <w:t>ự</w:t>
      </w:r>
      <w:r>
        <w:t xml:space="preserve"> đ</w:t>
      </w:r>
      <w:r>
        <w:t>ặ</w:t>
      </w:r>
      <w:r>
        <w:t>t t</w:t>
      </w:r>
      <w:r>
        <w:t>ầ</w:t>
      </w:r>
      <w:r>
        <w:t>n su</w:t>
      </w:r>
      <w:r>
        <w:t>ấ</w:t>
      </w:r>
      <w:r>
        <w:t>t ăn hay ch</w:t>
      </w:r>
      <w:r>
        <w:t>ỉ</w:t>
      </w:r>
      <w:r>
        <w:t xml:space="preserve"> s</w:t>
      </w:r>
      <w:r>
        <w:t>ố</w:t>
      </w:r>
      <w:r>
        <w:t xml:space="preserve"> sinh t</w:t>
      </w:r>
      <w:r>
        <w:t>ồ</w:t>
      </w:r>
      <w:r>
        <w:t>n c</w:t>
      </w:r>
      <w:r>
        <w:t>ủ</w:t>
      </w:r>
      <w:r>
        <w:t>a nhân v</w:t>
      </w:r>
      <w:r>
        <w:t>ậ</w:t>
      </w:r>
      <w:r>
        <w:t>t ngư</w:t>
      </w:r>
      <w:r>
        <w:t>ờ</w:t>
      </w:r>
      <w:r>
        <w:t>i chơi.</w:t>
      </w:r>
    </w:p>
    <w:p w14:paraId="02B9E7BF" w14:textId="77777777" w:rsidR="000A1BC0" w:rsidRDefault="00D9321D">
      <w:pPr>
        <w:pStyle w:val="Heading2"/>
      </w:pPr>
      <w:bookmarkStart w:id="50" w:name="_Toc240037356"/>
      <w:r>
        <w:t>48 NPC Memories</w:t>
      </w:r>
      <w:bookmarkEnd w:id="50"/>
    </w:p>
    <w:p w14:paraId="30FC2A4F" w14:textId="77777777" w:rsidR="000A1BC0" w:rsidRDefault="00D9321D">
      <w:r>
        <w:rPr>
          <w:b/>
        </w:rPr>
        <w:t>Purpose; Player Experience.</w:t>
      </w:r>
      <w:r>
        <w:t xml:space="preserve"> Quan h</w:t>
      </w:r>
      <w:r>
        <w:t>ệ</w:t>
      </w:r>
      <w:r>
        <w:t xml:space="preserve"> đư</w:t>
      </w:r>
      <w:r>
        <w:t>ợ</w:t>
      </w:r>
      <w:r>
        <w:t>c xây qua vi</w:t>
      </w:r>
      <w:r>
        <w:t>ệ</w:t>
      </w:r>
      <w:r>
        <w:t>c có th</w:t>
      </w:r>
      <w:r>
        <w:t>ậ</w:t>
      </w:r>
      <w:r>
        <w:t>t. NPC có th</w:t>
      </w:r>
      <w:r>
        <w:t>ể</w:t>
      </w:r>
      <w:r>
        <w:t xml:space="preserve"> nh</w:t>
      </w:r>
      <w:r>
        <w:t>ớ</w:t>
      </w:r>
      <w:r>
        <w:t xml:space="preserve"> m</w:t>
      </w:r>
      <w:r>
        <w:t>ộ</w:t>
      </w:r>
      <w:r>
        <w:t>t l</w:t>
      </w:r>
      <w:r>
        <w:t>ầ</w:t>
      </w:r>
      <w:r>
        <w:t>n c</w:t>
      </w:r>
      <w:r>
        <w:t>ứ</w:t>
      </w:r>
      <w:r>
        <w:t>u m</w:t>
      </w:r>
      <w:r>
        <w:t>ạ</w:t>
      </w:r>
      <w:r>
        <w:t>ng lâu hơn nhi</w:t>
      </w:r>
      <w:r>
        <w:t>ề</w:t>
      </w:r>
      <w:r>
        <w:t>u l</w:t>
      </w:r>
      <w:r>
        <w:t>ầ</w:t>
      </w:r>
      <w:r>
        <w:t>n bán hàng, đ</w:t>
      </w:r>
      <w:r>
        <w:t>ồ</w:t>
      </w:r>
      <w:r>
        <w:t>ng th</w:t>
      </w:r>
      <w:r>
        <w:t>ờ</w:t>
      </w:r>
      <w:r>
        <w:t>i bi</w:t>
      </w:r>
      <w:r>
        <w:t>ế</w:t>
      </w:r>
      <w:r>
        <w:t>t r</w:t>
      </w:r>
      <w:r>
        <w:t>ằ</w:t>
      </w:r>
      <w:r>
        <w:t>ng ngư</w:t>
      </w:r>
      <w:r>
        <w:t>ờ</w:t>
      </w:r>
      <w:r>
        <w:t>i giúp mình t</w:t>
      </w:r>
      <w:r>
        <w:t>ừ</w:t>
      </w:r>
      <w:r>
        <w:t>ng làm h</w:t>
      </w:r>
      <w:r>
        <w:t>ạ</w:t>
      </w:r>
      <w:r>
        <w:t>i dòng sông.</w:t>
      </w:r>
    </w:p>
    <w:p w14:paraId="54EFDAB6" w14:textId="77777777" w:rsidR="000A1BC0" w:rsidRDefault="00D9321D">
      <w:r>
        <w:rPr>
          <w:b/>
        </w:rPr>
        <w:t>Core Rules; Inputs.</w:t>
      </w:r>
      <w:r>
        <w:t xml:space="preserve"> Ký </w:t>
      </w:r>
      <w:r>
        <w:t>ứ</w:t>
      </w:r>
      <w:r>
        <w:t>c luôn tr</w:t>
      </w:r>
      <w:r>
        <w:t>ỏ</w:t>
      </w:r>
      <w:r>
        <w:t xml:space="preserve"> </w:t>
      </w:r>
      <w:r>
        <w:rPr>
          <w:rFonts w:ascii="Consolas" w:hAnsi="Consolas"/>
          <w:sz w:val="18"/>
        </w:rPr>
        <w:t>eventId</w:t>
      </w:r>
      <w:r>
        <w:t>, ngư</w:t>
      </w:r>
      <w:r>
        <w:t>ờ</w:t>
      </w:r>
      <w:r>
        <w:t>i liên quan, m</w:t>
      </w:r>
      <w:r>
        <w:t>ứ</w:t>
      </w:r>
      <w:r>
        <w:t>c tin c</w:t>
      </w:r>
      <w:r>
        <w:t>ậ</w:t>
      </w:r>
      <w:r>
        <w:t>y và cách bi</w:t>
      </w:r>
      <w:r>
        <w:t>ế</w:t>
      </w:r>
      <w:r>
        <w:t>t: ch</w:t>
      </w:r>
      <w:r>
        <w:t>ứ</w:t>
      </w:r>
      <w:r>
        <w:t>ng ki</w:t>
      </w:r>
      <w:r>
        <w:t>ế</w:t>
      </w:r>
      <w:r>
        <w:t>n, đư</w:t>
      </w:r>
      <w:r>
        <w:t>ợ</w:t>
      </w:r>
      <w:r>
        <w:t>c k</w:t>
      </w:r>
      <w:r>
        <w:t>ể</w:t>
      </w:r>
      <w:r>
        <w:t xml:space="preserve"> ho</w:t>
      </w:r>
      <w:r>
        <w:t>ặ</w:t>
      </w:r>
      <w:r>
        <w:t>c đ</w:t>
      </w:r>
      <w:r>
        <w:t>ọ</w:t>
      </w:r>
      <w:r>
        <w:t>c. S</w:t>
      </w:r>
      <w:r>
        <w:t>ổ</w:t>
      </w:r>
      <w:r>
        <w:t xml:space="preserve"> cái s</w:t>
      </w:r>
      <w:r>
        <w:t>ự</w:t>
      </w:r>
      <w:r>
        <w:t xml:space="preserve"> ki</w:t>
      </w:r>
      <w:r>
        <w:t>ệ</w:t>
      </w:r>
      <w:r>
        <w:t>n là s</w:t>
      </w:r>
      <w:r>
        <w:t>ự</w:t>
      </w:r>
      <w:r>
        <w:t xml:space="preserve"> th</w:t>
      </w:r>
      <w:r>
        <w:t>ậ</w:t>
      </w:r>
      <w:r>
        <w:t>t máy ch</w:t>
      </w:r>
      <w:r>
        <w:t>ủ</w:t>
      </w:r>
      <w:r>
        <w:t xml:space="preserve">; ký </w:t>
      </w:r>
      <w:r>
        <w:t>ứ</w:t>
      </w:r>
      <w:r>
        <w:t>c là cách cư dân hi</w:t>
      </w:r>
      <w:r>
        <w:t>ể</w:t>
      </w:r>
      <w:r>
        <w:t>u s</w:t>
      </w:r>
      <w:r>
        <w:t>ự</w:t>
      </w:r>
      <w:r>
        <w:t xml:space="preserve"> ki</w:t>
      </w:r>
      <w:r>
        <w:t>ệ</w:t>
      </w:r>
      <w:r>
        <w:t>n đó.</w:t>
      </w:r>
    </w:p>
    <w:p w14:paraId="10A669F0" w14:textId="77777777" w:rsidR="000A1BC0" w:rsidRDefault="00D9321D">
      <w:r>
        <w:rPr>
          <w:b/>
        </w:rPr>
        <w:t>Outputs; Interactions With Other Systems.</w:t>
      </w:r>
      <w:r>
        <w:t xml:space="preserve"> Ký </w:t>
      </w:r>
      <w:r>
        <w:t>ứ</w:t>
      </w:r>
      <w:r>
        <w:t>c đi</w:t>
      </w:r>
      <w:r>
        <w:t>ề</w:t>
      </w:r>
      <w:r>
        <w:t>u ch</w:t>
      </w:r>
      <w:r>
        <w:t>ỉ</w:t>
      </w:r>
      <w:r>
        <w:t>nh tin c</w:t>
      </w:r>
      <w:r>
        <w:t>ậ</w:t>
      </w:r>
      <w:r>
        <w:t>y, s</w:t>
      </w:r>
      <w:r>
        <w:t>ợ</w:t>
      </w:r>
      <w:r>
        <w:t xml:space="preserve"> hãi, nghĩa v</w:t>
      </w:r>
      <w:r>
        <w:t>ụ</w:t>
      </w:r>
      <w:r>
        <w:t xml:space="preserve"> và quan đi</w:t>
      </w:r>
      <w:r>
        <w:t>ể</w:t>
      </w:r>
      <w:r>
        <w:t>m chính sách.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t</w:t>
      </w:r>
      <w:r>
        <w:t>ạ</w:t>
      </w:r>
      <w:r>
        <w:t>o hai đánh giá trái d</w:t>
      </w:r>
      <w:r>
        <w:t>ấ</w:t>
      </w:r>
      <w:r>
        <w:t xml:space="preserve">u </w:t>
      </w:r>
      <w:r>
        <w:t>ở</w:t>
      </w:r>
      <w:r>
        <w:t xml:space="preserve"> hai ngư</w:t>
      </w:r>
      <w:r>
        <w:t>ờ</w:t>
      </w:r>
      <w:r>
        <w:t>i có quy</w:t>
      </w:r>
      <w:r>
        <w:t>ề</w:t>
      </w:r>
      <w:r>
        <w:t>n l</w:t>
      </w:r>
      <w:r>
        <w:t>ợ</w:t>
      </w:r>
      <w:r>
        <w:t>i khác nhau.</w:t>
      </w:r>
    </w:p>
    <w:p w14:paraId="5B3ACC4A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gi</w:t>
      </w:r>
      <w:r>
        <w:t>ả</w:t>
      </w:r>
      <w:r>
        <w:t>i thích, đưa b</w:t>
      </w:r>
      <w:r>
        <w:t>ằ</w:t>
      </w:r>
      <w:r>
        <w:t>ng ch</w:t>
      </w:r>
      <w:r>
        <w:t>ứ</w:t>
      </w:r>
      <w:r>
        <w:t>ng ho</w:t>
      </w:r>
      <w:r>
        <w:t>ặ</w:t>
      </w:r>
      <w:r>
        <w:t>c b</w:t>
      </w:r>
      <w:r>
        <w:t>ồ</w:t>
      </w:r>
      <w:r>
        <w:t>i thư</w:t>
      </w:r>
      <w:r>
        <w:t>ờ</w:t>
      </w:r>
      <w:r>
        <w:t>ng. NPC k</w:t>
      </w:r>
      <w:r>
        <w:t>ể</w:t>
      </w:r>
      <w:r>
        <w:t xml:space="preserve"> chuy</w:t>
      </w:r>
      <w:r>
        <w:t>ệ</w:t>
      </w:r>
      <w:r>
        <w:t>n trong m</w:t>
      </w:r>
      <w:r>
        <w:t>ạ</w:t>
      </w:r>
      <w:r>
        <w:t>ng quan h</w:t>
      </w:r>
      <w:r>
        <w:t>ệ</w:t>
      </w:r>
      <w:r>
        <w:t>, ki</w:t>
      </w:r>
      <w:r>
        <w:t>ể</w:t>
      </w:r>
      <w:r>
        <w:t>m ch</w:t>
      </w:r>
      <w:r>
        <w:t>ứ</w:t>
      </w:r>
      <w:r>
        <w:t>ng khi có h</w:t>
      </w:r>
      <w:r>
        <w:t>ồ</w:t>
      </w:r>
      <w:r>
        <w:t xml:space="preserve"> sơ; không t</w:t>
      </w:r>
      <w:r>
        <w:t>ự</w:t>
      </w:r>
      <w:r>
        <w:t xml:space="preserve"> bi</w:t>
      </w:r>
      <w:r>
        <w:t>ế</w:t>
      </w:r>
      <w:r>
        <w:t xml:space="preserve">t hành vi </w:t>
      </w:r>
      <w:r>
        <w:t>ở</w:t>
      </w:r>
      <w:r>
        <w:t xml:space="preserve"> vùng chưa có kênh truy</w:t>
      </w:r>
      <w:r>
        <w:t>ề</w:t>
      </w:r>
      <w:r>
        <w:t>n tin.</w:t>
      </w:r>
    </w:p>
    <w:p w14:paraId="79BC243F" w14:textId="77777777" w:rsidR="000A1BC0" w:rsidRDefault="00D9321D">
      <w:r>
        <w:rPr>
          <w:b/>
        </w:rPr>
        <w:t>Simulation Logic; Offline Behavior.</w:t>
      </w:r>
      <w:r>
        <w:t xml:space="preserve"> Ký </w:t>
      </w:r>
      <w:r>
        <w:t>ứ</w:t>
      </w:r>
      <w:r>
        <w:t>c thư</w:t>
      </w:r>
      <w:r>
        <w:t>ờ</w:t>
      </w:r>
      <w:r>
        <w:t>ng gi</w:t>
      </w:r>
      <w:r>
        <w:t>ả</w:t>
      </w:r>
      <w:r>
        <w:t>m s</w:t>
      </w:r>
      <w:r>
        <w:t>ứ</w:t>
      </w:r>
      <w:r>
        <w:t xml:space="preserve">c </w:t>
      </w:r>
      <w:r>
        <w:t>ả</w:t>
      </w:r>
      <w:r>
        <w:t>nh hư</w:t>
      </w:r>
      <w:r>
        <w:t>ở</w:t>
      </w:r>
      <w:r>
        <w:t>ng theo ngày. C</w:t>
      </w:r>
      <w:r>
        <w:t>ứ</w:t>
      </w:r>
      <w:r>
        <w:t>u m</w:t>
      </w:r>
      <w:r>
        <w:t>ạ</w:t>
      </w:r>
      <w:r>
        <w:t>ng, gi</w:t>
      </w:r>
      <w:r>
        <w:t>ế</w:t>
      </w:r>
      <w:r>
        <w:t>t ngư</w:t>
      </w:r>
      <w:r>
        <w:t>ờ</w:t>
      </w:r>
      <w:r>
        <w:t>i thân, m</w:t>
      </w:r>
      <w:r>
        <w:t>ấ</w:t>
      </w:r>
      <w:r>
        <w:t>t nhà vĩnh vi</w:t>
      </w:r>
      <w:r>
        <w:t>ễ</w:t>
      </w:r>
      <w:r>
        <w:t>n và nh</w:t>
      </w:r>
      <w:r>
        <w:t>ậ</w:t>
      </w:r>
      <w:r>
        <w:t>n con nuôi gi</w:t>
      </w:r>
      <w:r>
        <w:t>ữ</w:t>
      </w:r>
      <w:r>
        <w:t xml:space="preserve"> b</w:t>
      </w:r>
      <w:r>
        <w:t>ả</w:t>
      </w:r>
      <w:r>
        <w:t>n ghi cá nhân su</w:t>
      </w:r>
      <w:r>
        <w:t>ố</w:t>
      </w:r>
      <w:r>
        <w:t>t đ</w:t>
      </w:r>
      <w:r>
        <w:t>ờ</w:t>
      </w:r>
      <w:r>
        <w:t>i; th</w:t>
      </w:r>
      <w:r>
        <w:t>ờ</w:t>
      </w:r>
      <w:r>
        <w:t>i gian v</w:t>
      </w:r>
      <w:r>
        <w:t>ẫ</w:t>
      </w:r>
      <w:r>
        <w:t>n có th</w:t>
      </w:r>
      <w:r>
        <w:t>ể</w:t>
      </w:r>
      <w:r>
        <w:t xml:space="preserve"> thay đ</w:t>
      </w:r>
      <w:r>
        <w:t>ổ</w:t>
      </w:r>
      <w:r>
        <w:t>i c</w:t>
      </w:r>
      <w:r>
        <w:t>ả</w:t>
      </w:r>
      <w:r>
        <w:t>m xúc.</w:t>
      </w:r>
    </w:p>
    <w:p w14:paraId="41C77E45" w14:textId="77777777" w:rsidR="000A1BC0" w:rsidRDefault="00D9321D">
      <w:r>
        <w:rPr>
          <w:b/>
        </w:rPr>
        <w:t>Failure States; Emergent Outcomes.</w:t>
      </w:r>
      <w:r>
        <w:t xml:space="preserve"> Tin đ</w:t>
      </w:r>
      <w:r>
        <w:t>ồ</w:t>
      </w:r>
      <w:r>
        <w:t>n sai có th</w:t>
      </w:r>
      <w:r>
        <w:t>ể</w:t>
      </w:r>
      <w:r>
        <w:t xml:space="preserve"> làm m</w:t>
      </w:r>
      <w:r>
        <w:t>ấ</w:t>
      </w:r>
      <w:r>
        <w:t>t h</w:t>
      </w:r>
      <w:r>
        <w:t>ợ</w:t>
      </w:r>
      <w:r>
        <w:t>p đ</w:t>
      </w:r>
      <w:r>
        <w:t>ồ</w:t>
      </w:r>
      <w:r>
        <w:t>ng. Khi có đính chính, NPC c</w:t>
      </w:r>
      <w:r>
        <w:t>ậ</w:t>
      </w:r>
      <w:r>
        <w:t>p nh</w:t>
      </w:r>
      <w:r>
        <w:t>ậ</w:t>
      </w:r>
      <w:r>
        <w:t>t ni</w:t>
      </w:r>
      <w:r>
        <w:t>ề</w:t>
      </w:r>
      <w:r>
        <w:t>m tin nhưng không xóa t</w:t>
      </w:r>
      <w:r>
        <w:t>ổ</w:t>
      </w:r>
      <w:r>
        <w:t>n th</w:t>
      </w:r>
      <w:r>
        <w:t>ấ</w:t>
      </w:r>
      <w:r>
        <w:t>t đã x</w:t>
      </w:r>
      <w:r>
        <w:t>ả</w:t>
      </w:r>
      <w:r>
        <w:t>y ra; b</w:t>
      </w:r>
      <w:r>
        <w:t>ồ</w:t>
      </w:r>
      <w:r>
        <w:t>i thư</w:t>
      </w:r>
      <w:r>
        <w:t>ờ</w:t>
      </w:r>
      <w:r>
        <w:t>ng có tác d</w:t>
      </w:r>
      <w:r>
        <w:t>ụ</w:t>
      </w:r>
      <w:r>
        <w:t>ng riêng.</w:t>
      </w:r>
    </w:p>
    <w:p w14:paraId="1D4400CC" w14:textId="77777777" w:rsidR="000A1BC0" w:rsidRDefault="00D9321D">
      <w:r>
        <w:rPr>
          <w:b/>
        </w:rPr>
        <w:t>UI Presentation; Performance Considerations.</w:t>
      </w:r>
      <w:r>
        <w:t xml:space="preserve"> H</w:t>
      </w:r>
      <w:r>
        <w:t>ộ</w:t>
      </w:r>
      <w:r>
        <w:t>i tho</w:t>
      </w:r>
      <w:r>
        <w:t>ạ</w:t>
      </w:r>
      <w:r>
        <w:t>i hi</w:t>
      </w:r>
      <w:r>
        <w:t>ệ</w:t>
      </w:r>
      <w:r>
        <w:t>n m</w:t>
      </w:r>
      <w:r>
        <w:t>ộ</w:t>
      </w:r>
      <w:r>
        <w:t>t đ</w:t>
      </w:r>
      <w:r>
        <w:t>ế</w:t>
      </w:r>
      <w:r>
        <w:t>n ba nguyên nhân liên quan. Gi</w:t>
      </w:r>
      <w:r>
        <w:t>ữ</w:t>
      </w:r>
      <w:r>
        <w:t xml:space="preserve"> t</w:t>
      </w:r>
      <w:r>
        <w:t>ố</w:t>
      </w:r>
      <w:r>
        <w:t xml:space="preserve">i đa 32 ký </w:t>
      </w:r>
      <w:r>
        <w:t>ứ</w:t>
      </w:r>
      <w:r>
        <w:t>c thư</w:t>
      </w:r>
      <w:r>
        <w:t>ờ</w:t>
      </w:r>
      <w:r>
        <w:t>ng ho</w:t>
      </w:r>
      <w:r>
        <w:t>ạ</w:t>
      </w:r>
      <w:r>
        <w:t>t đ</w:t>
      </w:r>
      <w:r>
        <w:t>ộ</w:t>
      </w:r>
      <w:r>
        <w:t>ng/NPC; b</w:t>
      </w:r>
      <w:r>
        <w:t>ả</w:t>
      </w:r>
      <w:r>
        <w:t>n cũ g</w:t>
      </w:r>
      <w:r>
        <w:t>ộ</w:t>
      </w:r>
      <w:r>
        <w:t>p theo đ</w:t>
      </w:r>
      <w:r>
        <w:t>ố</w:t>
      </w:r>
      <w:r>
        <w:t>i tư</w:t>
      </w:r>
      <w:r>
        <w:t>ợ</w:t>
      </w:r>
      <w:r>
        <w:t>ng và lo</w:t>
      </w:r>
      <w:r>
        <w:t>ạ</w:t>
      </w:r>
      <w:r>
        <w:t>i, s</w:t>
      </w:r>
      <w:r>
        <w:t>ự</w:t>
      </w:r>
      <w:r>
        <w:t xml:space="preserve"> ki</w:t>
      </w:r>
      <w:r>
        <w:t>ệ</w:t>
      </w:r>
      <w:r>
        <w:t>n vĩnh vi</w:t>
      </w:r>
      <w:r>
        <w:t>ễ</w:t>
      </w:r>
      <w:r>
        <w:t>n không b</w:t>
      </w:r>
      <w:r>
        <w:t>ị</w:t>
      </w:r>
      <w:r>
        <w:t xml:space="preserve"> lo</w:t>
      </w:r>
      <w:r>
        <w:t>ạ</w:t>
      </w:r>
      <w:r>
        <w:t>i theo h</w:t>
      </w:r>
      <w:r>
        <w:t>ạ</w:t>
      </w:r>
      <w:r>
        <w:t>n m</w:t>
      </w:r>
      <w:r>
        <w:t>ứ</w:t>
      </w:r>
      <w:r>
        <w:t>c này.</w:t>
      </w:r>
    </w:p>
    <w:p w14:paraId="54DF62E2" w14:textId="77777777" w:rsidR="000A1BC0" w:rsidRDefault="00D9321D">
      <w:r>
        <w:rPr>
          <w:b/>
        </w:rPr>
        <w:lastRenderedPageBreak/>
        <w:t>Edge Cases; Future Expansion.</w:t>
      </w:r>
      <w:r>
        <w:t xml:space="preserve"> G</w:t>
      </w:r>
      <w:r>
        <w:t>ử</w:t>
      </w:r>
      <w:r>
        <w:t>i cùng event nhi</w:t>
      </w:r>
      <w:r>
        <w:t>ề</w:t>
      </w:r>
      <w:r>
        <w:t>u l</w:t>
      </w:r>
      <w:r>
        <w:t>ầ</w:t>
      </w:r>
      <w:r>
        <w:t xml:space="preserve">n không nhân </w:t>
      </w:r>
      <w:r>
        <w:t>ả</w:t>
      </w:r>
      <w:r>
        <w:t>nh hư</w:t>
      </w:r>
      <w:r>
        <w:t>ở</w:t>
      </w:r>
      <w:r>
        <w:t>ng. Mâu thu</w:t>
      </w:r>
      <w:r>
        <w:t>ẫ</w:t>
      </w:r>
      <w:r>
        <w:t>n ngu</w:t>
      </w:r>
      <w:r>
        <w:t>ồ</w:t>
      </w:r>
      <w:r>
        <w:t>n đư</w:t>
      </w:r>
      <w:r>
        <w:t>ợ</w:t>
      </w:r>
      <w:r>
        <w:t>c lưu riêng; Chronicle không coi l</w:t>
      </w:r>
      <w:r>
        <w:t>ờ</w:t>
      </w:r>
      <w:r>
        <w:t>i đ</w:t>
      </w:r>
      <w:r>
        <w:t>ồ</w:t>
      </w:r>
      <w:r>
        <w:t>n là s</w:t>
      </w:r>
      <w:r>
        <w:t>ự</w:t>
      </w:r>
      <w:r>
        <w:t xml:space="preserve"> th</w:t>
      </w:r>
      <w:r>
        <w:t>ậ</w:t>
      </w:r>
      <w:r>
        <w:t>t. Alpha thêm truy</w:t>
      </w:r>
      <w:r>
        <w:t>ề</w:t>
      </w:r>
      <w:r>
        <w:t>n mi</w:t>
      </w:r>
      <w:r>
        <w:t>ệ</w:t>
      </w:r>
      <w:r>
        <w:t>ng gi</w:t>
      </w:r>
      <w:r>
        <w:t>ữ</w:t>
      </w:r>
      <w:r>
        <w:t>a th</w:t>
      </w:r>
      <w:r>
        <w:t>ế</w:t>
      </w:r>
      <w:r>
        <w:t xml:space="preserve"> h</w:t>
      </w:r>
      <w:r>
        <w:t>ệ</w:t>
      </w:r>
      <w:r>
        <w:t xml:space="preserve"> qua ngư</w:t>
      </w:r>
      <w:r>
        <w:t>ờ</w:t>
      </w:r>
      <w:r>
        <w:t>i k</w:t>
      </w:r>
      <w:r>
        <w:t>ể</w:t>
      </w:r>
      <w:r>
        <w:t xml:space="preserve"> ho</w:t>
      </w:r>
      <w:r>
        <w:t>ặ</w:t>
      </w:r>
      <w:r>
        <w:t>c tài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>.</w:t>
      </w:r>
    </w:p>
    <w:p w14:paraId="18E14A9A" w14:textId="77777777" w:rsidR="000A1BC0" w:rsidRDefault="00D9321D">
      <w:pPr>
        <w:pStyle w:val="SourceCode"/>
        <w:keepNext/>
        <w:rPr>
          <w:rFonts w:hint="eastAsia"/>
        </w:rPr>
      </w:pPr>
      <w:r>
        <w:t>effectiveWeight = initialWeight * confidence * 2^(-ageDays / halfLifeDays)</w:t>
      </w:r>
    </w:p>
    <w:p w14:paraId="15F7A8E6" w14:textId="77777777" w:rsidR="000A1BC0" w:rsidRDefault="00D9321D">
      <w:pPr>
        <w:pStyle w:val="SourceCode"/>
        <w:keepNext/>
        <w:rPr>
          <w:rFonts w:hint="eastAsia"/>
        </w:rPr>
      </w:pPr>
      <w:r>
        <w:t>halfLife: giao d</w:t>
      </w:r>
      <w:r>
        <w:t>ị</w:t>
      </w:r>
      <w:r>
        <w:t>ch thư</w:t>
      </w:r>
      <w:r>
        <w:t>ờ</w:t>
      </w:r>
      <w:r>
        <w:t>ng 12 ngày; giúp vi</w:t>
      </w:r>
      <w:r>
        <w:t>ệ</w:t>
      </w:r>
      <w:r>
        <w:t>c đáng k</w:t>
      </w:r>
      <w:r>
        <w:t>ể</w:t>
      </w:r>
      <w:r>
        <w:t xml:space="preserve"> 60 ngày.</w:t>
      </w:r>
    </w:p>
    <w:p w14:paraId="591746CF" w14:textId="77777777" w:rsidR="000A1BC0" w:rsidRDefault="00D9321D">
      <w:pPr>
        <w:pStyle w:val="SourceCode"/>
        <w:keepNext/>
        <w:rPr>
          <w:rFonts w:hint="eastAsia"/>
        </w:rPr>
      </w:pPr>
      <w:r>
        <w:t>permanent=true: gi</w:t>
      </w:r>
      <w:r>
        <w:t>ữ</w:t>
      </w:r>
      <w:r>
        <w:t xml:space="preserve"> eventRef và narrative tag; emotionalWeight</w:t>
      </w:r>
    </w:p>
    <w:p w14:paraId="6D04696F" w14:textId="77777777" w:rsidR="000A1BC0" w:rsidRDefault="00D9321D">
      <w:pPr>
        <w:pStyle w:val="SourceCode"/>
        <w:keepNext/>
        <w:rPr>
          <w:rFonts w:hint="eastAsia"/>
        </w:rPr>
      </w:pPr>
      <w:r>
        <w:t>có th</w:t>
      </w:r>
      <w:r>
        <w:t>ể</w:t>
      </w:r>
      <w:r>
        <w:t xml:space="preserve"> gi</w:t>
      </w:r>
      <w:r>
        <w:t>ả</w:t>
      </w:r>
      <w:r>
        <w:t>m, nhưng floor riêng cho h</w:t>
      </w:r>
      <w:r>
        <w:t>ệ</w:t>
      </w:r>
      <w:r>
        <w:t xml:space="preserve"> qu</w:t>
      </w:r>
      <w:r>
        <w:t>ả</w:t>
      </w:r>
      <w:r>
        <w:t xml:space="preserve"> quan h</w:t>
      </w:r>
      <w:r>
        <w:t>ệ</w:t>
      </w:r>
      <w:r>
        <w:t xml:space="preserve"> t</w:t>
      </w:r>
      <w:r>
        <w:t>ố</w:t>
      </w:r>
      <w:r>
        <w:t>i đa 0.25.</w:t>
      </w:r>
    </w:p>
    <w:p w14:paraId="5D4DB94A" w14:textId="77777777" w:rsidR="000A1BC0" w:rsidRDefault="00D9321D">
      <w:pPr>
        <w:pStyle w:val="SourceCode"/>
        <w:rPr>
          <w:rFonts w:hint="eastAsia"/>
        </w:rPr>
      </w:pPr>
      <w:r>
        <w:t>Unique key: (npcId, eventId, interpretationVersion).</w:t>
      </w:r>
    </w:p>
    <w:p w14:paraId="09CA305E" w14:textId="77777777" w:rsidR="000A1BC0" w:rsidRDefault="000A1BC0">
      <w:pPr>
        <w:spacing w:after="60" w:line="240" w:lineRule="auto"/>
      </w:pPr>
    </w:p>
    <w:p w14:paraId="2CAE2984" w14:textId="77777777" w:rsidR="000A1BC0" w:rsidRDefault="00D9321D">
      <w:r>
        <w:t>“Vĩnh vi</w:t>
      </w:r>
      <w:r>
        <w:t>ễ</w:t>
      </w:r>
      <w:r>
        <w:t>n” là không quên r</w:t>
      </w:r>
      <w:r>
        <w:t>ằ</w:t>
      </w:r>
      <w:r>
        <w:t>ng vi</w:t>
      </w:r>
      <w:r>
        <w:t>ệ</w:t>
      </w:r>
      <w:r>
        <w:t>c đã x</w:t>
      </w:r>
      <w:r>
        <w:t>ả</w:t>
      </w:r>
      <w:r>
        <w:t>y ra, không ph</w:t>
      </w:r>
      <w:r>
        <w:t>ả</w:t>
      </w:r>
      <w:r>
        <w:t>i c</w:t>
      </w:r>
      <w:r>
        <w:t>ấ</w:t>
      </w:r>
      <w:r>
        <w:t>m tha th</w:t>
      </w:r>
      <w:r>
        <w:t>ứ</w:t>
      </w:r>
      <w:r>
        <w:t xml:space="preserve">. Kho ký </w:t>
      </w:r>
      <w:r>
        <w:t>ứ</w:t>
      </w:r>
      <w:r>
        <w:t>c vĩnh vi</w:t>
      </w:r>
      <w:r>
        <w:t>ễ</w:t>
      </w:r>
      <w:r>
        <w:t>n lưu tham chi</w:t>
      </w:r>
      <w:r>
        <w:t>ế</w:t>
      </w:r>
      <w:r>
        <w:t>u nh</w:t>
      </w:r>
      <w:r>
        <w:t>ỏ</w:t>
      </w:r>
      <w:r>
        <w:t>; chi ti</w:t>
      </w:r>
      <w:r>
        <w:t>ế</w:t>
      </w:r>
      <w:r>
        <w:t>t dùng chung n</w:t>
      </w:r>
      <w:r>
        <w:t>ằ</w:t>
      </w:r>
      <w:r>
        <w:t>m trong kho l</w:t>
      </w:r>
      <w:r>
        <w:t>ị</w:t>
      </w:r>
      <w:r>
        <w:t>ch s</w:t>
      </w:r>
      <w:r>
        <w:t>ử</w:t>
      </w:r>
      <w:r>
        <w:t xml:space="preserve"> lưu tr</w:t>
      </w:r>
      <w:r>
        <w:t>ữ</w:t>
      </w:r>
      <w:r>
        <w:t>.</w:t>
      </w:r>
    </w:p>
    <w:p w14:paraId="307B7C9A" w14:textId="77777777" w:rsidR="000A1BC0" w:rsidRDefault="00D9321D">
      <w:pPr>
        <w:pStyle w:val="Heading2"/>
      </w:pPr>
      <w:bookmarkStart w:id="51" w:name="_Toc240037357"/>
      <w:r>
        <w:t>49 NPC Relationships</w:t>
      </w:r>
      <w:bookmarkEnd w:id="51"/>
    </w:p>
    <w:p w14:paraId="0C67FD02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48. NPC Memories</w:t>
      </w:r>
      <w:r>
        <w:t xml:space="preserve"> và cách th</w:t>
      </w:r>
      <w:r>
        <w:t>ự</w:t>
      </w:r>
      <w:r>
        <w:t>c thi hành đ</w:t>
      </w:r>
      <w:r>
        <w:t>ộ</w:t>
      </w:r>
      <w:r>
        <w:t>ng c</w:t>
      </w:r>
      <w:r>
        <w:t>ủ</w:t>
      </w:r>
      <w:r>
        <w:t xml:space="preserve">a </w:t>
      </w:r>
      <w:r>
        <w:rPr>
          <w:b/>
        </w:rPr>
        <w:t>45. NPC Architecture</w:t>
      </w:r>
      <w:r>
        <w:t>. Quan h</w:t>
      </w:r>
      <w:r>
        <w:t>ệ</w:t>
      </w:r>
      <w:r>
        <w:t xml:space="preserve"> có hư</w:t>
      </w:r>
      <w:r>
        <w:t>ớ</w:t>
      </w:r>
      <w:r>
        <w:t>ng: A tin B không đ</w:t>
      </w:r>
      <w:r>
        <w:t>ồ</w:t>
      </w:r>
      <w:r>
        <w:t xml:space="preserve">ng nghĩa B tin A. Lưu </w:t>
      </w:r>
      <w:r>
        <w:rPr>
          <w:rFonts w:ascii="Consolas" w:hAnsi="Consolas"/>
          <w:sz w:val="18"/>
        </w:rPr>
        <w:t>trust</w:t>
      </w:r>
      <w:r>
        <w:t xml:space="preserve">, </w:t>
      </w:r>
      <w:r>
        <w:rPr>
          <w:rFonts w:ascii="Consolas" w:hAnsi="Consolas"/>
          <w:sz w:val="18"/>
        </w:rPr>
        <w:t>fear</w:t>
      </w:r>
      <w:r>
        <w:t xml:space="preserve">, </w:t>
      </w:r>
      <w:r>
        <w:rPr>
          <w:rFonts w:ascii="Consolas" w:hAnsi="Consolas"/>
          <w:sz w:val="18"/>
        </w:rPr>
        <w:t>obligation</w:t>
      </w:r>
      <w:r>
        <w:t xml:space="preserve">, </w:t>
      </w:r>
      <w:r>
        <w:rPr>
          <w:rFonts w:ascii="Consolas" w:hAnsi="Consolas"/>
          <w:sz w:val="18"/>
        </w:rPr>
        <w:t>familiarity</w:t>
      </w:r>
      <w:r>
        <w:t xml:space="preserve"> và th</w:t>
      </w:r>
      <w:r>
        <w:t>ẻ</w:t>
      </w:r>
      <w:r>
        <w:t xml:space="preserve"> quan h</w:t>
      </w:r>
      <w:r>
        <w:t>ệ</w:t>
      </w:r>
      <w:r>
        <w:t>; không c</w:t>
      </w:r>
      <w:r>
        <w:t>ộ</w:t>
      </w:r>
      <w:r>
        <w:t>ng thành m</w:t>
      </w:r>
      <w:r>
        <w:t>ộ</w:t>
      </w:r>
      <w:r>
        <w:t>t đi</w:t>
      </w:r>
      <w:r>
        <w:t>ể</w:t>
      </w:r>
      <w:r>
        <w:t>m yêu thích duy nh</w:t>
      </w:r>
      <w:r>
        <w:t>ấ</w:t>
      </w:r>
      <w:r>
        <w:t>t.</w:t>
      </w:r>
    </w:p>
    <w:p w14:paraId="0C620022" w14:textId="77777777" w:rsidR="000A1BC0" w:rsidRDefault="00D9321D">
      <w:r>
        <w:t>H</w:t>
      </w:r>
      <w:r>
        <w:t>ợ</w:t>
      </w:r>
      <w:r>
        <w:t>p đ</w:t>
      </w:r>
      <w:r>
        <w:t>ồ</w:t>
      </w:r>
      <w:r>
        <w:t>ng tín d</w:t>
      </w:r>
      <w:r>
        <w:t>ụ</w:t>
      </w:r>
      <w:r>
        <w:t>ng yêu c</w:t>
      </w:r>
      <w:r>
        <w:t>ầ</w:t>
      </w:r>
      <w:r>
        <w:t>u trust; trao tin nguy hi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 xml:space="preserve"> trust l</w:t>
      </w:r>
      <w:r>
        <w:t>ẫ</w:t>
      </w:r>
      <w:r>
        <w:t>n familiarity; fear có th</w:t>
      </w:r>
      <w:r>
        <w:t>ể</w:t>
      </w:r>
      <w:r>
        <w:t xml:space="preserve"> t</w:t>
      </w:r>
      <w:r>
        <w:t>ạ</w:t>
      </w:r>
      <w:r>
        <w:t>o tuân ph</w:t>
      </w:r>
      <w:r>
        <w:t>ụ</w:t>
      </w:r>
      <w:r>
        <w:t>c ng</w:t>
      </w:r>
      <w:r>
        <w:t>ắ</w:t>
      </w:r>
      <w:r>
        <w:t xml:space="preserve">n </w:t>
      </w:r>
      <w:r>
        <w:t>h</w:t>
      </w:r>
      <w:r>
        <w:t>ạ</w:t>
      </w:r>
      <w:r>
        <w:t>n nhưng tăng ý mu</w:t>
      </w:r>
      <w:r>
        <w:t>ố</w:t>
      </w:r>
      <w:r>
        <w:t>n r</w:t>
      </w:r>
      <w:r>
        <w:t>ờ</w:t>
      </w:r>
      <w:r>
        <w:t>i đi. Giao d</w:t>
      </w:r>
      <w:r>
        <w:t>ị</w:t>
      </w:r>
      <w:r>
        <w:t>ch nh</w:t>
      </w:r>
      <w:r>
        <w:t>ỏ</w:t>
      </w:r>
      <w:r>
        <w:t xml:space="preserve"> l</w:t>
      </w:r>
      <w:r>
        <w:t>ặ</w:t>
      </w:r>
      <w:r>
        <w:t>p l</w:t>
      </w:r>
      <w:r>
        <w:t>ạ</w:t>
      </w:r>
      <w:r>
        <w:t>i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đóng góp quen bi</w:t>
      </w:r>
      <w:r>
        <w:t>ế</w:t>
      </w:r>
      <w:r>
        <w:t>t m</w:t>
      </w:r>
      <w:r>
        <w:t>ộ</w:t>
      </w:r>
      <w:r>
        <w:t>t l</w:t>
      </w:r>
      <w:r>
        <w:t>ầ</w:t>
      </w:r>
      <w:r>
        <w:t>n/ngày/c</w:t>
      </w:r>
      <w:r>
        <w:t>ặ</w:t>
      </w:r>
      <w:r>
        <w:t>p, tránh mua m</w:t>
      </w:r>
      <w:r>
        <w:t>ộ</w:t>
      </w:r>
      <w:r>
        <w:t>t viên đá hàng nghìn l</w:t>
      </w:r>
      <w:r>
        <w:t>ầ</w:t>
      </w:r>
      <w:r>
        <w:t>n đ</w:t>
      </w:r>
      <w:r>
        <w:t>ể</w:t>
      </w:r>
      <w:r>
        <w:t xml:space="preserve"> tr</w:t>
      </w:r>
      <w:r>
        <w:t>ở</w:t>
      </w:r>
      <w:r>
        <w:t xml:space="preserve"> thành b</w:t>
      </w:r>
      <w:r>
        <w:t>ạ</w:t>
      </w:r>
      <w:r>
        <w:t>n thân.</w:t>
      </w:r>
    </w:p>
    <w:p w14:paraId="26ABD9FE" w14:textId="77777777" w:rsidR="000A1BC0" w:rsidRDefault="00D9321D">
      <w:r>
        <w:t>MVP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các c</w:t>
      </w:r>
      <w:r>
        <w:t>ặ</w:t>
      </w:r>
      <w:r>
        <w:t>p t</w:t>
      </w:r>
      <w:r>
        <w:t>ừ</w:t>
      </w:r>
      <w:r>
        <w:t>ng tương tác ho</w:t>
      </w:r>
      <w:r>
        <w:t>ặ</w:t>
      </w:r>
      <w:r>
        <w:t>c cùng h</w:t>
      </w:r>
      <w:r>
        <w:t>ộ</w:t>
      </w:r>
      <w:r>
        <w:t>/nhóm làm vi</w:t>
      </w:r>
      <w:r>
        <w:t>ệ</w:t>
      </w:r>
      <w:r>
        <w:t>c, không t</w:t>
      </w:r>
      <w:r>
        <w:t>ạ</w:t>
      </w:r>
      <w:r>
        <w:t>o ma tr</w:t>
      </w:r>
      <w:r>
        <w:t>ậ</w:t>
      </w:r>
      <w:r>
        <w:t>n N². Ngư</w:t>
      </w:r>
      <w:r>
        <w:t>ờ</w:t>
      </w:r>
      <w:r>
        <w:t>i đã ch</w:t>
      </w:r>
      <w:r>
        <w:t>ế</w:t>
      </w:r>
      <w:r>
        <w:t>t chuy</w:t>
      </w:r>
      <w:r>
        <w:t>ể</w:t>
      </w:r>
      <w:r>
        <w:t>n c</w:t>
      </w:r>
      <w:r>
        <w:t>ạ</w:t>
      </w:r>
      <w:r>
        <w:t>nh quan h</w:t>
      </w:r>
      <w:r>
        <w:t>ệ</w:t>
      </w:r>
      <w:r>
        <w:t xml:space="preserve"> thành tham chi</w:t>
      </w:r>
      <w:r>
        <w:t>ế</w:t>
      </w:r>
      <w:r>
        <w:t>u l</w:t>
      </w:r>
      <w:r>
        <w:t>ị</w:t>
      </w:r>
      <w:r>
        <w:t>ch s</w:t>
      </w:r>
      <w:r>
        <w:t>ử</w:t>
      </w:r>
      <w:r>
        <w:t xml:space="preserve">, không xóa ký </w:t>
      </w:r>
      <w:r>
        <w:t>ứ</w:t>
      </w:r>
      <w:r>
        <w:t>c. Hôn nhân và sinh con thu</w:t>
      </w:r>
      <w:r>
        <w:t>ộ</w:t>
      </w:r>
      <w:r>
        <w:t>c alpha: c</w:t>
      </w:r>
      <w:r>
        <w:t>ầ</w:t>
      </w:r>
      <w:r>
        <w:t>n hai ngư</w:t>
      </w:r>
      <w:r>
        <w:t>ờ</w:t>
      </w:r>
      <w:r>
        <w:t>i đ</w:t>
      </w:r>
      <w:r>
        <w:t>ồ</w:t>
      </w:r>
      <w:r>
        <w:t>ng thu</w:t>
      </w:r>
      <w:r>
        <w:t>ậ</w:t>
      </w:r>
      <w:r>
        <w:t>n theo mô hình quan h</w:t>
      </w:r>
      <w:r>
        <w:t>ệ</w:t>
      </w:r>
      <w:r>
        <w:t xml:space="preserve"> và năng l</w:t>
      </w:r>
      <w:r>
        <w:t>ự</w:t>
      </w:r>
      <w:r>
        <w:t>c h</w:t>
      </w:r>
      <w:r>
        <w:t>ộ</w:t>
      </w:r>
      <w:r>
        <w:t xml:space="preserve"> gia đình; không thư</w:t>
      </w:r>
      <w:r>
        <w:t>ở</w:t>
      </w:r>
      <w:r>
        <w:t>ng sinh s</w:t>
      </w:r>
      <w:r>
        <w:t>ả</w:t>
      </w:r>
      <w:r>
        <w:t>n vì spam quà.</w:t>
      </w:r>
    </w:p>
    <w:p w14:paraId="29D69D3F" w14:textId="77777777" w:rsidR="000A1BC0" w:rsidRDefault="00D9321D">
      <w:pPr>
        <w:pStyle w:val="Heading2"/>
      </w:pPr>
      <w:bookmarkStart w:id="52" w:name="_Toc240037358"/>
      <w:r>
        <w:t>50 NPC Careers</w:t>
      </w:r>
      <w:bookmarkEnd w:id="52"/>
    </w:p>
    <w:p w14:paraId="295B47AA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45. NPC Architecture</w:t>
      </w:r>
      <w:r>
        <w:t>. MVP có nhóm ngh</w:t>
      </w:r>
      <w:r>
        <w:t>ề</w:t>
      </w:r>
      <w:r>
        <w:t xml:space="preserve"> ngư</w:t>
      </w:r>
      <w:r>
        <w:t>ờ</w:t>
      </w:r>
      <w:r>
        <w:t>i tr</w:t>
      </w:r>
      <w:r>
        <w:t>ồ</w:t>
      </w:r>
      <w:r>
        <w:t>ng tr</w:t>
      </w:r>
      <w:r>
        <w:t>ọ</w:t>
      </w:r>
      <w:r>
        <w:t>t, ngư</w:t>
      </w:r>
      <w:r>
        <w:t>ờ</w:t>
      </w:r>
      <w:r>
        <w:t>i thu gom, th</w:t>
      </w:r>
      <w:r>
        <w:t>ợ</w:t>
      </w:r>
      <w:r>
        <w:t xml:space="preserve"> xây/s</w:t>
      </w:r>
      <w:r>
        <w:t>ử</w:t>
      </w:r>
      <w:r>
        <w:t>a, ngư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 và ngư</w:t>
      </w:r>
      <w:r>
        <w:t>ờ</w:t>
      </w:r>
      <w:r>
        <w:t>i trao đ</w:t>
      </w:r>
      <w:r>
        <w:t>ổ</w:t>
      </w:r>
      <w:r>
        <w:t>i; đây là phân công v</w:t>
      </w:r>
      <w:r>
        <w:t>ớ</w:t>
      </w:r>
      <w:r>
        <w:t>i năng l</w:t>
      </w:r>
      <w:r>
        <w:t>ự</w:t>
      </w:r>
      <w:r>
        <w:t>c, không ph</w:t>
      </w:r>
      <w:r>
        <w:t>ả</w:t>
      </w:r>
      <w:r>
        <w:t>i class khóa c</w:t>
      </w:r>
      <w:r>
        <w:t>ứ</w:t>
      </w:r>
      <w:r>
        <w:t>ng. M</w:t>
      </w:r>
      <w:r>
        <w:t>ộ</w:t>
      </w:r>
      <w:r>
        <w:t>t ngư</w:t>
      </w:r>
      <w:r>
        <w:t>ờ</w:t>
      </w:r>
      <w:r>
        <w:t>i có ngh</w:t>
      </w:r>
      <w:r>
        <w:t>ề</w:t>
      </w:r>
      <w:r>
        <w:t xml:space="preserve"> chính nhưng v</w:t>
      </w:r>
      <w:r>
        <w:t>ẫ</w:t>
      </w:r>
      <w:r>
        <w:t>n t</w:t>
      </w:r>
      <w:r>
        <w:t>ự</w:t>
      </w:r>
      <w:r>
        <w:t xml:space="preserve"> ki</w:t>
      </w:r>
      <w:r>
        <w:t>ế</w:t>
      </w:r>
      <w:r>
        <w:t>m ăn khi làng thi</w:t>
      </w:r>
      <w:r>
        <w:t>ế</w:t>
      </w:r>
      <w:r>
        <w:t>u hàng.</w:t>
      </w:r>
    </w:p>
    <w:p w14:paraId="2DD90D11" w14:textId="77777777" w:rsidR="000A1BC0" w:rsidRDefault="00D9321D">
      <w:r>
        <w:rPr>
          <w:rFonts w:ascii="Consolas" w:hAnsi="Consolas"/>
          <w:sz w:val="18"/>
        </w:rPr>
        <w:t>jobScore = expectedRealWage + suitability + socialFit - commute - risk</w:t>
      </w:r>
      <w:r>
        <w:t>. Ch</w:t>
      </w:r>
      <w:r>
        <w:t>ỉ</w:t>
      </w:r>
      <w:r>
        <w:t xml:space="preserve"> xét đ</w:t>
      </w:r>
      <w:r>
        <w:t>ổ</w:t>
      </w:r>
      <w:r>
        <w:t>i vi</w:t>
      </w:r>
      <w:r>
        <w:t>ệ</w:t>
      </w:r>
      <w:r>
        <w:t>c lúc bình minh ho</w:t>
      </w:r>
      <w:r>
        <w:t>ặ</w:t>
      </w:r>
      <w:r>
        <w:t>c khi vi</w:t>
      </w:r>
      <w:r>
        <w:t>ệ</w:t>
      </w:r>
      <w:r>
        <w:t>c hi</w:t>
      </w:r>
      <w:r>
        <w:t>ệ</w:t>
      </w:r>
      <w:r>
        <w:t>n t</w:t>
      </w:r>
      <w:r>
        <w:t>ạ</w:t>
      </w:r>
      <w:r>
        <w:t>i m</w:t>
      </w:r>
      <w:r>
        <w:t>ấ</w:t>
      </w:r>
      <w:r>
        <w:t>t đi</w:t>
      </w:r>
      <w:r>
        <w:t>ề</w:t>
      </w:r>
      <w:r>
        <w:t>u ki</w:t>
      </w:r>
      <w:r>
        <w:t>ệ</w:t>
      </w:r>
      <w:r>
        <w:t>n. Công vi</w:t>
      </w:r>
      <w:r>
        <w:t>ệ</w:t>
      </w:r>
      <w:r>
        <w:t>c ph</w:t>
      </w:r>
      <w:r>
        <w:t>ả</w:t>
      </w:r>
      <w:r>
        <w:t>i có ngư</w:t>
      </w:r>
      <w:r>
        <w:t>ờ</w:t>
      </w:r>
      <w:r>
        <w:t>i tr</w:t>
      </w:r>
      <w:r>
        <w:t>ả</w:t>
      </w:r>
      <w:r>
        <w:t>, v</w:t>
      </w:r>
      <w:r>
        <w:t>ậ</w:t>
      </w:r>
      <w:r>
        <w:t>t tư và v</w:t>
      </w:r>
      <w:r>
        <w:t>ị</w:t>
      </w:r>
      <w:r>
        <w:t xml:space="preserve"> trí; “c</w:t>
      </w:r>
      <w:r>
        <w:t>ầ</w:t>
      </w:r>
      <w:r>
        <w:t>n th</w:t>
      </w:r>
      <w:r>
        <w:t>ợ</w:t>
      </w:r>
      <w:r>
        <w:t>” không t</w:t>
      </w:r>
      <w:r>
        <w:t>ự</w:t>
      </w:r>
      <w:r>
        <w:t xml:space="preserve"> sinh vi</w:t>
      </w:r>
      <w:r>
        <w:t>ệ</w:t>
      </w:r>
      <w:r>
        <w:t>c có lương. 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ố</w:t>
      </w:r>
      <w:r>
        <w:t>t hơn c</w:t>
      </w:r>
      <w:r>
        <w:t>ầ</w:t>
      </w:r>
      <w:r>
        <w:t>n gi</w:t>
      </w:r>
      <w:r>
        <w:t>ữ</w:t>
      </w:r>
      <w:r>
        <w:t xml:space="preserve"> ưu th</w:t>
      </w:r>
      <w:r>
        <w:t>ế</w:t>
      </w:r>
      <w:r>
        <w:t xml:space="preserve"> ba ngày đ</w:t>
      </w:r>
      <w:r>
        <w:t>ể</w:t>
      </w:r>
      <w:r>
        <w:t xml:space="preserve"> tránh đ</w:t>
      </w:r>
      <w:r>
        <w:t>ổ</w:t>
      </w:r>
      <w:r>
        <w:t>i ngh</w:t>
      </w:r>
      <w:r>
        <w:t>ề</w:t>
      </w:r>
      <w:r>
        <w:t xml:space="preserve"> liên t</w:t>
      </w:r>
      <w:r>
        <w:t>ụ</w:t>
      </w:r>
      <w:r>
        <w:t>c; m</w:t>
      </w:r>
      <w:r>
        <w:t>ấ</w:t>
      </w:r>
      <w:r>
        <w:t>t vi</w:t>
      </w:r>
      <w:r>
        <w:t>ệ</w:t>
      </w:r>
      <w:r>
        <w:t>c cho phép tìm ngay.</w:t>
      </w:r>
    </w:p>
    <w:p w14:paraId="7AD70383" w14:textId="77777777" w:rsidR="000A1BC0" w:rsidRDefault="00D9321D">
      <w:r>
        <w:t>Đào t</w:t>
      </w:r>
      <w:r>
        <w:t>ạ</w:t>
      </w:r>
      <w:r>
        <w:t>o t</w:t>
      </w:r>
      <w:r>
        <w:t>ố</w:t>
      </w:r>
      <w:r>
        <w:t>n gi</w:t>
      </w:r>
      <w:r>
        <w:t>ờ</w:t>
      </w:r>
      <w:r>
        <w:t xml:space="preserve"> c</w:t>
      </w:r>
      <w:r>
        <w:t>ủ</w:t>
      </w:r>
      <w:r>
        <w:t>a c</w:t>
      </w:r>
      <w:r>
        <w:t>ả</w:t>
      </w:r>
      <w:r>
        <w:t xml:space="preserve"> th</w:t>
      </w:r>
      <w:r>
        <w:t>ầ</w:t>
      </w:r>
      <w:r>
        <w:t>y l</w:t>
      </w:r>
      <w:r>
        <w:t>ẫ</w:t>
      </w:r>
      <w:r>
        <w:t>n h</w:t>
      </w:r>
      <w:r>
        <w:t>ọ</w:t>
      </w:r>
      <w:r>
        <w:t>c viên, d</w:t>
      </w:r>
      <w:r>
        <w:t>ụ</w:t>
      </w:r>
      <w:r>
        <w:t>ng c</w:t>
      </w:r>
      <w:r>
        <w:t>ụ</w:t>
      </w:r>
      <w:r>
        <w:t xml:space="preserve"> và đ</w:t>
      </w:r>
      <w:r>
        <w:t>ầ</w:t>
      </w:r>
      <w:r>
        <w:t>u vào th</w:t>
      </w:r>
      <w:r>
        <w:t>ự</w:t>
      </w:r>
      <w:r>
        <w:t>c hành. K</w:t>
      </w:r>
      <w:r>
        <w:t>ỹ</w:t>
      </w:r>
      <w:r>
        <w:t xml:space="preserve"> năng c</w:t>
      </w:r>
      <w:r>
        <w:t>ả</w:t>
      </w:r>
      <w:r>
        <w:t>i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ng/t</w:t>
      </w:r>
      <w:r>
        <w:t>ố</w:t>
      </w:r>
      <w:r>
        <w:t>c đ</w:t>
      </w:r>
      <w:r>
        <w:t>ộ</w:t>
      </w:r>
      <w:r>
        <w:t xml:space="preserve"> trong gi</w:t>
      </w:r>
      <w:r>
        <w:t>ớ</w:t>
      </w:r>
      <w:r>
        <w:t>i h</w:t>
      </w:r>
      <w:r>
        <w:t>ạ</w:t>
      </w:r>
      <w:r>
        <w:t>n, không m</w:t>
      </w:r>
      <w:r>
        <w:t>ở</w:t>
      </w:r>
      <w:r>
        <w:t xml:space="preserve"> khóa v</w:t>
      </w:r>
      <w:r>
        <w:t>ậ</w:t>
      </w:r>
      <w:r>
        <w:t>t ph</w:t>
      </w:r>
      <w:r>
        <w:t>ẩ</w:t>
      </w:r>
      <w:r>
        <w:t>m b</w:t>
      </w:r>
      <w:r>
        <w:t>ằ</w:t>
      </w:r>
      <w:r>
        <w:t>ng c</w:t>
      </w:r>
      <w:r>
        <w:t>ấ</w:t>
      </w:r>
      <w:r>
        <w:t>p đ</w:t>
      </w:r>
      <w:r>
        <w:t>ộ</w:t>
      </w:r>
      <w:r>
        <w:t>. Ngư</w:t>
      </w:r>
      <w:r>
        <w:t>ờ</w:t>
      </w:r>
      <w:r>
        <w:t>i chơi thuê theo ca ho</w:t>
      </w:r>
      <w:r>
        <w:t>ặ</w:t>
      </w:r>
      <w:r>
        <w:t>c đ</w:t>
      </w:r>
      <w:r>
        <w:t>ầ</w:t>
      </w:r>
      <w:r>
        <w:t>u vi</w:t>
      </w:r>
      <w:r>
        <w:t>ệ</w:t>
      </w:r>
      <w:r>
        <w:t>c, không giành quy</w:t>
      </w:r>
      <w:r>
        <w:t>ề</w:t>
      </w:r>
      <w:r>
        <w:t>n đi</w:t>
      </w:r>
      <w:r>
        <w:t>ề</w:t>
      </w:r>
      <w:r>
        <w:t>u khi</w:t>
      </w:r>
      <w:r>
        <w:t>ể</w:t>
      </w:r>
      <w:r>
        <w:t>n NPC. M</w:t>
      </w:r>
      <w:r>
        <w:t>ộ</w:t>
      </w:r>
      <w:r>
        <w:t>t th</w:t>
      </w:r>
      <w:r>
        <w:t>ợ</w:t>
      </w:r>
      <w:r>
        <w:t xml:space="preserve"> chuy</w:t>
      </w:r>
      <w:r>
        <w:t>ể</w:t>
      </w:r>
      <w:r>
        <w:t>n làng mang năng l</w:t>
      </w:r>
      <w:r>
        <w:t>ự</w:t>
      </w:r>
      <w:r>
        <w:t>c đi, không t</w:t>
      </w:r>
      <w:r>
        <w:t>ự</w:t>
      </w:r>
      <w:r>
        <w:t xml:space="preserve"> chuy</w:t>
      </w:r>
      <w:r>
        <w:t>ể</w:t>
      </w:r>
      <w:r>
        <w:t>n tài s</w:t>
      </w:r>
      <w:r>
        <w:t>ả</w:t>
      </w:r>
      <w:r>
        <w:t>n c</w:t>
      </w:r>
      <w:r>
        <w:t>ủ</w:t>
      </w:r>
      <w:r>
        <w:t>a nơi làm cũ.</w:t>
      </w:r>
    </w:p>
    <w:p w14:paraId="25AEBD97" w14:textId="77777777" w:rsidR="000A1BC0" w:rsidRDefault="00D9321D">
      <w:pPr>
        <w:pStyle w:val="Heading2"/>
      </w:pPr>
      <w:bookmarkStart w:id="53" w:name="_Toc240037359"/>
      <w:r>
        <w:t>51 NPC Aging</w:t>
      </w:r>
      <w:bookmarkEnd w:id="53"/>
    </w:p>
    <w:p w14:paraId="3BAC0D37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45. NPC Architecture</w:t>
      </w:r>
      <w:r>
        <w:t>. Tu</w:t>
      </w:r>
      <w:r>
        <w:t>ổ</w:t>
      </w:r>
      <w:r>
        <w:t>i tính b</w:t>
      </w:r>
      <w:r>
        <w:t>ằ</w:t>
      </w:r>
      <w:r>
        <w:t xml:space="preserve">ng </w:t>
      </w:r>
      <w:r>
        <w:rPr>
          <w:rFonts w:ascii="Consolas" w:hAnsi="Consolas"/>
          <w:sz w:val="18"/>
        </w:rPr>
        <w:t>(worldDay - birthDay) / 120</w:t>
      </w:r>
      <w:r>
        <w:t>, đ</w:t>
      </w:r>
      <w:r>
        <w:t>ộ</w:t>
      </w:r>
      <w:r>
        <w:t>c l</w:t>
      </w:r>
      <w:r>
        <w:t>ậ</w:t>
      </w:r>
      <w:r>
        <w:t>p s</w:t>
      </w:r>
      <w:r>
        <w:t>ố</w:t>
      </w:r>
      <w:r>
        <w:t xml:space="preserve"> phiên truy c</w:t>
      </w:r>
      <w:r>
        <w:t>ậ</w:t>
      </w:r>
      <w:r>
        <w:t>p. 100 gi</w:t>
      </w:r>
      <w:r>
        <w:t>ờ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mô ph</w:t>
      </w:r>
      <w:r>
        <w:t>ỏ</w:t>
      </w:r>
      <w:r>
        <w:t>ng là 1,67 năm; 1.000 gi</w:t>
      </w:r>
      <w:r>
        <w:t>ờ</w:t>
      </w:r>
      <w:r>
        <w:t xml:space="preserve"> là 16,67 năm. Không mô t</w:t>
      </w:r>
      <w:r>
        <w:t>ả</w:t>
      </w:r>
      <w:r>
        <w:t xml:space="preserve"> m</w:t>
      </w:r>
      <w:r>
        <w:t>ộ</w:t>
      </w:r>
      <w:r>
        <w:t>t em bé thành ngư</w:t>
      </w:r>
      <w:r>
        <w:t>ờ</w:t>
      </w:r>
      <w:r>
        <w:t>i l</w:t>
      </w:r>
      <w:r>
        <w:t>ớ</w:t>
      </w:r>
      <w:r>
        <w:t>n sau vài ch</w:t>
      </w:r>
      <w:r>
        <w:t>ụ</w:t>
      </w:r>
      <w:r>
        <w:t>c gi</w:t>
      </w:r>
      <w:r>
        <w:t>ờ</w:t>
      </w:r>
      <w:r>
        <w:t xml:space="preserve"> th</w:t>
      </w:r>
      <w:r>
        <w:t>ự</w:t>
      </w:r>
      <w:r>
        <w:t>c.</w:t>
      </w:r>
    </w:p>
    <w:p w14:paraId="5283DC22" w14:textId="77777777" w:rsidR="000A1BC0" w:rsidRDefault="00D9321D">
      <w:r>
        <w:t>MVP có ngư</w:t>
      </w:r>
      <w:r>
        <w:t>ờ</w:t>
      </w:r>
      <w:r>
        <w:t>i trư</w:t>
      </w:r>
      <w:r>
        <w:t>ở</w:t>
      </w:r>
      <w:r>
        <w:t>ng thành và ghi tu</w:t>
      </w:r>
      <w:r>
        <w:t>ổ</w:t>
      </w:r>
      <w:r>
        <w:t>i đúng đ</w:t>
      </w:r>
      <w:r>
        <w:t>ồ</w:t>
      </w:r>
      <w:r>
        <w:t>ng h</w:t>
      </w:r>
      <w:r>
        <w:t>ồ</w:t>
      </w:r>
      <w:r>
        <w:t>; ch</w:t>
      </w:r>
      <w:r>
        <w:t>ế</w:t>
      </w:r>
      <w:r>
        <w:t>t do thương tích ho</w:t>
      </w:r>
      <w:r>
        <w:t>ặ</w:t>
      </w:r>
      <w:r>
        <w:t>c thi</w:t>
      </w:r>
      <w:r>
        <w:t>ế</w:t>
      </w:r>
      <w:r>
        <w:t>u h</w:t>
      </w:r>
      <w:r>
        <w:t>ụ</w:t>
      </w:r>
      <w:r>
        <w:t>t dùng h</w:t>
      </w:r>
      <w:r>
        <w:t>ệ</w:t>
      </w:r>
      <w:r>
        <w:t xml:space="preserve"> th</w:t>
      </w:r>
      <w:r>
        <w:t>ố</w:t>
      </w:r>
      <w:r>
        <w:t>ng s</w:t>
      </w:r>
      <w:r>
        <w:t>ứ</w:t>
      </w:r>
      <w:r>
        <w:t>c kh</w:t>
      </w:r>
      <w:r>
        <w:t>ỏ</w:t>
      </w:r>
      <w:r>
        <w:t>e, không dùng chu k</w:t>
      </w:r>
      <w:r>
        <w:t>ỳ</w:t>
      </w:r>
      <w:r>
        <w:t xml:space="preserve"> thay NPC. Alpha m</w:t>
      </w:r>
      <w:r>
        <w:t>ớ</w:t>
      </w:r>
      <w:r>
        <w:t>i có tr</w:t>
      </w:r>
      <w:r>
        <w:t>ẻ</w:t>
      </w:r>
      <w:r>
        <w:t xml:space="preserve"> em, chăm sóc và già hóa. M</w:t>
      </w:r>
      <w:r>
        <w:t>ộ</w:t>
      </w:r>
      <w:r>
        <w:t>t chu k</w:t>
      </w:r>
      <w:r>
        <w:t>ỳ</w:t>
      </w:r>
      <w:r>
        <w:t xml:space="preserve"> thai k</w:t>
      </w:r>
      <w:r>
        <w:t>ỳ</w:t>
      </w:r>
      <w:r>
        <w:t xml:space="preserve"> gi</w:t>
      </w:r>
      <w:r>
        <w:t>ả</w:t>
      </w:r>
      <w:r>
        <w:t xml:space="preserve"> đ</w:t>
      </w:r>
      <w:r>
        <w:t>ị</w:t>
      </w:r>
      <w:r>
        <w:t>nh dài 90 ngày, tu</w:t>
      </w:r>
      <w:r>
        <w:t>ổ</w:t>
      </w:r>
      <w:r>
        <w:t>i t</w:t>
      </w:r>
      <w:r>
        <w:t>ự</w:t>
      </w:r>
      <w:r>
        <w:t xml:space="preserve"> l</w:t>
      </w:r>
      <w:r>
        <w:t>ậ</w:t>
      </w:r>
      <w:r>
        <w:t>p 18 năm; các giá tr</w:t>
      </w:r>
      <w:r>
        <w:t>ị</w:t>
      </w:r>
      <w:r>
        <w:t xml:space="preserve"> xã h</w:t>
      </w:r>
      <w:r>
        <w:t>ộ</w:t>
      </w:r>
      <w:r>
        <w:t>i không sao chép nh</w:t>
      </w:r>
      <w:r>
        <w:t>ị</w:t>
      </w:r>
      <w:r>
        <w:t>p 365 ngày/năm ngoài đ</w:t>
      </w:r>
      <w:r>
        <w:t>ờ</w:t>
      </w:r>
      <w:r>
        <w:t>i.</w:t>
      </w:r>
    </w:p>
    <w:p w14:paraId="27A0E66F" w14:textId="77777777" w:rsidR="000A1BC0" w:rsidRDefault="00D9321D">
      <w:r>
        <w:t>S</w:t>
      </w:r>
      <w:r>
        <w:t>ứ</w:t>
      </w:r>
      <w:r>
        <w:t>c kh</w:t>
      </w:r>
      <w:r>
        <w:t>ỏ</w:t>
      </w:r>
      <w:r>
        <w:t>e tu</w:t>
      </w:r>
      <w:r>
        <w:t>ổ</w:t>
      </w:r>
      <w:r>
        <w:t>i già thay đ</w:t>
      </w:r>
      <w:r>
        <w:t>ổ</w:t>
      </w:r>
      <w:r>
        <w:t>i d</w:t>
      </w:r>
      <w:r>
        <w:t>ầ</w:t>
      </w:r>
      <w:r>
        <w:t>n theo nhóm tu</w:t>
      </w:r>
      <w:r>
        <w:t>ổ</w:t>
      </w:r>
      <w:r>
        <w:t>i, không có ngày sinh nh</w:t>
      </w:r>
      <w:r>
        <w:t>ậ</w:t>
      </w:r>
      <w:r>
        <w:t>t t</w:t>
      </w:r>
      <w:r>
        <w:t>ự</w:t>
      </w:r>
      <w:r>
        <w:t xml:space="preserve"> đ</w:t>
      </w:r>
      <w:r>
        <w:t>ộ</w:t>
      </w:r>
      <w:r>
        <w:t>ng gi</w:t>
      </w:r>
      <w:r>
        <w:t>ế</w:t>
      </w:r>
      <w:r>
        <w:t>t nhân v</w:t>
      </w:r>
      <w:r>
        <w:t>ậ</w:t>
      </w:r>
      <w:r>
        <w:t>t. T</w:t>
      </w:r>
      <w:r>
        <w:t>ử</w:t>
      </w:r>
      <w:r>
        <w:t xml:space="preserve"> vong ghi nguyên nhân, chuy</w:t>
      </w:r>
      <w:r>
        <w:t>ể</w:t>
      </w:r>
      <w:r>
        <w:t>n s</w:t>
      </w:r>
      <w:r>
        <w:t>ở</w:t>
      </w:r>
      <w:r>
        <w:t xml:space="preserve"> h</w:t>
      </w:r>
      <w:r>
        <w:t>ữ</w:t>
      </w:r>
      <w:r>
        <w:t>u theo quy t</w:t>
      </w:r>
      <w:r>
        <w:t>ắ</w:t>
      </w:r>
      <w:r>
        <w:t>c th</w:t>
      </w:r>
      <w:r>
        <w:t>ừ</w:t>
      </w:r>
      <w:r>
        <w:t>a k</w:t>
      </w:r>
      <w:r>
        <w:t>ế</w:t>
      </w:r>
      <w:r>
        <w:t xml:space="preserve"> và c</w:t>
      </w:r>
      <w:r>
        <w:t>ậ</w:t>
      </w:r>
      <w:r>
        <w:t>p nh</w:t>
      </w:r>
      <w:r>
        <w:t>ậ</w:t>
      </w:r>
      <w:r>
        <w:t>t nơi làm vi</w:t>
      </w:r>
      <w:r>
        <w:t>ệ</w:t>
      </w:r>
      <w:r>
        <w:t>c trong m</w:t>
      </w:r>
      <w:r>
        <w:t>ộ</w:t>
      </w:r>
      <w:r>
        <w:t>t giao d</w:t>
      </w:r>
      <w:r>
        <w:t>ị</w:t>
      </w:r>
      <w:r>
        <w:t>ch. Ngư</w:t>
      </w:r>
      <w:r>
        <w:t>ờ</w:t>
      </w:r>
      <w:r>
        <w:t>i chơi không b</w:t>
      </w:r>
      <w:r>
        <w:t>ắ</w:t>
      </w:r>
      <w:r>
        <w:t>t bu</w:t>
      </w:r>
      <w:r>
        <w:t>ộ</w:t>
      </w:r>
      <w:r>
        <w:t>c ch</w:t>
      </w:r>
      <w:r>
        <w:t>ế</w:t>
      </w:r>
      <w:r>
        <w:t>t vì tu</w:t>
      </w:r>
      <w:r>
        <w:t>ổ</w:t>
      </w:r>
      <w:r>
        <w:t>i già. Th</w:t>
      </w:r>
      <w:r>
        <w:t>ờ</w:t>
      </w:r>
      <w:r>
        <w:t>i gian ng</w:t>
      </w:r>
      <w:r>
        <w:t>ủ</w:t>
      </w:r>
      <w:r>
        <w:t xml:space="preserve"> đông không làm NPC tăng tu</w:t>
      </w:r>
      <w:r>
        <w:t>ổ</w:t>
      </w:r>
      <w:r>
        <w:t>i âm th</w:t>
      </w:r>
      <w:r>
        <w:t>ầ</w:t>
      </w:r>
      <w:r>
        <w:t>m; ngày sinh và worldDay ph</w:t>
      </w:r>
      <w:r>
        <w:t>ả</w:t>
      </w:r>
      <w:r>
        <w:t>i cùng l</w:t>
      </w:r>
      <w:r>
        <w:t>ị</w:t>
      </w:r>
      <w:r>
        <w:t>ch.</w:t>
      </w:r>
    </w:p>
    <w:p w14:paraId="62B5013F" w14:textId="77777777" w:rsidR="000A1BC0" w:rsidRDefault="00D9321D">
      <w:pPr>
        <w:pStyle w:val="Heading2"/>
      </w:pPr>
      <w:bookmarkStart w:id="54" w:name="_Toc240037360"/>
      <w:r>
        <w:t>52 NPC Population Simulation</w:t>
      </w:r>
      <w:bookmarkEnd w:id="54"/>
    </w:p>
    <w:p w14:paraId="54FDAE52" w14:textId="77777777" w:rsidR="000A1BC0" w:rsidRDefault="00D9321D">
      <w:r>
        <w:rPr>
          <w:b/>
        </w:rPr>
        <w:t>Purpose; Player Experience.</w:t>
      </w:r>
      <w:r>
        <w:t xml:space="preserve"> Dân s</w:t>
      </w:r>
      <w:r>
        <w:t>ố</w:t>
      </w:r>
      <w:r>
        <w:t xml:space="preserve"> thay đ</w:t>
      </w:r>
      <w:r>
        <w:t>ổ</w:t>
      </w:r>
      <w:r>
        <w:t>i vì sinh, ch</w:t>
      </w:r>
      <w:r>
        <w:t>ế</w:t>
      </w:r>
      <w:r>
        <w:t>t và di cư có ngu</w:t>
      </w:r>
      <w:r>
        <w:t>ồ</w:t>
      </w:r>
      <w:r>
        <w:t>n g</w:t>
      </w:r>
      <w:r>
        <w:t>ố</w:t>
      </w:r>
      <w:r>
        <w:t>c. Ngư</w:t>
      </w:r>
      <w:r>
        <w:t>ờ</w:t>
      </w:r>
      <w:r>
        <w:t>i đ</w:t>
      </w:r>
      <w:r>
        <w:t>ế</w:t>
      </w:r>
      <w:r>
        <w:t>n làng c</w:t>
      </w:r>
      <w:r>
        <w:t>ầ</w:t>
      </w:r>
      <w:r>
        <w:t>n nhà và th</w:t>
      </w:r>
      <w:r>
        <w:t>ứ</w:t>
      </w:r>
      <w:r>
        <w:t>c ăn; m</w:t>
      </w:r>
      <w:r>
        <w:t>ộ</w:t>
      </w:r>
      <w:r>
        <w:t>t b</w:t>
      </w:r>
      <w:r>
        <w:t>ả</w:t>
      </w:r>
      <w:r>
        <w:t>ng dân s</w:t>
      </w:r>
      <w:r>
        <w:t>ố</w:t>
      </w:r>
      <w:r>
        <w:t xml:space="preserve"> tăng không đư</w:t>
      </w:r>
      <w:r>
        <w:t>ợ</w:t>
      </w:r>
      <w:r>
        <w:t>c che gi</w:t>
      </w:r>
      <w:r>
        <w:t>ấ</w:t>
      </w:r>
      <w:r>
        <w:t>u v</w:t>
      </w:r>
      <w:r>
        <w:t>ậ</w:t>
      </w:r>
      <w:r>
        <w:t>t ph</w:t>
      </w:r>
      <w:r>
        <w:t>ẩ</w:t>
      </w:r>
      <w:r>
        <w:t>m hay nhân v</w:t>
      </w:r>
      <w:r>
        <w:t>ậ</w:t>
      </w:r>
      <w:r>
        <w:t>t sinh vô c</w:t>
      </w:r>
      <w:r>
        <w:t>ớ</w:t>
      </w:r>
      <w:r>
        <w:t>.</w:t>
      </w:r>
    </w:p>
    <w:p w14:paraId="231550DD" w14:textId="77777777" w:rsidR="000A1BC0" w:rsidRDefault="00D9321D">
      <w:r>
        <w:rPr>
          <w:b/>
        </w:rPr>
        <w:lastRenderedPageBreak/>
        <w:t>Core Rules; Inputs.</w:t>
      </w:r>
      <w:r>
        <w:t xml:space="preserve"> MVP gi</w:t>
      </w:r>
      <w:r>
        <w:t>ữ</w:t>
      </w:r>
      <w:r>
        <w:t xml:space="preserve"> t</w:t>
      </w:r>
      <w:r>
        <w:t>ừ</w:t>
      </w:r>
      <w:r>
        <w:t>ng ngư</w:t>
      </w:r>
      <w:r>
        <w:t>ờ</w:t>
      </w:r>
      <w:r>
        <w:t>i trong 24 ID ban đ</w:t>
      </w:r>
      <w:r>
        <w:t>ầ</w:t>
      </w:r>
      <w:r>
        <w:t xml:space="preserve">u. Alpha có thêm cohort theo nơi </w:t>
      </w:r>
      <w:r>
        <w:t>ở</w:t>
      </w:r>
      <w:r>
        <w:t>, nhóm tu</w:t>
      </w:r>
      <w:r>
        <w:t>ổ</w:t>
      </w:r>
      <w:r>
        <w:t>i và vai trò; m</w:t>
      </w:r>
      <w:r>
        <w:t>ọ</w:t>
      </w:r>
      <w:r>
        <w:t>i NPC đã có danh tính ti</w:t>
      </w:r>
      <w:r>
        <w:t>ế</w:t>
      </w:r>
      <w:r>
        <w:t>p t</w:t>
      </w:r>
      <w:r>
        <w:t>ụ</w:t>
      </w:r>
      <w:r>
        <w:t>c t</w:t>
      </w:r>
      <w:r>
        <w:t>ồ</w:t>
      </w:r>
      <w:r>
        <w:t>n t</w:t>
      </w:r>
      <w:r>
        <w:t>ạ</w:t>
      </w:r>
      <w:r>
        <w:t>i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m</w:t>
      </w:r>
      <w:r>
        <w:t>ọ</w:t>
      </w:r>
      <w:r>
        <w:t>i kho</w:t>
      </w:r>
      <w:r>
        <w:t>ả</w:t>
      </w:r>
      <w:r>
        <w:t>ng cách.</w:t>
      </w:r>
    </w:p>
    <w:p w14:paraId="03CBF64C" w14:textId="77777777" w:rsidR="000A1BC0" w:rsidRDefault="00D9321D">
      <w:r>
        <w:rPr>
          <w:b/>
        </w:rPr>
        <w:t>Outputs; Interactions With Other Systems.</w:t>
      </w:r>
      <w:r>
        <w:t xml:space="preserve"> Dân s</w:t>
      </w:r>
      <w:r>
        <w:t>ố</w:t>
      </w:r>
      <w:r>
        <w:t xml:space="preserve"> cung c</w:t>
      </w:r>
      <w:r>
        <w:t>ấ</w:t>
      </w:r>
      <w:r>
        <w:t>p lao đ</w:t>
      </w:r>
      <w:r>
        <w:t>ộ</w:t>
      </w:r>
      <w:r>
        <w:t>ng, nhu c</w:t>
      </w:r>
      <w:r>
        <w:t>ầ</w:t>
      </w:r>
      <w:r>
        <w:t>u hàng hóa và áp l</w:t>
      </w:r>
      <w:r>
        <w:t>ự</w:t>
      </w:r>
      <w:r>
        <w:t xml:space="preserve">c nhà </w:t>
      </w:r>
      <w:r>
        <w:t>ở</w:t>
      </w:r>
      <w:r>
        <w:t>. M</w:t>
      </w:r>
      <w:r>
        <w:t>ỗ</w:t>
      </w:r>
      <w:r>
        <w:t>i chuy</w:t>
      </w:r>
      <w:r>
        <w:t>ể</w:t>
      </w:r>
      <w:r>
        <w:t>n h</w:t>
      </w:r>
      <w:r>
        <w:t>ộ</w:t>
      </w:r>
      <w:r>
        <w:t xml:space="preserve"> đ</w:t>
      </w:r>
      <w:r>
        <w:t>ổ</w:t>
      </w:r>
      <w:r>
        <w:t>i c</w:t>
      </w:r>
      <w:r>
        <w:t>ả</w:t>
      </w:r>
      <w:r>
        <w:t xml:space="preserve"> s</w:t>
      </w:r>
      <w:r>
        <w:t>ố</w:t>
      </w:r>
      <w:r>
        <w:t xml:space="preserve"> dân, s</w:t>
      </w:r>
      <w:r>
        <w:t>ứ</w:t>
      </w:r>
      <w:r>
        <w:t>c mua, su</w:t>
      </w:r>
      <w:r>
        <w:t>ấ</w:t>
      </w:r>
      <w:r>
        <w:t>t ăn và nơi gi</w:t>
      </w:r>
      <w:r>
        <w:t>ữ</w:t>
      </w:r>
      <w:r>
        <w:t xml:space="preserve"> tài s</w:t>
      </w:r>
      <w:r>
        <w:t>ả</w:t>
      </w:r>
      <w:r>
        <w:t>n.</w:t>
      </w:r>
    </w:p>
    <w:p w14:paraId="42B46414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t</w:t>
      </w:r>
      <w:r>
        <w:t>ạ</w:t>
      </w:r>
      <w:r>
        <w:t>o ch</w:t>
      </w:r>
      <w:r>
        <w:t>ỗ</w:t>
      </w:r>
      <w:r>
        <w:t xml:space="preserve"> </w:t>
      </w:r>
      <w:r>
        <w:t>ở</w:t>
      </w:r>
      <w:r>
        <w:t xml:space="preserve"> ho</w:t>
      </w:r>
      <w:r>
        <w:t>ặ</w:t>
      </w:r>
      <w:r>
        <w:t>c tài tr</w:t>
      </w:r>
      <w:r>
        <w:t>ợ</w:t>
      </w:r>
      <w:r>
        <w:t xml:space="preserve"> đoàn di cư. Cư dân xét r</w:t>
      </w:r>
      <w:r>
        <w:t>ờ</w:t>
      </w:r>
      <w:r>
        <w:t>i đi khi đi</w:t>
      </w:r>
      <w:r>
        <w:t>ề</w:t>
      </w:r>
      <w:r>
        <w:t>u ki</w:t>
      </w:r>
      <w:r>
        <w:t>ệ</w:t>
      </w:r>
      <w:r>
        <w:t>n s</w:t>
      </w:r>
      <w:r>
        <w:t>ố</w:t>
      </w:r>
      <w:r>
        <w:t>ng x</w:t>
      </w:r>
      <w:r>
        <w:t>ấ</w:t>
      </w:r>
      <w:r>
        <w:t>u kéo dài, ch</w:t>
      </w:r>
      <w:r>
        <w:t>ỉ</w:t>
      </w:r>
      <w:r>
        <w:t xml:space="preserve"> lên đư</w:t>
      </w:r>
      <w:r>
        <w:t>ờ</w:t>
      </w:r>
      <w:r>
        <w:t>ng n</w:t>
      </w:r>
      <w:r>
        <w:t>ế</w:t>
      </w:r>
      <w:r>
        <w:t>u có nơi đ</w:t>
      </w:r>
      <w:r>
        <w:t>ế</w:t>
      </w:r>
      <w:r>
        <w:t>n ho</w:t>
      </w:r>
      <w:r>
        <w:t>ặ</w:t>
      </w:r>
      <w:r>
        <w:t>c l</w:t>
      </w:r>
      <w:r>
        <w:t>ự</w:t>
      </w:r>
      <w:r>
        <w:t>a ch</w:t>
      </w:r>
      <w:r>
        <w:t>ọ</w:t>
      </w:r>
      <w:r>
        <w:t>n trú t</w:t>
      </w:r>
      <w:r>
        <w:t>ạ</w:t>
      </w:r>
      <w:r>
        <w:t>m.</w:t>
      </w:r>
    </w:p>
    <w:p w14:paraId="1D701C06" w14:textId="77777777" w:rsidR="000A1BC0" w:rsidRDefault="00D9321D">
      <w:r>
        <w:rPr>
          <w:b/>
        </w:rPr>
        <w:t>Simulation Logic; Offline Behavior.</w:t>
      </w:r>
      <w:r>
        <w:t xml:space="preserve"> M</w:t>
      </w:r>
      <w:r>
        <w:t>ọ</w:t>
      </w:r>
      <w:r>
        <w:t>i ngày ki</w:t>
      </w:r>
      <w:r>
        <w:t>ể</w:t>
      </w:r>
      <w:r>
        <w:t>m tra b</w:t>
      </w:r>
      <w:r>
        <w:t>ả</w:t>
      </w:r>
      <w:r>
        <w:t xml:space="preserve">o toàn </w:t>
      </w:r>
      <w:r>
        <w:rPr>
          <w:rFonts w:ascii="Consolas" w:hAnsi="Consolas"/>
          <w:sz w:val="18"/>
        </w:rPr>
        <w:t>Pnext = P + births - deaths + arrivals - departures</w:t>
      </w:r>
      <w:r>
        <w:t>. Cohort phân b</w:t>
      </w:r>
      <w:r>
        <w:t>ổ</w:t>
      </w:r>
      <w:r>
        <w:t xml:space="preserve"> lao đ</w:t>
      </w:r>
      <w:r>
        <w:t>ộ</w:t>
      </w:r>
      <w:r>
        <w:t>ng và tiêu th</w:t>
      </w:r>
      <w:r>
        <w:t>ụ</w:t>
      </w:r>
      <w:r>
        <w:t xml:space="preserve"> b</w:t>
      </w:r>
      <w:r>
        <w:t>ằ</w:t>
      </w:r>
      <w:r>
        <w:t>ng cùng đ</w:t>
      </w:r>
      <w:r>
        <w:t>ị</w:t>
      </w:r>
      <w:r>
        <w:t>nh m</w:t>
      </w:r>
      <w:r>
        <w:t>ứ</w:t>
      </w:r>
      <w:r>
        <w:t>c cá th</w:t>
      </w:r>
      <w:r>
        <w:t>ể</w:t>
      </w:r>
      <w:r>
        <w:t>; catch-up không c</w:t>
      </w:r>
      <w:r>
        <w:t>ộ</w:t>
      </w:r>
      <w:r>
        <w:t>ng thêm “dân tăng t</w:t>
      </w:r>
      <w:r>
        <w:t>ự</w:t>
      </w:r>
      <w:r>
        <w:t xml:space="preserve"> nhiên”.</w:t>
      </w:r>
    </w:p>
    <w:p w14:paraId="70EFD3F7" w14:textId="77777777" w:rsidR="000A1BC0" w:rsidRDefault="00D9321D">
      <w:r>
        <w:rPr>
          <w:b/>
        </w:rPr>
        <w:t>Failure States; Emergent Outcomes.</w:t>
      </w:r>
      <w:r>
        <w:t xml:space="preserve"> Làng h</w:t>
      </w:r>
      <w:r>
        <w:t>ứ</w:t>
      </w:r>
      <w:r>
        <w:t>a vi</w:t>
      </w:r>
      <w:r>
        <w:t>ệ</w:t>
      </w:r>
      <w:r>
        <w:t>c nhưng thi</w:t>
      </w:r>
      <w:r>
        <w:t>ế</w:t>
      </w:r>
      <w:r>
        <w:t>u nhà t</w:t>
      </w:r>
      <w:r>
        <w:t>ạ</w:t>
      </w:r>
      <w:r>
        <w:t>o khu trú t</w:t>
      </w:r>
      <w:r>
        <w:t>ạ</w:t>
      </w:r>
      <w:r>
        <w:t>m và chi phí c</w:t>
      </w:r>
      <w:r>
        <w:t>ứ</w:t>
      </w:r>
      <w:r>
        <w:t>u tr</w:t>
      </w:r>
      <w:r>
        <w:t>ợ</w:t>
      </w:r>
      <w:r>
        <w:t>. Thi</w:t>
      </w:r>
      <w:r>
        <w:t>ế</w:t>
      </w:r>
      <w:r>
        <w:t>u ngư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 có th</w:t>
      </w:r>
      <w:r>
        <w:t>ể</w:t>
      </w:r>
      <w:r>
        <w:t xml:space="preserve"> d</w:t>
      </w:r>
      <w:r>
        <w:t>ẫ</w:t>
      </w:r>
      <w:r>
        <w:t>n đ</w:t>
      </w:r>
      <w:r>
        <w:t>ế</w:t>
      </w:r>
      <w:r>
        <w:t>n đói dù vùng còn nhi</w:t>
      </w:r>
      <w:r>
        <w:t>ề</w:t>
      </w:r>
      <w:r>
        <w:t>u th</w:t>
      </w:r>
      <w:r>
        <w:t>ự</w:t>
      </w:r>
      <w:r>
        <w:t>c ph</w:t>
      </w:r>
      <w:r>
        <w:t>ẩ</w:t>
      </w:r>
      <w:r>
        <w:t>m.</w:t>
      </w:r>
    </w:p>
    <w:p w14:paraId="3BA39701" w14:textId="77777777" w:rsidR="000A1BC0" w:rsidRDefault="00D9321D">
      <w:r>
        <w:rPr>
          <w:b/>
        </w:rPr>
        <w:t>UI Presentation; Performance Considerations.</w:t>
      </w:r>
      <w:r>
        <w:t xml:space="preserve"> Bi</w:t>
      </w:r>
      <w:r>
        <w:t>ế</w:t>
      </w:r>
      <w:r>
        <w:t>n đ</w:t>
      </w:r>
      <w:r>
        <w:t>ộ</w:t>
      </w:r>
      <w:r>
        <w:t>ng dân s</w:t>
      </w:r>
      <w:r>
        <w:t>ố</w:t>
      </w:r>
      <w:r>
        <w:t xml:space="preserve"> luôn có dòng gi</w:t>
      </w:r>
      <w:r>
        <w:t>ả</w:t>
      </w:r>
      <w:r>
        <w:t>i thích và đi</w:t>
      </w:r>
      <w:r>
        <w:t>ể</w:t>
      </w:r>
      <w:r>
        <w:t>m đ</w:t>
      </w:r>
      <w:r>
        <w:t>ế</w:t>
      </w:r>
      <w:r>
        <w:t>n bi</w:t>
      </w:r>
      <w:r>
        <w:t>ế</w:t>
      </w:r>
      <w:r>
        <w:t>t đư</w:t>
      </w:r>
      <w:r>
        <w:t>ợ</w:t>
      </w:r>
      <w:r>
        <w:t>c. Ch</w:t>
      </w:r>
      <w:r>
        <w:t>ỉ</w:t>
      </w:r>
      <w:r>
        <w:t xml:space="preserve"> chia cohort khi khác quy t</w:t>
      </w:r>
      <w:r>
        <w:t>ắ</w:t>
      </w:r>
      <w:r>
        <w:t>c tiêu th</w:t>
      </w:r>
      <w:r>
        <w:t>ụ</w:t>
      </w:r>
      <w:r>
        <w:t>, s</w:t>
      </w:r>
      <w:r>
        <w:t>ứ</w:t>
      </w:r>
      <w:r>
        <w:t>c kh</w:t>
      </w:r>
      <w:r>
        <w:t>ỏ</w:t>
      </w:r>
      <w:r>
        <w:t>e ho</w:t>
      </w:r>
      <w:r>
        <w:t>ặ</w:t>
      </w:r>
      <w:r>
        <w:t>c quy</w:t>
      </w:r>
      <w:r>
        <w:t>ế</w:t>
      </w:r>
      <w:r>
        <w:t>t đ</w:t>
      </w:r>
      <w:r>
        <w:t>ị</w:t>
      </w:r>
      <w:r>
        <w:t>nh; không t</w:t>
      </w:r>
      <w:r>
        <w:t>ạ</w:t>
      </w:r>
      <w:r>
        <w:t>o t</w:t>
      </w:r>
      <w:r>
        <w:t>ổ</w:t>
      </w:r>
      <w:r>
        <w:t xml:space="preserve"> h</w:t>
      </w:r>
      <w:r>
        <w:t>ợ</w:t>
      </w:r>
      <w:r>
        <w:t>p thu</w:t>
      </w:r>
      <w:r>
        <w:t>ộ</w:t>
      </w:r>
      <w:r>
        <w:t>c tính vô h</w:t>
      </w:r>
      <w:r>
        <w:t>ạ</w:t>
      </w:r>
      <w:r>
        <w:t>n.</w:t>
      </w:r>
    </w:p>
    <w:p w14:paraId="0DE4C6FA" w14:textId="77777777" w:rsidR="000A1BC0" w:rsidRDefault="00D9321D">
      <w:r>
        <w:rPr>
          <w:b/>
        </w:rPr>
        <w:t>Edge Cases; Future Expansion.</w:t>
      </w:r>
      <w:r>
        <w:t xml:space="preserve"> Cá th</w:t>
      </w:r>
      <w:r>
        <w:t>ể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cohort sang named dùng giao d</w:t>
      </w:r>
      <w:r>
        <w:t>ị</w:t>
      </w:r>
      <w:r>
        <w:t>ch tr</w:t>
      </w:r>
      <w:r>
        <w:t>ừ</w:t>
      </w:r>
      <w:r>
        <w:t xml:space="preserve"> m</w:t>
      </w:r>
      <w:r>
        <w:t>ộ</w:t>
      </w:r>
      <w:r>
        <w:t>t ngư</w:t>
      </w:r>
      <w:r>
        <w:t>ờ</w:t>
      </w:r>
      <w:r>
        <w:t>i kh</w:t>
      </w:r>
      <w:r>
        <w:t>ỏ</w:t>
      </w:r>
      <w:r>
        <w:t>i cohort, t</w:t>
      </w:r>
      <w:r>
        <w:t>ạ</w:t>
      </w:r>
      <w:r>
        <w:t>o ID và ph</w:t>
      </w:r>
      <w:r>
        <w:t>ầ</w:t>
      </w:r>
      <w:r>
        <w:t>n tài s</w:t>
      </w:r>
      <w:r>
        <w:t>ả</w:t>
      </w:r>
      <w:r>
        <w:t xml:space="preserve">n tương </w:t>
      </w:r>
      <w:r>
        <w:t>ứ</w:t>
      </w:r>
      <w:r>
        <w:t>ng; không nhân b</w:t>
      </w:r>
      <w:r>
        <w:t>ả</w:t>
      </w:r>
      <w:r>
        <w:t>n. Nh</w:t>
      </w:r>
      <w:r>
        <w:t>ậ</w:t>
      </w:r>
      <w:r>
        <w:t>p cư t</w:t>
      </w:r>
      <w:r>
        <w:t>ừ</w:t>
      </w:r>
      <w:r>
        <w:t xml:space="preserve"> ngoài b</w:t>
      </w:r>
      <w:r>
        <w:t>ả</w:t>
      </w:r>
      <w:r>
        <w:t>n đ</w:t>
      </w:r>
      <w:r>
        <w:t>ồ</w:t>
      </w:r>
      <w:r>
        <w:t xml:space="preserve"> ch</w:t>
      </w:r>
      <w:r>
        <w:t>ỉ</w:t>
      </w:r>
      <w:r>
        <w:t xml:space="preserve"> alpha, có s</w:t>
      </w:r>
      <w:r>
        <w:t>ổ</w:t>
      </w:r>
      <w:r>
        <w:t xml:space="preserve"> ngu</w:t>
      </w:r>
      <w:r>
        <w:t>ồ</w:t>
      </w:r>
      <w:r>
        <w:t>n, h</w:t>
      </w:r>
      <w:r>
        <w:t>ạ</w:t>
      </w:r>
      <w:r>
        <w:t>n m</w:t>
      </w:r>
      <w:r>
        <w:t>ứ</w:t>
      </w:r>
      <w:r>
        <w:t>c và chi phí ti</w:t>
      </w:r>
      <w:r>
        <w:t>ế</w:t>
      </w:r>
      <w:r>
        <w:t>p nh</w:t>
      </w:r>
      <w:r>
        <w:t>ậ</w:t>
      </w:r>
      <w:r>
        <w:t>n rõ ràng.</w:t>
      </w:r>
    </w:p>
    <w:p w14:paraId="1CB20E7C" w14:textId="77777777" w:rsidR="000A1BC0" w:rsidRDefault="00D9321D">
      <w:r>
        <w:t>MVP có th</w:t>
      </w:r>
      <w:r>
        <w:t>ể</w:t>
      </w:r>
      <w:r>
        <w:t xml:space="preserve"> chuy</w:t>
      </w:r>
      <w:r>
        <w:t>ể</w:t>
      </w:r>
      <w:r>
        <w:t>n ngư</w:t>
      </w:r>
      <w:r>
        <w:t>ờ</w:t>
      </w:r>
      <w:r>
        <w:t>i gi</w:t>
      </w:r>
      <w:r>
        <w:t>ữ</w:t>
      </w:r>
      <w:r>
        <w:t>a hai làng; t</w:t>
      </w:r>
      <w:r>
        <w:t>ổ</w:t>
      </w:r>
      <w:r>
        <w:t>ng cư dân th</w:t>
      </w:r>
      <w:r>
        <w:t>ế</w:t>
      </w:r>
      <w:r>
        <w:t xml:space="preserve"> gi</w:t>
      </w:r>
      <w:r>
        <w:t>ớ</w:t>
      </w:r>
      <w:r>
        <w:t>i gi</w:t>
      </w:r>
      <w:r>
        <w:t>ả</w:t>
      </w:r>
      <w:r>
        <w:t>m n</w:t>
      </w:r>
      <w:r>
        <w:t>ế</w:t>
      </w:r>
      <w:r>
        <w:t>u có t</w:t>
      </w:r>
      <w:r>
        <w:t>ử</w:t>
      </w:r>
      <w:r>
        <w:t xml:space="preserve"> vong. Không b</w:t>
      </w:r>
      <w:r>
        <w:t>ổ</w:t>
      </w:r>
      <w:r>
        <w:t xml:space="preserve"> sung ngư</w:t>
      </w:r>
      <w:r>
        <w:t>ờ</w:t>
      </w:r>
      <w:r>
        <w:t>i đ</w:t>
      </w:r>
      <w:r>
        <w:t>ể</w:t>
      </w:r>
      <w:r>
        <w:t xml:space="preserve"> gi</w:t>
      </w:r>
      <w:r>
        <w:t>ữ</w:t>
      </w:r>
      <w:r>
        <w:t xml:space="preserve"> c</w:t>
      </w:r>
      <w:r>
        <w:t>ử</w:t>
      </w:r>
      <w:r>
        <w:t>a hàng luôn m</w:t>
      </w:r>
      <w:r>
        <w:t>ở</w:t>
      </w:r>
      <w:r>
        <w:t>. Vi</w:t>
      </w:r>
      <w:r>
        <w:t>ệ</w:t>
      </w:r>
      <w:r>
        <w:t>c m</w:t>
      </w:r>
      <w:r>
        <w:t>ấ</w:t>
      </w:r>
      <w:r>
        <w:t>t m</w:t>
      </w:r>
      <w:r>
        <w:t>ộ</w:t>
      </w:r>
      <w:r>
        <w:t>t ngh</w:t>
      </w:r>
      <w:r>
        <w:t>ề</w:t>
      </w:r>
      <w:r>
        <w:t xml:space="preserve"> thi</w:t>
      </w:r>
      <w:r>
        <w:t>ế</w:t>
      </w:r>
      <w:r>
        <w:t>t y</w:t>
      </w:r>
      <w:r>
        <w:t>ế</w:t>
      </w:r>
      <w:r>
        <w:t>u đư</w:t>
      </w:r>
      <w:r>
        <w:t>ợ</w:t>
      </w:r>
      <w:r>
        <w:t>c gi</w:t>
      </w:r>
      <w:r>
        <w:t>ả</w:t>
      </w:r>
      <w:r>
        <w:t>i b</w:t>
      </w:r>
      <w:r>
        <w:t>ằ</w:t>
      </w:r>
      <w:r>
        <w:t>ng h</w:t>
      </w:r>
      <w:r>
        <w:t>ọ</w:t>
      </w:r>
      <w:r>
        <w:t>c vi</w:t>
      </w:r>
      <w:r>
        <w:t>ệ</w:t>
      </w:r>
      <w:r>
        <w:t>c, t</w:t>
      </w:r>
      <w:r>
        <w:t>ự</w:t>
      </w:r>
      <w:r>
        <w:t xml:space="preserve"> làm ho</w:t>
      </w:r>
      <w:r>
        <w:t>ặ</w:t>
      </w:r>
      <w:r>
        <w:t>c thay tuy</w:t>
      </w:r>
      <w:r>
        <w:t>ế</w:t>
      </w:r>
      <w:r>
        <w:t>n mua bán.</w:t>
      </w:r>
    </w:p>
    <w:p w14:paraId="75E25E38" w14:textId="77777777" w:rsidR="000A1BC0" w:rsidRDefault="00D9321D">
      <w:pPr>
        <w:pStyle w:val="Heading2"/>
      </w:pPr>
      <w:bookmarkStart w:id="55" w:name="_Toc240037361"/>
      <w:r>
        <w:t>53 Simulation LOD</w:t>
      </w:r>
      <w:bookmarkEnd w:id="55"/>
    </w:p>
    <w:p w14:paraId="08458CDF" w14:textId="77777777" w:rsidR="000A1BC0" w:rsidRDefault="00D9321D">
      <w:r>
        <w:rPr>
          <w:b/>
        </w:rPr>
        <w:t>Purpose; Player Experience.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xa v</w:t>
      </w:r>
      <w:r>
        <w:t>ẫ</w:t>
      </w:r>
      <w:r>
        <w:t>n có h</w:t>
      </w:r>
      <w:r>
        <w:t>ậ</w:t>
      </w:r>
      <w:r>
        <w:t>u qu</w:t>
      </w:r>
      <w:r>
        <w:t>ả</w:t>
      </w:r>
      <w:r>
        <w:t xml:space="preserve"> nh</w:t>
      </w:r>
      <w:r>
        <w:t>ấ</w:t>
      </w:r>
      <w:r>
        <w:t>t quán; đ</w:t>
      </w:r>
      <w:r>
        <w:t>ế</w:t>
      </w:r>
      <w:r>
        <w:t>n làng không làm b</w:t>
      </w:r>
      <w:r>
        <w:t>ữ</w:t>
      </w:r>
      <w:r>
        <w:t>a ăn xu</w:t>
      </w:r>
      <w:r>
        <w:t>ấ</w:t>
      </w:r>
      <w:r>
        <w:t>t hi</w:t>
      </w:r>
      <w:r>
        <w:t>ệ</w:t>
      </w:r>
      <w:r>
        <w:t>n l</w:t>
      </w:r>
      <w:r>
        <w:t>ầ</w:t>
      </w:r>
      <w:r>
        <w:t>n hai ho</w:t>
      </w:r>
      <w:r>
        <w:t>ặ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mùa v</w:t>
      </w:r>
      <w:r>
        <w:t>ụ</w:t>
      </w:r>
      <w:r>
        <w:t>.</w:t>
      </w:r>
    </w:p>
    <w:p w14:paraId="6F3A0AAB" w14:textId="77777777" w:rsidR="000A1BC0" w:rsidRDefault="00D9321D">
      <w:r>
        <w:rPr>
          <w:b/>
        </w:rPr>
        <w:t>Core Rules; Inputs.</w:t>
      </w:r>
      <w:r>
        <w:t xml:space="preserve"> LOD A ch</w:t>
      </w:r>
      <w:r>
        <w:t>ạ</w:t>
      </w:r>
      <w:r>
        <w:t>y tác nhân g</w:t>
      </w:r>
      <w:r>
        <w:t>ầ</w:t>
      </w:r>
      <w:r>
        <w:t>n ngư</w:t>
      </w:r>
      <w:r>
        <w:t>ờ</w:t>
      </w:r>
      <w:r>
        <w:t>i chơi; B ch</w:t>
      </w:r>
      <w:r>
        <w:t>ạ</w:t>
      </w:r>
      <w:r>
        <w:t>y l</w:t>
      </w:r>
      <w:r>
        <w:t>ị</w:t>
      </w:r>
      <w:r>
        <w:t>ch và s</w:t>
      </w:r>
      <w:r>
        <w:t>ự</w:t>
      </w:r>
      <w:r>
        <w:t xml:space="preserve"> ki</w:t>
      </w:r>
      <w:r>
        <w:t>ệ</w:t>
      </w:r>
      <w:r>
        <w:t>n t</w:t>
      </w:r>
      <w:r>
        <w:t>ừ</w:t>
      </w:r>
      <w:r>
        <w:t>ng ID; C ch</w:t>
      </w:r>
      <w:r>
        <w:t>ạ</w:t>
      </w:r>
      <w:r>
        <w:t>y settlement/cohort t</w:t>
      </w:r>
      <w:r>
        <w:t>ừ</w:t>
      </w:r>
      <w:r>
        <w:t xml:space="preserve"> alpha. MVP ch</w:t>
      </w:r>
      <w:r>
        <w:t>ỉ</w:t>
      </w:r>
      <w:r>
        <w:t xml:space="preserve"> dùng A/B cho con ngư</w:t>
      </w:r>
      <w:r>
        <w:t>ờ</w:t>
      </w:r>
      <w:r>
        <w:t>i. M</w:t>
      </w:r>
      <w:r>
        <w:t>ọ</w:t>
      </w:r>
      <w:r>
        <w:t>i c</w:t>
      </w:r>
      <w:r>
        <w:t>ấ</w:t>
      </w:r>
      <w:r>
        <w:t>p cùng s</w:t>
      </w:r>
      <w:r>
        <w:t>ổ</w:t>
      </w:r>
      <w:r>
        <w:t xml:space="preserve"> t</w:t>
      </w:r>
      <w:r>
        <w:t>ồ</w:t>
      </w:r>
      <w:r>
        <w:t>n kho và ngày đã gi</w:t>
      </w:r>
      <w:r>
        <w:t>ả</w:t>
      </w:r>
      <w:r>
        <w:t>i quy</w:t>
      </w:r>
      <w:r>
        <w:t>ế</w:t>
      </w:r>
      <w:r>
        <w:t>t g</w:t>
      </w:r>
      <w:r>
        <w:t>ầ</w:t>
      </w:r>
      <w:r>
        <w:t>n nh</w:t>
      </w:r>
      <w:r>
        <w:t>ấ</w:t>
      </w:r>
      <w:r>
        <w:t>t.</w:t>
      </w:r>
    </w:p>
    <w:p w14:paraId="20B84326" w14:textId="77777777" w:rsidR="000A1BC0" w:rsidRDefault="00D9321D">
      <w:r>
        <w:rPr>
          <w:b/>
        </w:rPr>
        <w:t>Outputs; Interactions With Other Systems.</w:t>
      </w:r>
      <w:r>
        <w:t xml:space="preserve"> LOD thay cách lên l</w:t>
      </w:r>
      <w:r>
        <w:t>ị</w:t>
      </w:r>
      <w:r>
        <w:t>ch, không thay s</w:t>
      </w:r>
      <w:r>
        <w:t>ả</w:t>
      </w:r>
      <w:r>
        <w:t>n lư</w:t>
      </w:r>
      <w:r>
        <w:t>ợ</w:t>
      </w:r>
      <w:r>
        <w:t>ng, m</w:t>
      </w:r>
      <w:r>
        <w:t>ứ</w:t>
      </w:r>
      <w:r>
        <w:t>c ăn, xác su</w:t>
      </w:r>
      <w:r>
        <w:t>ấ</w:t>
      </w:r>
      <w:r>
        <w:t>t ch</w:t>
      </w:r>
      <w:r>
        <w:t>ế</w:t>
      </w:r>
      <w:r>
        <w:t>t hay k</w:t>
      </w:r>
      <w:r>
        <w:t>ế</w:t>
      </w:r>
      <w:r>
        <w:t>t qu</w:t>
      </w:r>
      <w:r>
        <w:t>ả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Ch</w:t>
      </w:r>
      <w:r>
        <w:t>ặ</w:t>
      </w:r>
      <w:r>
        <w:t>n c</w:t>
      </w:r>
      <w:r>
        <w:t>ầ</w:t>
      </w:r>
      <w:r>
        <w:t>u làm gi</w:t>
      </w:r>
      <w:r>
        <w:t>ả</w:t>
      </w:r>
      <w:r>
        <w:t>m năng l</w:t>
      </w:r>
      <w:r>
        <w:t>ự</w:t>
      </w:r>
      <w:r>
        <w:t>c v</w:t>
      </w:r>
      <w:r>
        <w:t>ậ</w:t>
      </w:r>
      <w:r>
        <w:t>n chuy</w:t>
      </w:r>
      <w:r>
        <w:t>ể</w:t>
      </w:r>
      <w:r>
        <w:t xml:space="preserve">n </w:t>
      </w:r>
      <w:r>
        <w:t>ở</w:t>
      </w:r>
      <w:r>
        <w:t xml:space="preserve"> c</w:t>
      </w:r>
      <w:r>
        <w:t>ả</w:t>
      </w:r>
      <w:r>
        <w:t xml:space="preserve"> mô ph</w:t>
      </w:r>
      <w:r>
        <w:t>ỏ</w:t>
      </w:r>
      <w:r>
        <w:t>ng g</w:t>
      </w:r>
      <w:r>
        <w:t>ầ</w:t>
      </w:r>
      <w:r>
        <w:t>n và xa.</w:t>
      </w:r>
    </w:p>
    <w:p w14:paraId="57F4DA8D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ti</w:t>
      </w:r>
      <w:r>
        <w:t>ế</w:t>
      </w:r>
      <w:r>
        <w:t>p c</w:t>
      </w:r>
      <w:r>
        <w:t>ậ</w:t>
      </w:r>
      <w:r>
        <w:t>n s</w:t>
      </w:r>
      <w:r>
        <w:t>ẽ</w:t>
      </w:r>
      <w:r>
        <w:t xml:space="preserve"> nhìn th</w:t>
      </w:r>
      <w:r>
        <w:t>ấ</w:t>
      </w:r>
      <w:r>
        <w:t>y nhi</w:t>
      </w:r>
      <w:r>
        <w:t>ệ</w:t>
      </w:r>
      <w:r>
        <w:t>m v</w:t>
      </w:r>
      <w:r>
        <w:t>ụ</w:t>
      </w:r>
      <w:r>
        <w:t xml:space="preserve"> đang di</w:t>
      </w:r>
      <w:r>
        <w:t>ễ</w:t>
      </w:r>
      <w:r>
        <w:t>n ra. NPC đư</w:t>
      </w:r>
      <w:r>
        <w:t>ợ</w:t>
      </w:r>
      <w:r>
        <w:t>c d</w:t>
      </w:r>
      <w:r>
        <w:t>ự</w:t>
      </w:r>
      <w:r>
        <w:t>ng t</w:t>
      </w:r>
      <w:r>
        <w:t>ạ</w:t>
      </w:r>
      <w:r>
        <w:t>i đi</w:t>
      </w:r>
      <w:r>
        <w:t>ể</w:t>
      </w:r>
      <w:r>
        <w:t>m h</w:t>
      </w:r>
      <w:r>
        <w:t>ợ</w:t>
      </w:r>
      <w:r>
        <w:t>p l</w:t>
      </w:r>
      <w:r>
        <w:t>ệ</w:t>
      </w:r>
      <w:r>
        <w:t xml:space="preserve"> tương </w:t>
      </w:r>
      <w:r>
        <w:t>ứ</w:t>
      </w:r>
      <w:r>
        <w:t>ng ti</w:t>
      </w:r>
      <w:r>
        <w:t>ế</w:t>
      </w:r>
      <w:r>
        <w:t>n đ</w:t>
      </w:r>
      <w:r>
        <w:t>ộ</w:t>
      </w:r>
      <w:r>
        <w:t xml:space="preserve"> tuy</w:t>
      </w:r>
      <w:r>
        <w:t>ế</w:t>
      </w:r>
      <w:r>
        <w:t>n, ti</w:t>
      </w:r>
      <w:r>
        <w:t>ế</w:t>
      </w:r>
      <w:r>
        <w:t>p t</w:t>
      </w:r>
      <w:r>
        <w:t>ụ</w:t>
      </w:r>
      <w:r>
        <w:t>c ph</w:t>
      </w:r>
      <w:r>
        <w:t>ầ</w:t>
      </w:r>
      <w:r>
        <w:t>n vi</w:t>
      </w:r>
      <w:r>
        <w:t>ệ</w:t>
      </w:r>
      <w:r>
        <w:t>c còn l</w:t>
      </w:r>
      <w:r>
        <w:t>ạ</w:t>
      </w:r>
      <w:r>
        <w:t>i, không nh</w:t>
      </w:r>
      <w:r>
        <w:t>ậ</w:t>
      </w:r>
      <w:r>
        <w:t>n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 xml:space="preserve"> m</w:t>
      </w:r>
      <w:r>
        <w:t>ớ</w:t>
      </w:r>
      <w:r>
        <w:t>i mi</w:t>
      </w:r>
      <w:r>
        <w:t>ễ</w:t>
      </w:r>
      <w:r>
        <w:t>n phí.</w:t>
      </w:r>
    </w:p>
    <w:p w14:paraId="67713394" w14:textId="77777777" w:rsidR="000A1BC0" w:rsidRDefault="00D9321D">
      <w:r>
        <w:rPr>
          <w:b/>
        </w:rPr>
        <w:t>Simulation Logic; Offline Behavior.</w:t>
      </w:r>
      <w:r>
        <w:t xml:space="preserve"> Chuy</w:t>
      </w:r>
      <w:r>
        <w:t>ể</w:t>
      </w:r>
      <w:r>
        <w:t>n c</w:t>
      </w:r>
      <w:r>
        <w:t>ấ</w:t>
      </w:r>
      <w:r>
        <w:t>p t</w:t>
      </w:r>
      <w:r>
        <w:t>ạ</w:t>
      </w:r>
      <w:r>
        <w:t>i ranh gi</w:t>
      </w:r>
      <w:r>
        <w:t>ớ</w:t>
      </w:r>
      <w:r>
        <w:t>i actor tick b</w:t>
      </w:r>
      <w:r>
        <w:t>ằ</w:t>
      </w:r>
      <w:r>
        <w:t xml:space="preserve">ng </w:t>
      </w:r>
      <w:r>
        <w:rPr>
          <w:rFonts w:ascii="Consolas" w:hAnsi="Consolas"/>
          <w:sz w:val="18"/>
        </w:rPr>
        <w:t>freeze → reconcile → materialize/dematerialize → resume</w:t>
      </w:r>
      <w:r>
        <w:t>. Ngày macro x</w:t>
      </w:r>
      <w:r>
        <w:t>ử</w:t>
      </w:r>
      <w:r>
        <w:t xml:space="preserve"> lý m</w:t>
      </w:r>
      <w:r>
        <w:t>ộ</w:t>
      </w:r>
      <w:r>
        <w:t>t l</w:t>
      </w:r>
      <w:r>
        <w:t>ầ</w:t>
      </w:r>
      <w:r>
        <w:t xml:space="preserve">n theo </w:t>
      </w:r>
      <w:r>
        <w:rPr>
          <w:rFonts w:ascii="Consolas" w:hAnsi="Consolas"/>
          <w:sz w:val="18"/>
        </w:rPr>
        <w:t>lastDailyTick</w:t>
      </w:r>
      <w:r>
        <w:t>; catch-up dùng đúng hàm ngày thư</w:t>
      </w:r>
      <w:r>
        <w:t>ờ</w:t>
      </w:r>
      <w:r>
        <w:t>ng.</w:t>
      </w:r>
    </w:p>
    <w:p w14:paraId="7CD4A53B" w14:textId="77777777" w:rsidR="000A1BC0" w:rsidRDefault="00D9321D">
      <w:r>
        <w:rPr>
          <w:b/>
        </w:rPr>
        <w:t>Failure States; Emergent Outcomes.</w:t>
      </w:r>
      <w:r>
        <w:t xml:space="preserve"> Thi</w:t>
      </w:r>
      <w:r>
        <w:t>ế</w:t>
      </w:r>
      <w:r>
        <w:t>u đi</w:t>
      </w:r>
      <w:r>
        <w:t>ể</w:t>
      </w:r>
      <w:r>
        <w:t>m d</w:t>
      </w:r>
      <w:r>
        <w:t>ự</w:t>
      </w:r>
      <w:r>
        <w:t>ng an toàn khi</w:t>
      </w:r>
      <w:r>
        <w:t>ế</w:t>
      </w:r>
      <w:r>
        <w:t xml:space="preserve">n NPC </w:t>
      </w:r>
      <w:r>
        <w:t>ở</w:t>
      </w:r>
      <w:r>
        <w:t xml:space="preserve"> đi</w:t>
      </w:r>
      <w:r>
        <w:t>ể</w:t>
      </w:r>
      <w:r>
        <w:t>m trú g</w:t>
      </w:r>
      <w:r>
        <w:t>ầ</w:t>
      </w:r>
      <w:r>
        <w:t>n nh</w:t>
      </w:r>
      <w:r>
        <w:t>ấ</w:t>
      </w:r>
      <w:r>
        <w:t>t và ch</w:t>
      </w:r>
      <w:r>
        <w:t>ậ</w:t>
      </w:r>
      <w:r>
        <w:t>m hành trình, không xu</w:t>
      </w:r>
      <w:r>
        <w:t>ấ</w:t>
      </w:r>
      <w:r>
        <w:t>t hi</w:t>
      </w:r>
      <w:r>
        <w:t>ệ</w:t>
      </w:r>
      <w:r>
        <w:t>n trong tư</w:t>
      </w:r>
      <w:r>
        <w:t>ờ</w:t>
      </w:r>
      <w:r>
        <w:t>ng. Đoàn buôn có th</w:t>
      </w:r>
      <w:r>
        <w:t>ể</w:t>
      </w:r>
      <w:r>
        <w:t xml:space="preserve"> đang m</w:t>
      </w:r>
      <w:r>
        <w:t>ắ</w:t>
      </w:r>
      <w:r>
        <w:t>c k</w:t>
      </w:r>
      <w:r>
        <w:t>ẹ</w:t>
      </w:r>
      <w:r>
        <w:t>t khi nhóm tr</w:t>
      </w:r>
      <w:r>
        <w:t>ở</w:t>
      </w:r>
      <w:r>
        <w:t xml:space="preserve"> l</w:t>
      </w:r>
      <w:r>
        <w:t>ạ</w:t>
      </w:r>
      <w:r>
        <w:t>i.</w:t>
      </w:r>
    </w:p>
    <w:p w14:paraId="04D3BAEE" w14:textId="77777777" w:rsidR="000A1BC0" w:rsidRDefault="00D9321D">
      <w:r>
        <w:rPr>
          <w:b/>
        </w:rPr>
        <w:t>UI Presentation; Performance Considerations.</w:t>
      </w:r>
      <w:r>
        <w:t xml:space="preserve"> Kho</w:t>
      </w:r>
      <w:r>
        <w:t>ả</w:t>
      </w:r>
      <w:r>
        <w:t>ng cách không hi</w:t>
      </w:r>
      <w:r>
        <w:t>ệ</w:t>
      </w:r>
      <w:r>
        <w:t>n như nhãn LOD. T</w:t>
      </w:r>
      <w:r>
        <w:t>ố</w:t>
      </w:r>
      <w:r>
        <w:t>i đa 128 tác nhân NPC/đ</w:t>
      </w:r>
      <w:r>
        <w:t>ộ</w:t>
      </w:r>
      <w:r>
        <w:t>ng v</w:t>
      </w:r>
      <w:r>
        <w:t>ậ</w:t>
      </w:r>
      <w:r>
        <w:t>t ch</w:t>
      </w:r>
      <w:r>
        <w:t>ạ</w:t>
      </w:r>
      <w:r>
        <w:t>y đ</w:t>
      </w:r>
      <w:r>
        <w:t>ầ</w:t>
      </w:r>
      <w:r>
        <w:t>y đ</w:t>
      </w:r>
      <w:r>
        <w:t>ủ</w:t>
      </w:r>
      <w:r>
        <w:t xml:space="preserve"> trong t</w:t>
      </w:r>
      <w:r>
        <w:t>ổ</w:t>
      </w:r>
      <w:r>
        <w:t>ng vùng quan tâm c</w:t>
      </w:r>
      <w:r>
        <w:t>ủ</w:t>
      </w:r>
      <w:r>
        <w:t>a c</w:t>
      </w:r>
      <w:r>
        <w:t>ả</w:t>
      </w:r>
      <w:r>
        <w:t xml:space="preserve"> nhóm tám ngư</w:t>
      </w:r>
      <w:r>
        <w:t>ờ</w:t>
      </w:r>
      <w:r>
        <w:t>i; vư</w:t>
      </w:r>
      <w:r>
        <w:t>ợ</w:t>
      </w:r>
      <w:r>
        <w:t>t ngân sách thì gi</w:t>
      </w:r>
      <w:r>
        <w:t>ả</w:t>
      </w:r>
      <w:r>
        <w:t>m nh</w:t>
      </w:r>
      <w:r>
        <w:t>ị</w:t>
      </w:r>
      <w:r>
        <w:t>p AI có ưu tiên.</w:t>
      </w:r>
    </w:p>
    <w:p w14:paraId="49B6DE8E" w14:textId="77777777" w:rsidR="000A1BC0" w:rsidRDefault="00D9321D">
      <w:r>
        <w:rPr>
          <w:b/>
        </w:rPr>
        <w:t>Edge Cases; Future Expansion.</w:t>
      </w:r>
      <w:r>
        <w:t xml:space="preserve"> Cư dân đang đư</w:t>
      </w:r>
      <w:r>
        <w:t>ợ</w:t>
      </w:r>
      <w:r>
        <w:t>c giao d</w:t>
      </w:r>
      <w:r>
        <w:t>ị</w:t>
      </w:r>
      <w:r>
        <w:t>ch, b</w:t>
      </w:r>
      <w:r>
        <w:t>ị</w:t>
      </w:r>
      <w:r>
        <w:t xml:space="preserve"> thương ho</w:t>
      </w:r>
      <w:r>
        <w:t>ặ</w:t>
      </w:r>
      <w:r>
        <w:t>c mang hàng thi</w:t>
      </w:r>
      <w:r>
        <w:t>ế</w:t>
      </w:r>
      <w:r>
        <w:t>t y</w:t>
      </w:r>
      <w:r>
        <w:t>ế</w:t>
      </w:r>
      <w:r>
        <w:t>u gi</w:t>
      </w:r>
      <w:r>
        <w:t>ữ</w:t>
      </w:r>
      <w:r>
        <w:t xml:space="preserve"> tương tác đư</w:t>
      </w:r>
      <w:r>
        <w:t>ợ</w:t>
      </w:r>
      <w:r>
        <w:t>c dù gi</w:t>
      </w:r>
      <w:r>
        <w:t>ả</w:t>
      </w:r>
      <w:r>
        <w:t>m nh</w:t>
      </w:r>
      <w:r>
        <w:t>ị</w:t>
      </w:r>
      <w:r>
        <w:t>p quy</w:t>
      </w:r>
      <w:r>
        <w:t>ế</w:t>
      </w:r>
      <w:r>
        <w:t>t đ</w:t>
      </w:r>
      <w:r>
        <w:t>ị</w:t>
      </w:r>
      <w:r>
        <w:t>nh. Alpha ki</w:t>
      </w:r>
      <w:r>
        <w:t>ể</w:t>
      </w:r>
      <w:r>
        <w:t>m th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 ch</w:t>
      </w:r>
      <w:r>
        <w:t>ạ</w:t>
      </w:r>
      <w:r>
        <w:t xml:space="preserve">y cùng seed </w:t>
      </w:r>
      <w:r>
        <w:t>ở</w:t>
      </w:r>
      <w:r>
        <w:t xml:space="preserve"> A/B/C; chênh l</w:t>
      </w:r>
      <w:r>
        <w:t>ệ</w:t>
      </w:r>
      <w:r>
        <w:t>ch ledger b</w:t>
      </w:r>
      <w:r>
        <w:t>ằ</w:t>
      </w:r>
      <w:r>
        <w:t>ng không, đư</w:t>
      </w:r>
      <w:r>
        <w:t>ờ</w:t>
      </w:r>
      <w:r>
        <w:t>ng đi đư</w:t>
      </w:r>
      <w:r>
        <w:t>ợ</w:t>
      </w:r>
      <w:r>
        <w:t>c phép khác.</w:t>
      </w:r>
    </w:p>
    <w:p w14:paraId="0784B9DE" w14:textId="77777777" w:rsidR="000A1BC0" w:rsidRDefault="00D9321D">
      <w:pPr>
        <w:pStyle w:val="SourceCode"/>
        <w:keepNext/>
        <w:rPr>
          <w:rFonts w:hint="eastAsia"/>
        </w:rPr>
      </w:pPr>
      <w:r>
        <w:t>Không gi</w:t>
      </w:r>
      <w:r>
        <w:t>ả</w:t>
      </w:r>
      <w:r>
        <w:t>i quy</w:t>
      </w:r>
      <w:r>
        <w:t>ế</w:t>
      </w:r>
      <w:r>
        <w:t xml:space="preserve">t </w:t>
      </w:r>
      <w:r>
        <w:t>production/consumption t</w:t>
      </w:r>
      <w:r>
        <w:t>ừ</w:t>
      </w:r>
      <w:r>
        <w:t xml:space="preserve"> animation ho</w:t>
      </w:r>
      <w:r>
        <w:t>ặ</w:t>
      </w:r>
      <w:r>
        <w:t>c AI frame.</w:t>
      </w:r>
    </w:p>
    <w:p w14:paraId="09DB29AE" w14:textId="77777777" w:rsidR="000A1BC0" w:rsidRDefault="00D9321D">
      <w:pPr>
        <w:pStyle w:val="SourceCode"/>
        <w:keepNext/>
        <w:rPr>
          <w:rFonts w:hint="eastAsia"/>
        </w:rPr>
      </w:pPr>
      <w:r>
        <w:t>scheduleWork(actor, interval) -&gt; WorkReservation</w:t>
      </w:r>
    </w:p>
    <w:p w14:paraId="37DABC3F" w14:textId="77777777" w:rsidR="000A1BC0" w:rsidRDefault="00D9321D">
      <w:pPr>
        <w:pStyle w:val="SourceCode"/>
        <w:keepNext/>
        <w:rPr>
          <w:rFonts w:hint="eastAsia"/>
        </w:rPr>
      </w:pPr>
      <w:r>
        <w:t>resolveWork(reservation, worldTick) -&gt; committed quantity delta</w:t>
      </w:r>
    </w:p>
    <w:p w14:paraId="5D749407" w14:textId="77777777" w:rsidR="000A1BC0" w:rsidRDefault="00D9321D">
      <w:pPr>
        <w:pStyle w:val="SourceCode"/>
        <w:keepNext/>
        <w:rPr>
          <w:rFonts w:hint="eastAsia"/>
        </w:rPr>
      </w:pPr>
      <w:r>
        <w:t>lodTransfer gi</w:t>
      </w:r>
      <w:r>
        <w:t>ữ</w:t>
      </w:r>
      <w:r>
        <w:t xml:space="preserve"> reservationId, resolvedWork và v</w:t>
      </w:r>
      <w:r>
        <w:t>ị</w:t>
      </w:r>
      <w:r>
        <w:t xml:space="preserve"> trí ti</w:t>
      </w:r>
      <w:r>
        <w:t>ế</w:t>
      </w:r>
      <w:r>
        <w:t>n đ</w:t>
      </w:r>
      <w:r>
        <w:t>ộ</w:t>
      </w:r>
      <w:r>
        <w:t>.</w:t>
      </w:r>
    </w:p>
    <w:p w14:paraId="5C5FB3E5" w14:textId="77777777" w:rsidR="000A1BC0" w:rsidRDefault="00D9321D">
      <w:pPr>
        <w:pStyle w:val="SourceCode"/>
        <w:rPr>
          <w:rFonts w:hint="eastAsia"/>
        </w:rPr>
      </w:pPr>
      <w:r>
        <w:t>Daily macro ch</w:t>
      </w:r>
      <w:r>
        <w:t>ỉ</w:t>
      </w:r>
      <w:r>
        <w:t xml:space="preserve"> x</w:t>
      </w:r>
      <w:r>
        <w:t>ử</w:t>
      </w:r>
      <w:r>
        <w:t xml:space="preserve"> lý ph</w:t>
      </w:r>
      <w:r>
        <w:t>ầ</w:t>
      </w:r>
      <w:r>
        <w:t>n work chưa commit; không ch</w:t>
      </w:r>
      <w:r>
        <w:t>ạ</w:t>
      </w:r>
      <w:r>
        <w:t>y l</w:t>
      </w:r>
      <w:r>
        <w:t>ạ</w:t>
      </w:r>
      <w:r>
        <w:t>i tr</w:t>
      </w:r>
      <w:r>
        <w:t>ọ</w:t>
      </w:r>
      <w:r>
        <w:t>n ngày.</w:t>
      </w:r>
    </w:p>
    <w:p w14:paraId="5E8552D9" w14:textId="77777777" w:rsidR="000A1BC0" w:rsidRDefault="000A1BC0">
      <w:pPr>
        <w:spacing w:after="60" w:line="240" w:lineRule="auto"/>
      </w:pPr>
    </w:p>
    <w:p w14:paraId="3BC835EF" w14:textId="77777777" w:rsidR="000A1BC0" w:rsidRDefault="00D9321D">
      <w:pPr>
        <w:pStyle w:val="Heading2"/>
      </w:pPr>
      <w:bookmarkStart w:id="56" w:name="_Toc240037362"/>
      <w:r>
        <w:lastRenderedPageBreak/>
        <w:t>54 Settlement System</w:t>
      </w:r>
      <w:bookmarkEnd w:id="56"/>
    </w:p>
    <w:p w14:paraId="0AC9E945" w14:textId="77777777" w:rsidR="000A1BC0" w:rsidRDefault="00D9321D">
      <w:r>
        <w:rPr>
          <w:b/>
        </w:rPr>
        <w:t>Purpose; Player Experience.</w:t>
      </w:r>
      <w:r>
        <w:t xml:space="preserve"> Làng là nơi </w:t>
      </w:r>
      <w:r>
        <w:t>ở</w:t>
      </w:r>
      <w:r>
        <w:t>, làm vi</w:t>
      </w:r>
      <w:r>
        <w:t>ệ</w:t>
      </w:r>
      <w:r>
        <w:t>c, trao đ</w:t>
      </w:r>
      <w:r>
        <w:t>ổ</w:t>
      </w:r>
      <w:r>
        <w:t>i và quy</w:t>
      </w:r>
      <w:r>
        <w:t>ế</w:t>
      </w:r>
      <w:r>
        <w:t>t đ</w:t>
      </w:r>
      <w:r>
        <w:t>ị</w:t>
      </w:r>
      <w:r>
        <w:t>nh chung. S</w:t>
      </w:r>
      <w:r>
        <w:t>ử</w:t>
      </w:r>
      <w:r>
        <w:t>a m</w:t>
      </w:r>
      <w:r>
        <w:t>ộ</w:t>
      </w:r>
      <w:r>
        <w:t>t công trình c</w:t>
      </w:r>
      <w:r>
        <w:t>ả</w:t>
      </w:r>
      <w:r>
        <w:t>i thi</w:t>
      </w:r>
      <w:r>
        <w:t>ệ</w:t>
      </w:r>
      <w:r>
        <w:t>n đ</w:t>
      </w:r>
      <w:r>
        <w:t>ờ</w:t>
      </w:r>
      <w:r>
        <w:t>i s</w:t>
      </w:r>
      <w:r>
        <w:t>ố</w:t>
      </w:r>
      <w:r>
        <w:t>ng n</w:t>
      </w:r>
      <w:r>
        <w:t>ế</w:t>
      </w:r>
      <w:r>
        <w:t>u nó gi</w:t>
      </w:r>
      <w:r>
        <w:t>ả</w:t>
      </w:r>
      <w:r>
        <w:t>i đư</w:t>
      </w:r>
      <w:r>
        <w:t>ợ</w:t>
      </w:r>
      <w:r>
        <w:t>c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th</w:t>
      </w:r>
      <w:r>
        <w:t>ự</w:t>
      </w:r>
      <w:r>
        <w:t>c t</w:t>
      </w:r>
      <w:r>
        <w:t>ế</w:t>
      </w:r>
      <w:r>
        <w:t>.</w:t>
      </w:r>
    </w:p>
    <w:p w14:paraId="7F06AE91" w14:textId="77777777" w:rsidR="000A1BC0" w:rsidRDefault="00D9321D">
      <w:r>
        <w:rPr>
          <w:b/>
        </w:rPr>
        <w:t>Core Rules; Inputs.</w:t>
      </w:r>
      <w:r>
        <w:t xml:space="preserve"> Làng có danh sách cư dân, nhà, công vi</w:t>
      </w:r>
      <w:r>
        <w:t>ệ</w:t>
      </w:r>
      <w:r>
        <w:t>c, kho, ngân sách, quy</w:t>
      </w:r>
      <w:r>
        <w:t>ề</w:t>
      </w:r>
      <w:r>
        <w:t>n đ</w:t>
      </w:r>
      <w:r>
        <w:t>ấ</w:t>
      </w:r>
      <w:r>
        <w:t>t và chính sách. MVP kh</w:t>
      </w:r>
      <w:r>
        <w:t>ở</w:t>
      </w:r>
      <w:r>
        <w:t>i t</w:t>
      </w:r>
      <w:r>
        <w:t>ạ</w:t>
      </w:r>
      <w:r>
        <w:t>o hai làng quy mô nh</w:t>
      </w:r>
      <w:r>
        <w:t>ỏ</w:t>
      </w:r>
      <w:r>
        <w:t>; nhãn Camp/Hamlet/Village ch</w:t>
      </w:r>
      <w:r>
        <w:t>ỉ</w:t>
      </w:r>
      <w:r>
        <w:t xml:space="preserve"> mô t</w:t>
      </w:r>
      <w:r>
        <w:t>ả</w:t>
      </w:r>
      <w:r>
        <w:t xml:space="preserve"> tr</w:t>
      </w:r>
      <w:r>
        <w:t>ạ</w:t>
      </w:r>
      <w:r>
        <w:t>ng thái, không c</w:t>
      </w:r>
      <w:r>
        <w:t>ấ</w:t>
      </w:r>
      <w:r>
        <w:t>p buff.</w:t>
      </w:r>
    </w:p>
    <w:p w14:paraId="3E63DAD9" w14:textId="77777777" w:rsidR="000A1BC0" w:rsidRDefault="00D9321D">
      <w:r>
        <w:rPr>
          <w:b/>
        </w:rPr>
        <w:t>Outputs; Interactions With Other Systems.</w:t>
      </w:r>
      <w:r>
        <w:t xml:space="preserve"> Làng phát nhu c</w:t>
      </w:r>
      <w:r>
        <w:t>ầ</w:t>
      </w:r>
      <w:r>
        <w:t>u lao đ</w:t>
      </w:r>
      <w:r>
        <w:t>ộ</w:t>
      </w:r>
      <w:r>
        <w:t>ng, đơn mua hàng,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>a ch</w:t>
      </w:r>
      <w:r>
        <w:t>ữ</w:t>
      </w:r>
      <w:r>
        <w:t>a và l</w:t>
      </w:r>
      <w:r>
        <w:t>ờ</w:t>
      </w:r>
      <w:r>
        <w:t>i m</w:t>
      </w:r>
      <w:r>
        <w:t>ờ</w:t>
      </w:r>
      <w:r>
        <w:t>i đ</w:t>
      </w:r>
      <w:r>
        <w:t>ị</w:t>
      </w:r>
      <w:r>
        <w:t>nh cư; m</w:t>
      </w:r>
      <w:r>
        <w:t>ọ</w:t>
      </w:r>
      <w:r>
        <w:t>i đ</w:t>
      </w:r>
      <w:r>
        <w:t>ề</w:t>
      </w:r>
      <w:r>
        <w:t xml:space="preserve"> xu</w:t>
      </w:r>
      <w:r>
        <w:t>ấ</w:t>
      </w:r>
      <w:r>
        <w:t>t ph</w:t>
      </w:r>
      <w:r>
        <w:t>ả</w:t>
      </w:r>
      <w:r>
        <w:t>i tính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nư</w:t>
      </w:r>
      <w:r>
        <w:t>ớ</w:t>
      </w:r>
      <w:r>
        <w:t>c, th</w:t>
      </w:r>
      <w:r>
        <w:t>ự</w:t>
      </w:r>
      <w:r>
        <w:t>c ph</w:t>
      </w:r>
      <w:r>
        <w:t>ẩ</w:t>
      </w:r>
      <w:r>
        <w:t>m và đư</w:t>
      </w:r>
      <w:r>
        <w:t>ờ</w:t>
      </w:r>
      <w:r>
        <w:t>ng v</w:t>
      </w:r>
      <w:r>
        <w:t>ậ</w:t>
      </w:r>
      <w:r>
        <w:t>n t</w:t>
      </w:r>
      <w:r>
        <w:t>ả</w:t>
      </w:r>
      <w:r>
        <w:t>i.</w:t>
      </w:r>
    </w:p>
    <w:p w14:paraId="17CF9F82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góp hàng, xây công trình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 ho</w:t>
      </w:r>
      <w:r>
        <w:t>ặ</w:t>
      </w:r>
      <w:r>
        <w:t>c nh</w:t>
      </w:r>
      <w:r>
        <w:t>ậ</w:t>
      </w:r>
      <w:r>
        <w:t>n h</w:t>
      </w:r>
      <w:r>
        <w:t>ợ</w:t>
      </w:r>
      <w:r>
        <w:t>p đ</w:t>
      </w:r>
      <w:r>
        <w:t>ồ</w:t>
      </w:r>
      <w:r>
        <w:t>ng. Cư dân tiêu dùng, đóng góp, ph</w:t>
      </w:r>
      <w:r>
        <w:t>ả</w:t>
      </w:r>
      <w:r>
        <w:t>n đ</w:t>
      </w:r>
      <w:r>
        <w:t>ố</w:t>
      </w:r>
      <w:r>
        <w:t>i, s</w:t>
      </w:r>
      <w:r>
        <w:t>ử</w:t>
      </w:r>
      <w:r>
        <w:t>a ch</w:t>
      </w:r>
      <w:r>
        <w:t>ữ</w:t>
      </w:r>
      <w:r>
        <w:t>a và b</w:t>
      </w:r>
      <w:r>
        <w:t>ầ</w:t>
      </w:r>
      <w:r>
        <w:t>u/ch</w:t>
      </w:r>
      <w:r>
        <w:t>ọ</w:t>
      </w:r>
      <w:r>
        <w:t>n ngư</w:t>
      </w:r>
      <w:r>
        <w:t>ờ</w:t>
      </w:r>
      <w:r>
        <w:t>i đi</w:t>
      </w:r>
      <w:r>
        <w:t>ề</w:t>
      </w:r>
      <w:r>
        <w:t>u hành theo mô hình chính quy</w:t>
      </w:r>
      <w:r>
        <w:t>ề</w:t>
      </w:r>
      <w:r>
        <w:t>n.</w:t>
      </w:r>
    </w:p>
    <w:p w14:paraId="13270E8E" w14:textId="77777777" w:rsidR="000A1BC0" w:rsidRDefault="00D9321D">
      <w:r>
        <w:rPr>
          <w:b/>
        </w:rPr>
        <w:t>Simulation Logic; Offline Behavior.</w:t>
      </w:r>
      <w:r>
        <w:t xml:space="preserve"> Bình minh ch</w:t>
      </w:r>
      <w:r>
        <w:t>ố</w:t>
      </w:r>
      <w:r>
        <w:t>t tiêu th</w:t>
      </w:r>
      <w:r>
        <w:t>ụ</w:t>
      </w:r>
      <w:r>
        <w:t>, ngân sách, phân vi</w:t>
      </w:r>
      <w:r>
        <w:t>ệ</w:t>
      </w:r>
      <w:r>
        <w:t>c và ch</w:t>
      </w:r>
      <w:r>
        <w:t>ỉ</w:t>
      </w:r>
      <w:r>
        <w:t xml:space="preserve"> s</w:t>
      </w:r>
      <w:r>
        <w:t>ố</w:t>
      </w:r>
      <w:r>
        <w:t xml:space="preserve"> thi</w:t>
      </w:r>
      <w:r>
        <w:t>ế</w:t>
      </w:r>
      <w:r>
        <w:t>u h</w:t>
      </w:r>
      <w:r>
        <w:t>ụ</w:t>
      </w:r>
      <w:r>
        <w:t>t; các s</w:t>
      </w:r>
      <w:r>
        <w:t>ự</w:t>
      </w:r>
      <w:r>
        <w:t xml:space="preserve"> ki</w:t>
      </w:r>
      <w:r>
        <w:t>ệ</w:t>
      </w:r>
      <w:r>
        <w:t>n kh</w:t>
      </w:r>
      <w:r>
        <w:t>ẩ</w:t>
      </w:r>
      <w:r>
        <w:t>n c</w:t>
      </w:r>
      <w:r>
        <w:t>ấ</w:t>
      </w:r>
      <w:r>
        <w:t>p có th</w:t>
      </w:r>
      <w:r>
        <w:t>ể</w:t>
      </w:r>
      <w:r>
        <w:t xml:space="preserve"> ng</w:t>
      </w:r>
      <w:r>
        <w:t>ắ</w:t>
      </w:r>
      <w:r>
        <w:t>t l</w:t>
      </w:r>
      <w:r>
        <w:t>ị</w:t>
      </w:r>
      <w:r>
        <w:t>ch. Làng NPC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trong c</w:t>
      </w:r>
      <w:r>
        <w:t>ử</w:t>
      </w:r>
      <w:r>
        <w:t>a s</w:t>
      </w:r>
      <w:r>
        <w:t>ổ</w:t>
      </w:r>
      <w:r>
        <w:t xml:space="preserve"> mô ph</w:t>
      </w:r>
      <w:r>
        <w:t>ỏ</w:t>
      </w:r>
      <w:r>
        <w:t>ng offline, không ch</w:t>
      </w:r>
      <w:r>
        <w:t>ị</w:t>
      </w:r>
      <w:r>
        <w:t>u h</w:t>
      </w:r>
      <w:r>
        <w:t>ạ</w:t>
      </w:r>
      <w:r>
        <w:t>n m</w:t>
      </w:r>
      <w:r>
        <w:t>ứ</w:t>
      </w:r>
      <w:r>
        <w:t>c s</w:t>
      </w:r>
      <w:r>
        <w:t>ả</w:t>
      </w:r>
      <w:r>
        <w:t>n xu</w:t>
      </w:r>
      <w:r>
        <w:t>ấ</w:t>
      </w:r>
      <w:r>
        <w:t>t homestead c</w:t>
      </w:r>
      <w:r>
        <w:t>ủ</w:t>
      </w:r>
      <w:r>
        <w:t>a ngư</w:t>
      </w:r>
      <w:r>
        <w:t>ờ</w:t>
      </w:r>
      <w:r>
        <w:t>i chơi.</w:t>
      </w:r>
    </w:p>
    <w:p w14:paraId="5C660645" w14:textId="77777777" w:rsidR="000A1BC0" w:rsidRDefault="00D9321D">
      <w:r>
        <w:rPr>
          <w:b/>
        </w:rPr>
        <w:t>Failure States; Emergent Outcomes.</w:t>
      </w:r>
      <w:r>
        <w:t xml:space="preserve"> Nhà đ</w:t>
      </w:r>
      <w:r>
        <w:t>ủ</w:t>
      </w:r>
      <w:r>
        <w:t xml:space="preserve"> nhưng nư</w:t>
      </w:r>
      <w:r>
        <w:t>ớ</w:t>
      </w:r>
      <w:r>
        <w:t>c thi</w:t>
      </w:r>
      <w:r>
        <w:t>ế</w:t>
      </w:r>
      <w:r>
        <w:t>u không t</w:t>
      </w:r>
      <w:r>
        <w:t>ạ</w:t>
      </w:r>
      <w:r>
        <w:t>o tăng trư</w:t>
      </w:r>
      <w:r>
        <w:t>ở</w:t>
      </w:r>
      <w:r>
        <w:t>ng. Chính quy</w:t>
      </w:r>
      <w:r>
        <w:t>ề</w:t>
      </w:r>
      <w:r>
        <w:t>n có th</w:t>
      </w:r>
      <w:r>
        <w:t>ể</w:t>
      </w:r>
      <w:r>
        <w:t xml:space="preserve"> b</w:t>
      </w:r>
      <w:r>
        <w:t>ỏ</w:t>
      </w:r>
      <w:r>
        <w:t xml:space="preserve"> d</w:t>
      </w:r>
      <w:r>
        <w:t>ự</w:t>
      </w:r>
      <w:r>
        <w:t xml:space="preserve"> án trang trí đ</w:t>
      </w:r>
      <w:r>
        <w:t>ể</w:t>
      </w:r>
      <w:r>
        <w:t xml:space="preserve"> s</w:t>
      </w:r>
      <w:r>
        <w:t>ử</w:t>
      </w:r>
      <w:r>
        <w:t>a c</w:t>
      </w:r>
      <w:r>
        <w:t>ầ</w:t>
      </w:r>
      <w:r>
        <w:t>u, làm nhóm cư dân k</w:t>
      </w:r>
      <w:r>
        <w:t>ỳ</w:t>
      </w:r>
      <w:r>
        <w:t xml:space="preserve"> v</w:t>
      </w:r>
      <w:r>
        <w:t>ọ</w:t>
      </w:r>
      <w:r>
        <w:t>ng d</w:t>
      </w:r>
      <w:r>
        <w:t>ự</w:t>
      </w:r>
      <w:r>
        <w:t xml:space="preserve"> án cũ b</w:t>
      </w:r>
      <w:r>
        <w:t>ấ</w:t>
      </w:r>
      <w:r>
        <w:t>t mãn.</w:t>
      </w:r>
    </w:p>
    <w:p w14:paraId="510B771B" w14:textId="77777777" w:rsidR="000A1BC0" w:rsidRDefault="00D9321D">
      <w:r>
        <w:rPr>
          <w:b/>
        </w:rPr>
        <w:t>UI Presentation; Performance Considerations.</w:t>
      </w:r>
      <w:r>
        <w:t xml:space="preserve"> B</w:t>
      </w:r>
      <w:r>
        <w:t>ả</w:t>
      </w:r>
      <w:r>
        <w:t>ng làng hi</w:t>
      </w:r>
      <w:r>
        <w:t>ệ</w:t>
      </w:r>
      <w:r>
        <w:t>n ba nút th</w:t>
      </w:r>
      <w:r>
        <w:t>ắ</w:t>
      </w:r>
      <w:r>
        <w:t>t l</w:t>
      </w:r>
      <w:r>
        <w:t>ớ</w:t>
      </w:r>
      <w:r>
        <w:t>n nh</w:t>
      </w:r>
      <w:r>
        <w:t>ấ</w:t>
      </w:r>
      <w:r>
        <w:t>t, ngày d</w:t>
      </w:r>
      <w:r>
        <w:t>ự</w:t>
      </w:r>
      <w:r>
        <w:t xml:space="preserve"> tr</w:t>
      </w:r>
      <w:r>
        <w:t>ữ</w:t>
      </w:r>
      <w:r>
        <w:t xml:space="preserve"> và vi</w:t>
      </w:r>
      <w:r>
        <w:t>ệ</w:t>
      </w:r>
      <w:r>
        <w:t>c đang đư</w:t>
      </w:r>
      <w:r>
        <w:t>ợ</w:t>
      </w:r>
      <w:r>
        <w:t>c tài tr</w:t>
      </w:r>
      <w:r>
        <w:t>ợ</w:t>
      </w:r>
      <w:r>
        <w:t>. T</w:t>
      </w:r>
      <w:r>
        <w:t>ổ</w:t>
      </w:r>
      <w:r>
        <w:t>ng h</w:t>
      </w:r>
      <w:r>
        <w:t>ợ</w:t>
      </w:r>
      <w:r>
        <w:t>p cache theo ngày; c</w:t>
      </w:r>
      <w:r>
        <w:t>ậ</w:t>
      </w:r>
      <w:r>
        <w:t>p nh</w:t>
      </w:r>
      <w:r>
        <w:t>ậ</w:t>
      </w:r>
      <w:r>
        <w:t>t kh</w:t>
      </w:r>
      <w:r>
        <w:t>ẩ</w:t>
      </w:r>
      <w:r>
        <w:t>n c</w:t>
      </w:r>
      <w:r>
        <w:t>ấ</w:t>
      </w:r>
      <w:r>
        <w:t>p ch</w:t>
      </w:r>
      <w:r>
        <w:t>ỉ</w:t>
      </w:r>
      <w:r>
        <w:t xml:space="preserve"> khi đ</w:t>
      </w:r>
      <w:r>
        <w:t>ầ</w:t>
      </w:r>
      <w:r>
        <w:t>u vào liên quan đ</w:t>
      </w:r>
      <w:r>
        <w:t>ổ</w:t>
      </w:r>
      <w:r>
        <w:t>i.</w:t>
      </w:r>
    </w:p>
    <w:p w14:paraId="3FE5322E" w14:textId="77777777" w:rsidR="000A1BC0" w:rsidRDefault="00D9321D">
      <w:r>
        <w:rPr>
          <w:b/>
        </w:rPr>
        <w:t>Edge Cases; Future Expansion.</w:t>
      </w:r>
      <w:r>
        <w:t xml:space="preserve"> Công trình nhi</w:t>
      </w:r>
      <w:r>
        <w:t>ề</w:t>
      </w:r>
      <w:r>
        <w:t>u ch</w:t>
      </w:r>
      <w:r>
        <w:t>ủ</w:t>
      </w:r>
      <w:r>
        <w:t xml:space="preserve"> ph</w:t>
      </w:r>
      <w:r>
        <w:t>ả</w:t>
      </w:r>
      <w:r>
        <w:t>i ch</w:t>
      </w:r>
      <w:r>
        <w:t>ỉ</w:t>
      </w:r>
      <w:r>
        <w:t xml:space="preserve"> đ</w:t>
      </w:r>
      <w:r>
        <w:t>ị</w:t>
      </w:r>
      <w:r>
        <w:t>nh bên tr</w:t>
      </w:r>
      <w:r>
        <w:t>ả</w:t>
      </w:r>
      <w:r>
        <w:t xml:space="preserve"> b</w:t>
      </w:r>
      <w:r>
        <w:t>ả</w:t>
      </w:r>
      <w:r>
        <w:t>o trì và quy</w:t>
      </w:r>
      <w:r>
        <w:t>ề</w:t>
      </w:r>
      <w:r>
        <w:t>n dùng kho. Alpha cho thêm vùng và làng m</w:t>
      </w:r>
      <w:r>
        <w:t>ớ</w:t>
      </w:r>
      <w:r>
        <w:t>i khi có đoàn sáng l</w:t>
      </w:r>
      <w:r>
        <w:t>ậ</w:t>
      </w:r>
      <w:r>
        <w:t>p th</w:t>
      </w:r>
      <w:r>
        <w:t>ậ</w:t>
      </w:r>
      <w:r>
        <w:t>t; không sinh th</w:t>
      </w:r>
      <w:r>
        <w:t>ị</w:t>
      </w:r>
      <w:r>
        <w:t xml:space="preserve"> tr</w:t>
      </w:r>
      <w:r>
        <w:t>ấ</w:t>
      </w:r>
      <w:r>
        <w:t>n trên ô thu</w:t>
      </w:r>
      <w:r>
        <w:t>ậ</w:t>
      </w:r>
      <w:r>
        <w:t>n l</w:t>
      </w:r>
      <w:r>
        <w:t>ợ</w:t>
      </w:r>
      <w:r>
        <w:t>i ch</w:t>
      </w:r>
      <w:r>
        <w:t>ỉ</w:t>
      </w:r>
      <w:r>
        <w:t xml:space="preserve"> vì đi</w:t>
      </w:r>
      <w:r>
        <w:t>ể</w:t>
      </w:r>
      <w:r>
        <w:t>m h</w:t>
      </w:r>
      <w:r>
        <w:t>ấ</w:t>
      </w:r>
      <w:r>
        <w:t>p d</w:t>
      </w:r>
      <w:r>
        <w:t>ẫ</w:t>
      </w:r>
      <w:r>
        <w:t>n cao.</w:t>
      </w:r>
    </w:p>
    <w:p w14:paraId="56C2F3B7" w14:textId="77777777" w:rsidR="000A1BC0" w:rsidRDefault="00D9321D">
      <w:pPr>
        <w:pStyle w:val="Heading2"/>
      </w:pPr>
      <w:bookmarkStart w:id="57" w:name="_Toc240037363"/>
      <w:r>
        <w:t>55 Settlement Growth</w:t>
      </w:r>
      <w:bookmarkEnd w:id="57"/>
    </w:p>
    <w:p w14:paraId="100C87A1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54. Settlement System</w:t>
      </w:r>
      <w:r>
        <w:t>. Tăng trư</w:t>
      </w:r>
      <w:r>
        <w:t>ở</w:t>
      </w:r>
      <w:r>
        <w:t>ng đòi h</w:t>
      </w:r>
      <w:r>
        <w:t>ỏ</w:t>
      </w:r>
      <w:r>
        <w:t>i ngư</w:t>
      </w:r>
      <w:r>
        <w:t>ờ</w:t>
      </w:r>
      <w:r>
        <w:t>i m</w:t>
      </w:r>
      <w:r>
        <w:t>ớ</w:t>
      </w:r>
      <w:r>
        <w:t>i đ</w:t>
      </w:r>
      <w:r>
        <w:t>ế</w:t>
      </w:r>
      <w:r>
        <w:t>n ho</w:t>
      </w:r>
      <w:r>
        <w:t>ặ</w:t>
      </w:r>
      <w:r>
        <w:t>c sinh ra; lư</w:t>
      </w:r>
      <w:r>
        <w:t>ợ</w:t>
      </w:r>
      <w:r>
        <w:t>ng nhà th</w:t>
      </w:r>
      <w:r>
        <w:t>ừ</w:t>
      </w:r>
      <w:r>
        <w:t>a không t</w:t>
      </w:r>
      <w:r>
        <w:t>ự</w:t>
      </w:r>
      <w:r>
        <w:t xml:space="preserve"> sinh dân. </w:t>
      </w:r>
      <w:r>
        <w:rPr>
          <w:rFonts w:ascii="Consolas" w:hAnsi="Consolas"/>
          <w:sz w:val="18"/>
        </w:rPr>
        <w:t>capacity = min(housingSlots, waterSupportedPeople, foodSupportedPeople)</w:t>
      </w:r>
      <w:r>
        <w:t xml:space="preserve"> là m</w:t>
      </w:r>
      <w:r>
        <w:t>ứ</w:t>
      </w:r>
      <w:r>
        <w:t>c ki</w:t>
      </w:r>
      <w:r>
        <w:t>ể</w:t>
      </w:r>
      <w:r>
        <w:t>m tra, không ph</w:t>
      </w:r>
      <w:r>
        <w:t>ả</w:t>
      </w:r>
      <w:r>
        <w:t>i dân s</w:t>
      </w:r>
      <w:r>
        <w:t>ố</w:t>
      </w:r>
      <w:r>
        <w:t xml:space="preserve"> m</w:t>
      </w:r>
      <w:r>
        <w:t>ụ</w:t>
      </w:r>
      <w:r>
        <w:t>c tiêu b</w:t>
      </w:r>
      <w:r>
        <w:t>ắ</w:t>
      </w:r>
      <w:r>
        <w:t>t bu</w:t>
      </w:r>
      <w:r>
        <w:t>ộ</w:t>
      </w:r>
      <w:r>
        <w:t>c đ</w:t>
      </w:r>
      <w:r>
        <w:t>ạ</w:t>
      </w:r>
      <w:r>
        <w:t>t.</w:t>
      </w:r>
    </w:p>
    <w:p w14:paraId="4BBBDE4A" w14:textId="77777777" w:rsidR="000A1BC0" w:rsidRDefault="00D9321D">
      <w:r>
        <w:t>M</w:t>
      </w:r>
      <w:r>
        <w:t>ộ</w:t>
      </w:r>
      <w:r>
        <w:t>t đ</w:t>
      </w:r>
      <w:r>
        <w:t>ề</w:t>
      </w:r>
      <w:r>
        <w:t xml:space="preserve"> ngh</w:t>
      </w:r>
      <w:r>
        <w:t>ị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ch</w:t>
      </w:r>
      <w:r>
        <w:t>ỉ</w:t>
      </w:r>
      <w:r>
        <w:t xml:space="preserve"> đư</w:t>
      </w:r>
      <w:r>
        <w:t>ợ</w:t>
      </w:r>
      <w:r>
        <w:t>c tài tr</w:t>
      </w:r>
      <w:r>
        <w:t>ợ</w:t>
      </w:r>
      <w:r>
        <w:t xml:space="preserve"> khi t</w:t>
      </w:r>
      <w:r>
        <w:t>ồ</w:t>
      </w:r>
      <w:r>
        <w:t>n kho d</w:t>
      </w:r>
      <w:r>
        <w:t>ự</w:t>
      </w:r>
      <w:r>
        <w:t xml:space="preserve"> tr</w:t>
      </w:r>
      <w:r>
        <w:t>ữ</w:t>
      </w:r>
      <w:r>
        <w:t xml:space="preserve"> ít nh</w:t>
      </w:r>
      <w:r>
        <w:t>ấ</w:t>
      </w:r>
      <w:r>
        <w:t>t sáu ngày, có v</w:t>
      </w:r>
      <w:r>
        <w:t>ậ</w:t>
      </w:r>
      <w:r>
        <w:t>t tư không b</w:t>
      </w:r>
      <w:r>
        <w:t>ị</w:t>
      </w:r>
      <w:r>
        <w:t xml:space="preserve"> đ</w:t>
      </w:r>
      <w:r>
        <w:t>ặ</w:t>
      </w:r>
      <w:r>
        <w:t>t trư</w:t>
      </w:r>
      <w:r>
        <w:t>ớ</w:t>
      </w:r>
      <w:r>
        <w:t>c, ít nh</w:t>
      </w:r>
      <w:r>
        <w:t>ấ</w:t>
      </w:r>
      <w:r>
        <w:t>t m</w:t>
      </w:r>
      <w:r>
        <w:t>ộ</w:t>
      </w:r>
      <w:r>
        <w:t>t lao đ</w:t>
      </w:r>
      <w:r>
        <w:t>ộ</w:t>
      </w:r>
      <w:r>
        <w:t>ng kh</w:t>
      </w:r>
      <w:r>
        <w:t>ả</w:t>
      </w:r>
      <w:r>
        <w:t xml:space="preserve"> d</w:t>
      </w:r>
      <w:r>
        <w:t>ụ</w:t>
      </w:r>
      <w:r>
        <w:t>ng và đư</w:t>
      </w:r>
      <w:r>
        <w:t>ờ</w:t>
      </w:r>
      <w:r>
        <w:t>ng ti</w:t>
      </w:r>
      <w:r>
        <w:t>ế</w:t>
      </w:r>
      <w:r>
        <w:t>p c</w:t>
      </w:r>
      <w:r>
        <w:t>ậ</w:t>
      </w:r>
      <w:r>
        <w:t>n. H</w:t>
      </w:r>
      <w:r>
        <w:t>ộ</w:t>
      </w:r>
      <w:r>
        <w:t>i đ</w:t>
      </w:r>
      <w:r>
        <w:t>ồ</w:t>
      </w:r>
      <w:r>
        <w:t>ng có th</w:t>
      </w:r>
      <w:r>
        <w:t>ể</w:t>
      </w:r>
      <w:r>
        <w:t xml:space="preserve"> vư</w:t>
      </w:r>
      <w:r>
        <w:t>ợ</w:t>
      </w:r>
      <w:r>
        <w:t>t ngư</w:t>
      </w:r>
      <w:r>
        <w:t>ỡ</w:t>
      </w:r>
      <w:r>
        <w:t>ng này trong kh</w:t>
      </w:r>
      <w:r>
        <w:t>ẩ</w:t>
      </w:r>
      <w:r>
        <w:t>n c</w:t>
      </w:r>
      <w:r>
        <w:t>ấ</w:t>
      </w:r>
      <w:r>
        <w:t>p nhưng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chi phí cơ h</w:t>
      </w:r>
      <w:r>
        <w:t>ộ</w:t>
      </w:r>
      <w:r>
        <w:t>i. H</w:t>
      </w:r>
      <w:r>
        <w:t>ạ</w:t>
      </w:r>
      <w:r>
        <w:t>ng làng đ</w:t>
      </w:r>
      <w:r>
        <w:t>ổ</w:t>
      </w:r>
      <w:r>
        <w:t>i sau mư</w:t>
      </w:r>
      <w:r>
        <w:t>ờ</w:t>
      </w:r>
      <w:r>
        <w:t>i ngày liên ti</w:t>
      </w:r>
      <w:r>
        <w:t>ế</w:t>
      </w:r>
      <w:r>
        <w:t>p đ</w:t>
      </w:r>
      <w:r>
        <w:t>ạ</w:t>
      </w:r>
      <w:r>
        <w:t>t tiêu chí dân s</w:t>
      </w:r>
      <w:r>
        <w:t>ố</w:t>
      </w:r>
      <w:r>
        <w:t xml:space="preserve"> và d</w:t>
      </w:r>
      <w:r>
        <w:t>ị</w:t>
      </w:r>
      <w:r>
        <w:t>ch v</w:t>
      </w:r>
      <w:r>
        <w:t>ụ</w:t>
      </w:r>
      <w:r>
        <w:t>; h</w:t>
      </w:r>
      <w:r>
        <w:t>ạ</w:t>
      </w:r>
      <w:r>
        <w:t>ng gi</w:t>
      </w:r>
      <w:r>
        <w:t>ả</w:t>
      </w:r>
      <w:r>
        <w:t>m cũng dùng đ</w:t>
      </w:r>
      <w:r>
        <w:t>ộ</w:t>
      </w:r>
      <w:r>
        <w:t xml:space="preserve"> tr</w:t>
      </w:r>
      <w:r>
        <w:t>ễ</w:t>
      </w:r>
      <w:r>
        <w:t xml:space="preserve"> đ</w:t>
      </w:r>
      <w:r>
        <w:t>ể</w:t>
      </w:r>
      <w:r>
        <w:t xml:space="preserve"> tránh nh</w:t>
      </w:r>
      <w:r>
        <w:t>ấ</w:t>
      </w:r>
      <w:r>
        <w:t>p nháy.</w:t>
      </w:r>
    </w:p>
    <w:p w14:paraId="014B9C92" w14:textId="77777777" w:rsidR="000A1BC0" w:rsidRDefault="00D9321D">
      <w:r>
        <w:t>MVP đo phát tri</w:t>
      </w:r>
      <w:r>
        <w:t>ể</w:t>
      </w:r>
      <w:r>
        <w:t>n b</w:t>
      </w:r>
      <w:r>
        <w:t>ằ</w:t>
      </w:r>
      <w:r>
        <w:t>ng s</w:t>
      </w:r>
      <w:r>
        <w:t>ố</w:t>
      </w:r>
      <w:r>
        <w:t xml:space="preserve"> nhà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c, công vi</w:t>
      </w:r>
      <w:r>
        <w:t>ệ</w:t>
      </w:r>
      <w:r>
        <w:t>c đư</w:t>
      </w:r>
      <w:r>
        <w:t>ợ</w:t>
      </w:r>
      <w:r>
        <w:t xml:space="preserve">c đáp </w:t>
      </w:r>
      <w:r>
        <w:t>ứ</w:t>
      </w:r>
      <w:r>
        <w:t>ng, m</w:t>
      </w:r>
      <w:r>
        <w:t>ứ</w:t>
      </w:r>
      <w:r>
        <w:t xml:space="preserve">c ăn </w:t>
      </w:r>
      <w:r>
        <w:t>ổ</w:t>
      </w:r>
      <w:r>
        <w:t>n đ</w:t>
      </w:r>
      <w:r>
        <w:t>ị</w:t>
      </w:r>
      <w:r>
        <w:t>nh và công trình s</w:t>
      </w:r>
      <w:r>
        <w:t>ử</w:t>
      </w:r>
      <w:r>
        <w:t>a xong. Không c</w:t>
      </w:r>
      <w:r>
        <w:t>ầ</w:t>
      </w:r>
      <w:r>
        <w:t>n tăng quy mô dân s</w:t>
      </w:r>
      <w:r>
        <w:t>ố</w:t>
      </w:r>
      <w:r>
        <w:t xml:space="preserve"> đ</w:t>
      </w:r>
      <w:r>
        <w:t>ể</w:t>
      </w:r>
      <w:r>
        <w:t xml:space="preserve"> ch</w:t>
      </w:r>
      <w:r>
        <w:t>ứ</w:t>
      </w:r>
      <w:r>
        <w:t>ng minh làng phát tri</w:t>
      </w:r>
      <w:r>
        <w:t>ể</w:t>
      </w:r>
      <w:r>
        <w:t>n. Alpha cho hình thành khu ngh</w:t>
      </w:r>
      <w:r>
        <w:t>ề</w:t>
      </w:r>
      <w:r>
        <w:t xml:space="preserve"> n</w:t>
      </w:r>
      <w:r>
        <w:t>ế</w:t>
      </w:r>
      <w:r>
        <w:t>u đ</w:t>
      </w:r>
      <w:r>
        <w:t>ủ</w:t>
      </w:r>
      <w:r>
        <w:t xml:space="preserve"> dòng hàng và lao đ</w:t>
      </w:r>
      <w:r>
        <w:t>ộ</w:t>
      </w:r>
      <w:r>
        <w:t>ng, không dùng nút “nâng c</w:t>
      </w:r>
      <w:r>
        <w:t>ấ</w:t>
      </w:r>
      <w:r>
        <w:t>p town level”.</w:t>
      </w:r>
    </w:p>
    <w:p w14:paraId="4CC23ECA" w14:textId="77777777" w:rsidR="000A1BC0" w:rsidRDefault="00D9321D">
      <w:pPr>
        <w:pStyle w:val="Heading2"/>
      </w:pPr>
      <w:bookmarkStart w:id="58" w:name="_Toc240037364"/>
      <w:r>
        <w:t>56 Settlement Collapse</w:t>
      </w:r>
      <w:bookmarkEnd w:id="58"/>
    </w:p>
    <w:p w14:paraId="52EFBC9A" w14:textId="77777777" w:rsidR="000A1BC0" w:rsidRDefault="00D9321D">
      <w:r>
        <w:rPr>
          <w:b/>
        </w:rPr>
        <w:t>Purpose; Player Experience.</w:t>
      </w:r>
      <w:r>
        <w:t xml:space="preserve"> Suy tàn là m</w:t>
      </w:r>
      <w:r>
        <w:t>ộ</w:t>
      </w:r>
      <w:r>
        <w:t>t chu</w:t>
      </w:r>
      <w:r>
        <w:t>ỗ</w:t>
      </w:r>
      <w:r>
        <w:t>i có th</w:t>
      </w:r>
      <w:r>
        <w:t>ể</w:t>
      </w:r>
      <w:r>
        <w:t xml:space="preserve"> th</w:t>
      </w:r>
      <w:r>
        <w:t>ấ</w:t>
      </w:r>
      <w:r>
        <w:t>y, can thi</w:t>
      </w:r>
      <w:r>
        <w:t>ệ</w:t>
      </w:r>
      <w:r>
        <w:t>p và ghi l</w:t>
      </w:r>
      <w:r>
        <w:t>ạ</w:t>
      </w:r>
      <w:r>
        <w:t>i. Ngư</w:t>
      </w:r>
      <w:r>
        <w:t>ờ</w:t>
      </w:r>
      <w:r>
        <w:t>i chơi có th</w:t>
      </w:r>
      <w:r>
        <w:t>ờ</w:t>
      </w:r>
      <w:r>
        <w:t>i gian đ</w:t>
      </w:r>
      <w:r>
        <w:t>ọ</w:t>
      </w:r>
      <w:r>
        <w:t>c d</w:t>
      </w:r>
      <w:r>
        <w:t>ấ</w:t>
      </w:r>
      <w:r>
        <w:t>u hi</w:t>
      </w:r>
      <w:r>
        <w:t>ệ</w:t>
      </w:r>
      <w:r>
        <w:t>u trư</w:t>
      </w:r>
      <w:r>
        <w:t>ớ</w:t>
      </w:r>
      <w:r>
        <w:t>c khi m</w:t>
      </w:r>
      <w:r>
        <w:t>ộ</w:t>
      </w:r>
      <w:r>
        <w:t>t đ</w:t>
      </w:r>
      <w:r>
        <w:t>ị</w:t>
      </w:r>
      <w:r>
        <w:t>a đi</w:t>
      </w:r>
      <w:r>
        <w:t>ể</w:t>
      </w:r>
      <w:r>
        <w:t>m b</w:t>
      </w:r>
      <w:r>
        <w:t>ị</w:t>
      </w:r>
      <w:r>
        <w:t xml:space="preserve"> b</w:t>
      </w:r>
      <w:r>
        <w:t>ỏ</w:t>
      </w:r>
      <w:r>
        <w:t xml:space="preserve"> hoang.</w:t>
      </w:r>
    </w:p>
    <w:p w14:paraId="5223307E" w14:textId="77777777" w:rsidR="000A1BC0" w:rsidRDefault="00D9321D">
      <w:r>
        <w:rPr>
          <w:b/>
        </w:rPr>
        <w:t>Core Rules; Inputs.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hAnsi="Consolas"/>
          <w:sz w:val="18"/>
        </w:rPr>
        <w:t>Stable → Strained → Crisis → Evacuating → Abandoned</w:t>
      </w:r>
      <w:r>
        <w:t>. Đ</w:t>
      </w:r>
      <w:r>
        <w:t>ầ</w:t>
      </w:r>
      <w:r>
        <w:t>u vào g</w:t>
      </w:r>
      <w:r>
        <w:t>ồ</w:t>
      </w:r>
      <w:r>
        <w:t>m t</w:t>
      </w:r>
      <w:r>
        <w:t>ỷ</w:t>
      </w:r>
      <w:r>
        <w:t xml:space="preserve"> l</w:t>
      </w:r>
      <w:r>
        <w:t>ệ</w:t>
      </w:r>
      <w:r>
        <w:t xml:space="preserve"> đáp </w:t>
      </w:r>
      <w:r>
        <w:t>ứ</w:t>
      </w:r>
      <w:r>
        <w:t>ng ăn/nư</w:t>
      </w:r>
      <w:r>
        <w:t>ớ</w:t>
      </w:r>
      <w:r>
        <w:t>c, dân s</w:t>
      </w:r>
      <w:r>
        <w:t>ố</w:t>
      </w:r>
      <w:r>
        <w:t>, nhà an toàn, dòng ti</w:t>
      </w:r>
      <w:r>
        <w:t>ề</w:t>
      </w:r>
      <w:r>
        <w:t>n và tuy</w:t>
      </w:r>
      <w:r>
        <w:t>ế</w:t>
      </w:r>
      <w:r>
        <w:t>n thoát;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x</w:t>
      </w:r>
      <w:r>
        <w:t>ấ</w:t>
      </w:r>
      <w:r>
        <w:t>u đơn l</w:t>
      </w:r>
      <w:r>
        <w:t>ẻ</w:t>
      </w:r>
      <w:r>
        <w:t xml:space="preserve"> chưa xóa làng.</w:t>
      </w:r>
    </w:p>
    <w:p w14:paraId="2B0835BB" w14:textId="77777777" w:rsidR="000A1BC0" w:rsidRDefault="00D9321D">
      <w:r>
        <w:rPr>
          <w:b/>
        </w:rPr>
        <w:t>Outputs; Interactions With Other Systems.</w:t>
      </w:r>
      <w:r>
        <w:t xml:space="preserve"> Kh</w:t>
      </w:r>
      <w:r>
        <w:t>ủ</w:t>
      </w:r>
      <w:r>
        <w:t>ng ho</w:t>
      </w:r>
      <w:r>
        <w:t>ả</w:t>
      </w:r>
      <w:r>
        <w:t>ng t</w:t>
      </w:r>
      <w:r>
        <w:t>ạ</w:t>
      </w:r>
      <w:r>
        <w:t>o phân ph</w:t>
      </w:r>
      <w:r>
        <w:t>ố</w:t>
      </w:r>
      <w:r>
        <w:t>i kh</w:t>
      </w:r>
      <w:r>
        <w:t>ẩ</w:t>
      </w:r>
      <w:r>
        <w:t>n c</w:t>
      </w:r>
      <w:r>
        <w:t>ấ</w:t>
      </w:r>
      <w:r>
        <w:t>p, ngh</w:t>
      </w:r>
      <w:r>
        <w:t>ỉ</w:t>
      </w:r>
      <w:r>
        <w:t xml:space="preserve"> vi</w:t>
      </w:r>
      <w:r>
        <w:t>ệ</w:t>
      </w:r>
      <w:r>
        <w:t>c, di cư và n</w:t>
      </w:r>
      <w:r>
        <w:t>ợ</w:t>
      </w:r>
      <w:r>
        <w:t xml:space="preserve"> h</w:t>
      </w:r>
      <w:r>
        <w:t>ợ</w:t>
      </w:r>
      <w:r>
        <w:t>p đ</w:t>
      </w:r>
      <w:r>
        <w:t>ồ</w:t>
      </w:r>
      <w:r>
        <w:t>ng. B</w:t>
      </w:r>
      <w:r>
        <w:t>ỏ</w:t>
      </w:r>
      <w:r>
        <w:t xml:space="preserve"> hoang đ</w:t>
      </w:r>
      <w:r>
        <w:t>ể</w:t>
      </w:r>
      <w:r>
        <w:t xml:space="preserve"> l</w:t>
      </w:r>
      <w:r>
        <w:t>ạ</w:t>
      </w:r>
      <w:r>
        <w:t>i tài s</w:t>
      </w:r>
      <w:r>
        <w:t>ả</w:t>
      </w:r>
      <w:r>
        <w:t>n, công trình xu</w:t>
      </w:r>
      <w:r>
        <w:t>ố</w:t>
      </w:r>
      <w:r>
        <w:t>ng c</w:t>
      </w:r>
      <w:r>
        <w:t>ấ</w:t>
      </w:r>
      <w:r>
        <w:t>p, nghĩa đ</w:t>
      </w:r>
      <w:r>
        <w:t>ị</w:t>
      </w:r>
      <w:r>
        <w:t>a và h</w:t>
      </w:r>
      <w:r>
        <w:t>ồ</w:t>
      </w:r>
      <w:r>
        <w:t xml:space="preserve"> sơ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u.</w:t>
      </w:r>
    </w:p>
    <w:p w14:paraId="7502063F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c</w:t>
      </w:r>
      <w:r>
        <w:t>ứ</w:t>
      </w:r>
      <w:r>
        <w:t>u tr</w:t>
      </w:r>
      <w:r>
        <w:t>ợ</w:t>
      </w:r>
      <w:r>
        <w:t>, ph</w:t>
      </w:r>
      <w:r>
        <w:t>ụ</w:t>
      </w:r>
      <w:r>
        <w:t>c h</w:t>
      </w:r>
      <w:r>
        <w:t>ồ</w:t>
      </w:r>
      <w:r>
        <w:t>i tuy</w:t>
      </w:r>
      <w:r>
        <w:t>ế</w:t>
      </w:r>
      <w:r>
        <w:t>n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sơ tán. NPC ưu tiên s</w:t>
      </w:r>
      <w:r>
        <w:t>ố</w:t>
      </w:r>
      <w:r>
        <w:t>ng sót, mang tài s</w:t>
      </w:r>
      <w:r>
        <w:t>ả</w:t>
      </w:r>
      <w:r>
        <w:t>n trong s</w:t>
      </w:r>
      <w:r>
        <w:t>ứ</w:t>
      </w:r>
      <w:r>
        <w:t>c ch</w:t>
      </w:r>
      <w:r>
        <w:t>ở</w:t>
      </w:r>
      <w:r>
        <w:t>, b</w:t>
      </w:r>
      <w:r>
        <w:t>ỏ</w:t>
      </w:r>
      <w:r>
        <w:t xml:space="preserve"> hàng n</w:t>
      </w:r>
      <w:r>
        <w:t>ặ</w:t>
      </w:r>
      <w:r>
        <w:t>ng khi c</w:t>
      </w:r>
      <w:r>
        <w:t>ầ</w:t>
      </w:r>
      <w:r>
        <w:t>n; không chuy</w:t>
      </w:r>
      <w:r>
        <w:t>ể</w:t>
      </w:r>
      <w:r>
        <w:t>n toàn kho t</w:t>
      </w:r>
      <w:r>
        <w:t>ớ</w:t>
      </w:r>
      <w:r>
        <w:t>i nơi m</w:t>
      </w:r>
      <w:r>
        <w:t>ớ</w:t>
      </w:r>
      <w:r>
        <w:t>i t</w:t>
      </w:r>
      <w:r>
        <w:t>ứ</w:t>
      </w:r>
      <w:r>
        <w:t>c thì.</w:t>
      </w:r>
    </w:p>
    <w:p w14:paraId="69B68B61" w14:textId="77777777" w:rsidR="000A1BC0" w:rsidRDefault="00D9321D">
      <w:r>
        <w:rPr>
          <w:b/>
        </w:rPr>
        <w:t>Simulation Logic; Offline Behavior.</w:t>
      </w:r>
      <w:r>
        <w:t xml:space="preserve"> Thi</w:t>
      </w:r>
      <w:r>
        <w:t>ế</w:t>
      </w:r>
      <w:r>
        <w:t>u ít nh</w:t>
      </w:r>
      <w:r>
        <w:t>ấ</w:t>
      </w:r>
      <w:r>
        <w:t>t 25% nhu y</w:t>
      </w:r>
      <w:r>
        <w:t>ế</w:t>
      </w:r>
      <w:r>
        <w:t>u ph</w:t>
      </w:r>
      <w:r>
        <w:t>ẩ</w:t>
      </w:r>
      <w:r>
        <w:t>m ba ngày t</w:t>
      </w:r>
      <w:r>
        <w:t>ạ</w:t>
      </w:r>
      <w:r>
        <w:t>o Strained; thi</w:t>
      </w:r>
      <w:r>
        <w:t>ế</w:t>
      </w:r>
      <w:r>
        <w:t>u 50% ba ngày ho</w:t>
      </w:r>
      <w:r>
        <w:t>ặ</w:t>
      </w:r>
      <w:r>
        <w:t>c m</w:t>
      </w:r>
      <w:r>
        <w:t>ấ</w:t>
      </w:r>
      <w:r>
        <w:t>t ngu</w:t>
      </w:r>
      <w:r>
        <w:t>ồ</w:t>
      </w:r>
      <w:r>
        <w:t>n nư</w:t>
      </w:r>
      <w:r>
        <w:t>ớ</w:t>
      </w:r>
      <w:r>
        <w:t>c an toàn t</w:t>
      </w:r>
      <w:r>
        <w:t>ạ</w:t>
      </w:r>
      <w:r>
        <w:t>o Crisis. Đ</w:t>
      </w:r>
      <w:r>
        <w:t>ủ</w:t>
      </w:r>
      <w:r>
        <w:t xml:space="preserve"> cung b</w:t>
      </w:r>
      <w:r>
        <w:t>ố</w:t>
      </w:r>
      <w:r>
        <w:t>n ngày đưa v</w:t>
      </w:r>
      <w:r>
        <w:t>ề</w:t>
      </w:r>
      <w:r>
        <w:t xml:space="preserve"> Strained, thêm sáu ngày </w:t>
      </w:r>
      <w:r>
        <w:t>ổ</w:t>
      </w:r>
      <w:r>
        <w:t>n đ</w:t>
      </w:r>
      <w:r>
        <w:t>ị</w:t>
      </w:r>
      <w:r>
        <w:t>nh m</w:t>
      </w:r>
      <w:r>
        <w:t>ớ</w:t>
      </w:r>
      <w:r>
        <w:t>i h</w:t>
      </w:r>
      <w:r>
        <w:t>ồ</w:t>
      </w:r>
      <w:r>
        <w:t>i ph</w:t>
      </w:r>
      <w:r>
        <w:t>ụ</w:t>
      </w:r>
      <w:r>
        <w:t>c.</w:t>
      </w:r>
    </w:p>
    <w:p w14:paraId="1B0E090B" w14:textId="77777777" w:rsidR="000A1BC0" w:rsidRDefault="00D9321D">
      <w:r>
        <w:rPr>
          <w:b/>
        </w:rPr>
        <w:t>Failure States; Emergent Outcomes.</w:t>
      </w:r>
      <w:r>
        <w:t xml:space="preserve"> N</w:t>
      </w:r>
      <w:r>
        <w:t>ế</w:t>
      </w:r>
      <w:r>
        <w:t>u đi</w:t>
      </w:r>
      <w:r>
        <w:t>ể</w:t>
      </w:r>
      <w:r>
        <w:t>m đ</w:t>
      </w:r>
      <w:r>
        <w:t>ế</w:t>
      </w:r>
      <w:r>
        <w:t>n không nh</w:t>
      </w:r>
      <w:r>
        <w:t>ậ</w:t>
      </w:r>
      <w:r>
        <w:t>n thêm ngư</w:t>
      </w:r>
      <w:r>
        <w:t>ờ</w:t>
      </w:r>
      <w:r>
        <w:t xml:space="preserve">i, đoàn </w:t>
      </w:r>
      <w:r>
        <w:t>ở</w:t>
      </w:r>
      <w:r>
        <w:t xml:space="preserve"> tr</w:t>
      </w:r>
      <w:r>
        <w:t>ạ</w:t>
      </w:r>
      <w:r>
        <w:t>i t</w:t>
      </w:r>
      <w:r>
        <w:t>ạ</w:t>
      </w:r>
      <w:r>
        <w:t>m có t</w:t>
      </w:r>
      <w:r>
        <w:t>ồ</w:t>
      </w:r>
      <w:r>
        <w:t>n kho h</w:t>
      </w:r>
      <w:r>
        <w:t>ữ</w:t>
      </w:r>
      <w:r>
        <w:t>u h</w:t>
      </w:r>
      <w:r>
        <w:t>ạ</w:t>
      </w:r>
      <w:r>
        <w:t>n. C</w:t>
      </w:r>
      <w:r>
        <w:t>ứ</w:t>
      </w:r>
      <w:r>
        <w:t>u làng b</w:t>
      </w:r>
      <w:r>
        <w:t>ằ</w:t>
      </w:r>
      <w:r>
        <w:t>ng bán h</w:t>
      </w:r>
      <w:r>
        <w:t>ế</w:t>
      </w:r>
      <w:r>
        <w:t>t d</w:t>
      </w:r>
      <w:r>
        <w:t>ụ</w:t>
      </w:r>
      <w:r>
        <w:t>ng c</w:t>
      </w:r>
      <w:r>
        <w:t>ụ</w:t>
      </w:r>
      <w:r>
        <w:t xml:space="preserve"> có th</w:t>
      </w:r>
      <w:r>
        <w:t>ể</w:t>
      </w:r>
      <w:r>
        <w:t xml:space="preserve"> trì hoãn s</w:t>
      </w:r>
      <w:r>
        <w:t>ả</w:t>
      </w:r>
      <w:r>
        <w:t>n xu</w:t>
      </w:r>
      <w:r>
        <w:t>ấ</w:t>
      </w:r>
      <w:r>
        <w:t>t mùa sau.</w:t>
      </w:r>
    </w:p>
    <w:p w14:paraId="047DA7B1" w14:textId="77777777" w:rsidR="000A1BC0" w:rsidRDefault="00D9321D">
      <w:r>
        <w:rPr>
          <w:b/>
        </w:rPr>
        <w:lastRenderedPageBreak/>
        <w:t>UI Presentation; Performance Considerations.</w:t>
      </w:r>
      <w:r>
        <w:t xml:space="preserve"> M</w:t>
      </w:r>
      <w:r>
        <w:t>ỗ</w:t>
      </w:r>
      <w:r>
        <w:t>i chuy</w:t>
      </w:r>
      <w:r>
        <w:t>ể</w:t>
      </w:r>
      <w:r>
        <w:t>n tr</w:t>
      </w:r>
      <w:r>
        <w:t>ạ</w:t>
      </w:r>
      <w:r>
        <w:t>ng thái nêu ngư</w:t>
      </w:r>
      <w:r>
        <w:t>ỡ</w:t>
      </w:r>
      <w:r>
        <w:t>ng, ngu</w:t>
      </w:r>
      <w:r>
        <w:t>ồ</w:t>
      </w:r>
      <w:r>
        <w:t>n và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n. Mô ph</w:t>
      </w:r>
      <w:r>
        <w:t>ỏ</w:t>
      </w:r>
      <w:r>
        <w:t>ng gi</w:t>
      </w:r>
      <w:r>
        <w:t>ữ</w:t>
      </w:r>
      <w:r>
        <w:t xml:space="preserve"> đ</w:t>
      </w:r>
      <w:r>
        <w:t>ồ</w:t>
      </w:r>
      <w:r>
        <w:t>ng h</w:t>
      </w:r>
      <w:r>
        <w:t>ồ</w:t>
      </w:r>
      <w:r>
        <w:t xml:space="preserve"> kh</w:t>
      </w:r>
      <w:r>
        <w:t>ủ</w:t>
      </w:r>
      <w:r>
        <w:t>ng ho</w:t>
      </w:r>
      <w:r>
        <w:t>ả</w:t>
      </w:r>
      <w:r>
        <w:t>ng theo ngày; ch</w:t>
      </w:r>
      <w:r>
        <w:t>ỉ</w:t>
      </w:r>
      <w:r>
        <w:t xml:space="preserve"> đánh giá l</w:t>
      </w:r>
      <w:r>
        <w:t>ạ</w:t>
      </w:r>
      <w:r>
        <w:t>i toàn b</w:t>
      </w:r>
      <w:r>
        <w:t>ộ</w:t>
      </w:r>
      <w:r>
        <w:t xml:space="preserve"> nguyên nhân khi d</w:t>
      </w:r>
      <w:r>
        <w:t>ữ</w:t>
      </w:r>
      <w:r>
        <w:t xml:space="preserve"> ki</w:t>
      </w:r>
      <w:r>
        <w:t>ệ</w:t>
      </w:r>
      <w:r>
        <w:t>n đ</w:t>
      </w:r>
      <w:r>
        <w:t>ổ</w:t>
      </w:r>
      <w:r>
        <w:t>i.</w:t>
      </w:r>
    </w:p>
    <w:p w14:paraId="6396E9B8" w14:textId="77777777" w:rsidR="000A1BC0" w:rsidRDefault="00D9321D">
      <w:r>
        <w:rPr>
          <w:b/>
        </w:rPr>
        <w:t>Edge Cases; Future Expansion.</w:t>
      </w:r>
      <w:r>
        <w:t xml:space="preserve"> Abandoned c</w:t>
      </w:r>
      <w:r>
        <w:t>ầ</w:t>
      </w:r>
      <w:r>
        <w:t>n không còn cư dân t</w:t>
      </w:r>
      <w:r>
        <w:t>ạ</w:t>
      </w:r>
      <w:r>
        <w:t>i ch</w:t>
      </w:r>
      <w:r>
        <w:t>ỗ</w:t>
      </w:r>
      <w:r>
        <w:t xml:space="preserve"> l</w:t>
      </w:r>
      <w:r>
        <w:t>ẫ</w:t>
      </w:r>
      <w:r>
        <w:t>n h</w:t>
      </w:r>
      <w:r>
        <w:t>ộ</w:t>
      </w:r>
      <w:r>
        <w:t xml:space="preserve"> d</w:t>
      </w:r>
      <w:r>
        <w:t>ự</w:t>
      </w:r>
      <w:r>
        <w:t xml:space="preserve"> đ</w:t>
      </w:r>
      <w:r>
        <w:t>ị</w:t>
      </w:r>
      <w:r>
        <w:t>nh quay v</w:t>
      </w:r>
      <w:r>
        <w:t>ề</w:t>
      </w:r>
      <w:r>
        <w:t xml:space="preserve"> trong ba ngày; không xóa ID làng. Offline có th</w:t>
      </w:r>
      <w:r>
        <w:t>ể</w:t>
      </w:r>
      <w:r>
        <w:t xml:space="preserve"> suy tàn trong gi</w:t>
      </w:r>
      <w:r>
        <w:t>ớ</w:t>
      </w:r>
      <w:r>
        <w:t>i h</w:t>
      </w:r>
      <w:r>
        <w:t>ạ</w:t>
      </w:r>
      <w:r>
        <w:t>n 72 gi</w:t>
      </w:r>
      <w:r>
        <w:t>ờ</w:t>
      </w:r>
      <w:r>
        <w:t xml:space="preserve"> th</w:t>
      </w:r>
      <w:r>
        <w:t>ự</w:t>
      </w:r>
      <w:r>
        <w:t>c; homestead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không tr</w:t>
      </w:r>
      <w:r>
        <w:t>ở</w:t>
      </w:r>
      <w:r>
        <w:t xml:space="preserve"> thành ph</w:t>
      </w:r>
      <w:r>
        <w:t>ế</w:t>
      </w:r>
      <w:r>
        <w:t xml:space="preserve"> tích theo quy t</w:t>
      </w:r>
      <w:r>
        <w:t>ắ</w:t>
      </w:r>
      <w:r>
        <w:t>c này.</w:t>
      </w:r>
    </w:p>
    <w:p w14:paraId="2F912F6E" w14:textId="77777777" w:rsidR="000A1BC0" w:rsidRDefault="00D9321D">
      <w:pPr>
        <w:pStyle w:val="Heading2"/>
      </w:pPr>
      <w:bookmarkStart w:id="59" w:name="_Toc240037365"/>
      <w:r>
        <w:t>57 Player Settlements</w:t>
      </w:r>
      <w:bookmarkEnd w:id="59"/>
    </w:p>
    <w:p w14:paraId="6FD564E7" w14:textId="77777777" w:rsidR="000A1BC0" w:rsidRDefault="00D9321D">
      <w:r>
        <w:rPr>
          <w:b/>
        </w:rPr>
        <w:t>Purpose; Player Experience.</w:t>
      </w:r>
      <w:r>
        <w:t xml:space="preserve"> Nhóm có nơi </w:t>
      </w:r>
      <w:r>
        <w:t>ở</w:t>
      </w:r>
      <w:r>
        <w:t xml:space="preserve"> an toàn và có th</w:t>
      </w:r>
      <w:r>
        <w:t>ể</w:t>
      </w:r>
      <w:r>
        <w:t xml:space="preserve"> gây d</w:t>
      </w:r>
      <w:r>
        <w:t>ự</w:t>
      </w:r>
      <w:r>
        <w:t>ng c</w:t>
      </w:r>
      <w:r>
        <w:t>ộ</w:t>
      </w:r>
      <w:r>
        <w:t>ng đ</w:t>
      </w:r>
      <w:r>
        <w:t>ồ</w:t>
      </w:r>
      <w:r>
        <w:t>ng công khai trong th</w:t>
      </w:r>
      <w:r>
        <w:t>ế</w:t>
      </w:r>
      <w:r>
        <w:t xml:space="preserve"> gi</w:t>
      </w:r>
      <w:r>
        <w:t>ớ</w:t>
      </w:r>
      <w:r>
        <w:t>i. Cư dân tham gia vì đi</w:t>
      </w:r>
      <w:r>
        <w:t>ề</w:t>
      </w:r>
      <w:r>
        <w:t>u ki</w:t>
      </w:r>
      <w:r>
        <w:t>ệ</w:t>
      </w:r>
      <w:r>
        <w:t>n s</w:t>
      </w:r>
      <w:r>
        <w:t>ố</w:t>
      </w:r>
      <w:r>
        <w:t>ng và th</w:t>
      </w:r>
      <w:r>
        <w:t>ỏ</w:t>
      </w:r>
      <w:r>
        <w:t>a thu</w:t>
      </w:r>
      <w:r>
        <w:t>ậ</w:t>
      </w:r>
      <w:r>
        <w:t>n, không vì ngư</w:t>
      </w:r>
      <w:r>
        <w:t>ờ</w:t>
      </w:r>
      <w:r>
        <w:t>i chơi đ</w:t>
      </w:r>
      <w:r>
        <w:t>ặ</w:t>
      </w:r>
      <w:r>
        <w:t>t c</w:t>
      </w:r>
      <w:r>
        <w:t>ờ</w:t>
      </w:r>
      <w:r>
        <w:t>.</w:t>
      </w:r>
    </w:p>
    <w:p w14:paraId="688CD8DE" w14:textId="77777777" w:rsidR="000A1BC0" w:rsidRDefault="00D9321D">
      <w:r>
        <w:rPr>
          <w:b/>
        </w:rPr>
        <w:t>Core Rules; Inputs.</w:t>
      </w:r>
      <w:r>
        <w:t xml:space="preserve"> M</w:t>
      </w:r>
      <w:r>
        <w:t>ỗ</w:t>
      </w:r>
      <w:r>
        <w:t>i nhóm ch</w:t>
      </w:r>
      <w:r>
        <w:t>ỉ</w:t>
      </w:r>
      <w:r>
        <w:t xml:space="preserve"> có m</w:t>
      </w:r>
      <w:r>
        <w:t>ộ</w:t>
      </w:r>
      <w:r>
        <w:t>t homestead t</w:t>
      </w:r>
      <w:r>
        <w:t>ố</w:t>
      </w:r>
      <w:r>
        <w:t>i đa 32×32 m, không ch</w:t>
      </w:r>
      <w:r>
        <w:t>ặ</w:t>
      </w:r>
      <w:r>
        <w:t>n đư</w:t>
      </w:r>
      <w:r>
        <w:t>ờ</w:t>
      </w:r>
      <w:r>
        <w:t>ng công c</w:t>
      </w:r>
      <w:r>
        <w:t>ộ</w:t>
      </w:r>
      <w:r>
        <w:t>ng ho</w:t>
      </w:r>
      <w:r>
        <w:t>ặ</w:t>
      </w:r>
      <w:r>
        <w:t>c dòng sông. Ph</w:t>
      </w:r>
      <w:r>
        <w:t>ầ</w:t>
      </w:r>
      <w:r>
        <w:t>n lõi, s</w:t>
      </w:r>
      <w:r>
        <w:t>ở</w:t>
      </w:r>
      <w:r>
        <w:t xml:space="preserve"> h</w:t>
      </w:r>
      <w:r>
        <w:t>ữ</w:t>
      </w:r>
      <w:r>
        <w:t>u và đ</w:t>
      </w:r>
      <w:r>
        <w:t>ồ</w:t>
      </w:r>
      <w:r>
        <w:t xml:space="preserve"> không h</w:t>
      </w:r>
      <w:r>
        <w:t>ỏ</w:t>
      </w:r>
      <w:r>
        <w:t>ng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c</w:t>
      </w:r>
      <w:r>
        <w:t>ả</w:t>
      </w:r>
      <w:r>
        <w:t xml:space="preserve"> online; khu công c</w:t>
      </w:r>
      <w:r>
        <w:t>ộ</w:t>
      </w:r>
      <w:r>
        <w:t>ng bên ngoài ch</w:t>
      </w:r>
      <w:r>
        <w:t>ị</w:t>
      </w:r>
      <w:r>
        <w:t>u quy lu</w:t>
      </w:r>
      <w:r>
        <w:t>ậ</w:t>
      </w:r>
      <w:r>
        <w:t>t th</w:t>
      </w:r>
      <w:r>
        <w:t>ế</w:t>
      </w:r>
      <w:r>
        <w:t xml:space="preserve"> gi</w:t>
      </w:r>
      <w:r>
        <w:t>ớ</w:t>
      </w:r>
      <w:r>
        <w:t>i.</w:t>
      </w:r>
    </w:p>
    <w:p w14:paraId="7E68ACAA" w14:textId="77777777" w:rsidR="000A1BC0" w:rsidRDefault="00D9321D">
      <w:r>
        <w:rPr>
          <w:b/>
        </w:rPr>
        <w:t>Outputs; Interactions With Other Systems.</w:t>
      </w:r>
      <w:r>
        <w:t xml:space="preserve"> Nhà, kho, lương, d</w:t>
      </w:r>
      <w:r>
        <w:t>ị</w:t>
      </w:r>
      <w:r>
        <w:t>ch v</w:t>
      </w:r>
      <w:r>
        <w:t>ụ</w:t>
      </w:r>
      <w:r>
        <w:t xml:space="preserve"> và chính sách t</w:t>
      </w:r>
      <w:r>
        <w:t>ạ</w:t>
      </w:r>
      <w:r>
        <w:t>o s</w:t>
      </w:r>
      <w:r>
        <w:t>ứ</w:t>
      </w:r>
      <w:r>
        <w:t>c h</w:t>
      </w:r>
      <w:r>
        <w:t>ấ</w:t>
      </w:r>
      <w:r>
        <w:t>p d</w:t>
      </w:r>
      <w:r>
        <w:t>ẫ</w:t>
      </w:r>
      <w:r>
        <w:t>n đ</w:t>
      </w:r>
      <w:r>
        <w:t>ị</w:t>
      </w:r>
      <w:r>
        <w:t>nh cư. Nh</w:t>
      </w:r>
      <w:r>
        <w:t>ậ</w:t>
      </w:r>
      <w:r>
        <w:t>n cư dân phát sinh trách nhi</w:t>
      </w:r>
      <w:r>
        <w:t>ệ</w:t>
      </w:r>
      <w:r>
        <w:t>m tiêu dùng, quy</w:t>
      </w:r>
      <w:r>
        <w:t>ề</w:t>
      </w:r>
      <w:r>
        <w:t>n ti</w:t>
      </w:r>
      <w:r>
        <w:t>ế</w:t>
      </w:r>
      <w:r>
        <w:t>p c</w:t>
      </w:r>
      <w:r>
        <w:t>ậ</w:t>
      </w:r>
      <w:r>
        <w:t>n và đư</w:t>
      </w:r>
      <w:r>
        <w:t>ờ</w:t>
      </w:r>
      <w:r>
        <w:t>ng v</w:t>
      </w:r>
      <w:r>
        <w:t>ậ</w:t>
      </w:r>
      <w:r>
        <w:t>n chuy</w:t>
      </w:r>
      <w:r>
        <w:t>ể</w:t>
      </w:r>
      <w:r>
        <w:t>n.</w:t>
      </w:r>
    </w:p>
    <w:p w14:paraId="10B4E4CE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đ</w:t>
      </w:r>
      <w:r>
        <w:t>ặ</w:t>
      </w:r>
      <w:r>
        <w:t>t ưu tiên công vi</w:t>
      </w:r>
      <w:r>
        <w:t>ệ</w:t>
      </w:r>
      <w:r>
        <w:t>c và đ</w:t>
      </w:r>
      <w:r>
        <w:t>ề</w:t>
      </w:r>
      <w:r>
        <w:t xml:space="preserve"> ngh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ng. NPC có th</w:t>
      </w:r>
      <w:r>
        <w:t>ể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r</w:t>
      </w:r>
      <w:r>
        <w:t>ờ</w:t>
      </w:r>
      <w:r>
        <w:t>i đi đúng đi</w:t>
      </w:r>
      <w:r>
        <w:t>ề</w:t>
      </w:r>
      <w:r>
        <w:t>u kho</w:t>
      </w:r>
      <w:r>
        <w:t>ả</w:t>
      </w:r>
      <w:r>
        <w:t>n; lao đ</w:t>
      </w:r>
      <w:r>
        <w:t>ộ</w:t>
      </w:r>
      <w:r>
        <w:t>ng không ph</w:t>
      </w:r>
      <w:r>
        <w:t>ả</w:t>
      </w:r>
      <w:r>
        <w:t>i tài s</w:t>
      </w:r>
      <w:r>
        <w:t>ả</w:t>
      </w:r>
      <w:r>
        <w:t>n chuy</w:t>
      </w:r>
      <w:r>
        <w:t>ể</w:t>
      </w:r>
      <w:r>
        <w:t>n theo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tòa nhà.</w:t>
      </w:r>
    </w:p>
    <w:p w14:paraId="06BA6DCF" w14:textId="77777777" w:rsidR="000A1BC0" w:rsidRDefault="00D9321D">
      <w:r>
        <w:rPr>
          <w:b/>
        </w:rPr>
        <w:t>Simulation Logic; Offline Behavior.</w:t>
      </w:r>
      <w:r>
        <w:t xml:space="preserve"> Công vi</w:t>
      </w:r>
      <w:r>
        <w:t>ệ</w:t>
      </w:r>
      <w:r>
        <w:t>c nhà dùng tín d</w:t>
      </w:r>
      <w:r>
        <w:t>ụ</w:t>
      </w:r>
      <w:r>
        <w:t>ng offline tích t</w:t>
      </w:r>
      <w:r>
        <w:t>ừ</w:t>
      </w:r>
      <w:r>
        <w:t xml:space="preserve"> chơi tích c</w:t>
      </w:r>
      <w:r>
        <w:t>ự</w:t>
      </w:r>
      <w:r>
        <w:t>c, t</w:t>
      </w:r>
      <w:r>
        <w:t>ố</w:t>
      </w:r>
      <w:r>
        <w:t>i đa tám gi</w:t>
      </w:r>
      <w:r>
        <w:t>ờ</w:t>
      </w:r>
      <w:r>
        <w:t xml:space="preserve"> th</w:t>
      </w:r>
      <w:r>
        <w:t>ự</w:t>
      </w:r>
      <w:r>
        <w:t>c. H</w:t>
      </w:r>
      <w:r>
        <w:t>ế</w:t>
      </w:r>
      <w:r>
        <w:t>t tín d</w:t>
      </w:r>
      <w:r>
        <w:t>ụ</w:t>
      </w:r>
      <w:r>
        <w:t>ng, v</w:t>
      </w:r>
      <w:r>
        <w:t>ậ</w:t>
      </w:r>
      <w:r>
        <w:t>t tư ho</w:t>
      </w:r>
      <w:r>
        <w:t>ặ</w:t>
      </w:r>
      <w:r>
        <w:t>c an toàn k</w:t>
      </w:r>
      <w:r>
        <w:t>ế</w:t>
      </w:r>
      <w:r>
        <w:t>t n</w:t>
      </w:r>
      <w:r>
        <w:t>ố</w:t>
      </w:r>
      <w:r>
        <w:t>i thì vi</w:t>
      </w:r>
      <w:r>
        <w:t>ệ</w:t>
      </w:r>
      <w:r>
        <w:t>c d</w:t>
      </w:r>
      <w:r>
        <w:t>ừ</w:t>
      </w:r>
      <w:r>
        <w:t>ng; worker trú an toàn và không tiêu hao đ</w:t>
      </w:r>
      <w:r>
        <w:t>ầ</w:t>
      </w:r>
      <w:r>
        <w:t>u vào khi ng</w:t>
      </w:r>
      <w:r>
        <w:t>ủ</w:t>
      </w:r>
      <w:r>
        <w:t xml:space="preserve"> vi</w:t>
      </w:r>
      <w:r>
        <w:t>ệ</w:t>
      </w:r>
      <w:r>
        <w:t>c.</w:t>
      </w:r>
    </w:p>
    <w:p w14:paraId="39134FCD" w14:textId="77777777" w:rsidR="000A1BC0" w:rsidRDefault="00D9321D">
      <w:r>
        <w:rPr>
          <w:b/>
        </w:rPr>
        <w:t>Failure States; Emergent Outcomes.</w:t>
      </w:r>
      <w:r>
        <w:t xml:space="preserve"> K</w:t>
      </w:r>
      <w:r>
        <w:t>ế</w:t>
      </w:r>
      <w:r>
        <w:t>t n</w:t>
      </w:r>
      <w:r>
        <w:t>ố</w:t>
      </w:r>
      <w:r>
        <w:t>i đi</w:t>
      </w:r>
      <w:r>
        <w:t>ệ</w:t>
      </w:r>
      <w:r>
        <w:t>n/nư</w:t>
      </w:r>
      <w:r>
        <w:t>ớ</w:t>
      </w:r>
      <w:r>
        <w:t>c bên ngoài có th</w:t>
      </w:r>
      <w:r>
        <w:t>ể</w:t>
      </w:r>
      <w:r>
        <w:t xml:space="preserve"> h</w:t>
      </w:r>
      <w:r>
        <w:t>ỏ</w:t>
      </w:r>
      <w:r>
        <w:t>ng mà nhà v</w:t>
      </w:r>
      <w:r>
        <w:t>ẫ</w:t>
      </w:r>
      <w:r>
        <w:t>n nguyên v</w:t>
      </w:r>
      <w:r>
        <w:t>ẹ</w:t>
      </w:r>
      <w:r>
        <w:t>n. Nhóm ph</w:t>
      </w:r>
      <w:r>
        <w:t>ả</w:t>
      </w:r>
      <w:r>
        <w:t>i quy</w:t>
      </w:r>
      <w:r>
        <w:t>ế</w:t>
      </w:r>
      <w:r>
        <w:t>t đ</w:t>
      </w:r>
      <w:r>
        <w:t>ị</w:t>
      </w:r>
      <w:r>
        <w:t>nh dùng hàng c</w:t>
      </w:r>
      <w:r>
        <w:t>ứ</w:t>
      </w:r>
      <w:r>
        <w:t>u làng hay d</w:t>
      </w:r>
      <w:r>
        <w:t>ự</w:t>
      </w:r>
      <w:r>
        <w:t xml:space="preserve"> tr</w:t>
      </w:r>
      <w:r>
        <w:t>ữ</w:t>
      </w:r>
      <w:r>
        <w:t xml:space="preserve"> đ</w:t>
      </w:r>
      <w:r>
        <w:t>ể</w:t>
      </w:r>
      <w:r>
        <w:t xml:space="preserve"> duy trì s</w:t>
      </w:r>
      <w:r>
        <w:t>ả</w:t>
      </w:r>
      <w:r>
        <w:t>n xu</w:t>
      </w:r>
      <w:r>
        <w:t>ấ</w:t>
      </w:r>
      <w:r>
        <w:t>t c</w:t>
      </w:r>
      <w:r>
        <w:t>ủ</w:t>
      </w:r>
      <w:r>
        <w:t>a mình.</w:t>
      </w:r>
    </w:p>
    <w:p w14:paraId="34E94EC1" w14:textId="77777777" w:rsidR="000A1BC0" w:rsidRDefault="00D9321D">
      <w:r>
        <w:rPr>
          <w:b/>
        </w:rPr>
        <w:t>UI Presentation; Performance Considerations.</w:t>
      </w:r>
      <w:r>
        <w:t xml:space="preserve"> UI phân bi</w:t>
      </w:r>
      <w:r>
        <w:t>ệ</w:t>
      </w:r>
      <w:r>
        <w:t>t ranh gi</w:t>
      </w:r>
      <w:r>
        <w:t>ớ</w:t>
      </w:r>
      <w:r>
        <w:t>i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>, công trình công c</w:t>
      </w:r>
      <w:r>
        <w:t>ộ</w:t>
      </w:r>
      <w:r>
        <w:t>ng và ngân sách vi</w:t>
      </w:r>
      <w:r>
        <w:t>ệ</w:t>
      </w:r>
      <w:r>
        <w:t>c offline còn l</w:t>
      </w:r>
      <w:r>
        <w:t>ạ</w:t>
      </w:r>
      <w:r>
        <w:t>i. L</w:t>
      </w:r>
      <w:r>
        <w:t>ị</w:t>
      </w:r>
      <w:r>
        <w:t>ch lao đ</w:t>
      </w:r>
      <w:r>
        <w:t>ộ</w:t>
      </w:r>
      <w:r>
        <w:t>ng dùng giao d</w:t>
      </w:r>
      <w:r>
        <w:t>ị</w:t>
      </w:r>
      <w:r>
        <w:t>ch công vi</w:t>
      </w:r>
      <w:r>
        <w:t>ệ</w:t>
      </w:r>
      <w:r>
        <w:t>c gi</w:t>
      </w:r>
      <w:r>
        <w:t>ố</w:t>
      </w:r>
      <w:r>
        <w:t>ng NPC khác, ch</w:t>
      </w:r>
      <w:r>
        <w:t>ỉ</w:t>
      </w:r>
      <w:r>
        <w:t xml:space="preserve"> thêm đi</w:t>
      </w:r>
      <w:r>
        <w:t>ề</w:t>
      </w:r>
      <w:r>
        <w:t>u ki</w:t>
      </w:r>
      <w:r>
        <w:t>ệ</w:t>
      </w:r>
      <w:r>
        <w:t>n tín d</w:t>
      </w:r>
      <w:r>
        <w:t>ụ</w:t>
      </w:r>
      <w:r>
        <w:t>ng.</w:t>
      </w:r>
    </w:p>
    <w:p w14:paraId="757F0F70" w14:textId="77777777" w:rsidR="000A1BC0" w:rsidRDefault="00D9321D">
      <w:r>
        <w:rPr>
          <w:b/>
        </w:rPr>
        <w:t>Edge Cases; Future Expansion.</w:t>
      </w:r>
      <w:r>
        <w:t xml:space="preserve"> Không c</w:t>
      </w:r>
      <w:r>
        <w:t>ộ</w:t>
      </w:r>
      <w:r>
        <w:t>ng thêm tám gi</w:t>
      </w:r>
      <w:r>
        <w:t>ờ</w:t>
      </w:r>
      <w:r>
        <w:t xml:space="preserve"> vì đăng nh</w:t>
      </w:r>
      <w:r>
        <w:t>ậ</w:t>
      </w:r>
      <w:r>
        <w:t>p l</w:t>
      </w:r>
      <w:r>
        <w:t>ạ</w:t>
      </w:r>
      <w:r>
        <w:t>i; m</w:t>
      </w:r>
      <w:r>
        <w:t>ộ</w:t>
      </w:r>
      <w:r>
        <w:t>t phút chơi tích c</w:t>
      </w:r>
      <w:r>
        <w:t>ự</w:t>
      </w:r>
      <w:r>
        <w:t>c đã xác minh n</w:t>
      </w:r>
      <w:r>
        <w:t>ạ</w:t>
      </w:r>
      <w:r>
        <w:t>p m</w:t>
      </w:r>
      <w:r>
        <w:t>ộ</w:t>
      </w:r>
      <w:r>
        <w:t>t phút, tr</w:t>
      </w:r>
      <w:r>
        <w:t>ầ</w:t>
      </w:r>
      <w:r>
        <w:t>n tám gi</w:t>
      </w:r>
      <w:r>
        <w:t>ờ</w:t>
      </w:r>
      <w:r>
        <w:t>. Chuy</w:t>
      </w:r>
      <w:r>
        <w:t>ể</w:t>
      </w:r>
      <w:r>
        <w:t>n public estate thành di s</w:t>
      </w:r>
      <w:r>
        <w:t>ả</w:t>
      </w:r>
      <w:r>
        <w:t>n NPC c</w:t>
      </w:r>
      <w:r>
        <w:t>ầ</w:t>
      </w:r>
      <w:r>
        <w:t>n hành đ</w:t>
      </w:r>
      <w:r>
        <w:t>ộ</w:t>
      </w:r>
      <w:r>
        <w:t>ng xác nh</w:t>
      </w:r>
      <w:r>
        <w:t>ậ</w:t>
      </w:r>
      <w:r>
        <w:t>n rõ ràng, không kích ho</w:t>
      </w:r>
      <w:r>
        <w:t>ạ</w:t>
      </w:r>
      <w:r>
        <w:t>t do v</w:t>
      </w:r>
      <w:r>
        <w:t>ắ</w:t>
      </w:r>
      <w:r>
        <w:t>ng m</w:t>
      </w:r>
      <w:r>
        <w:t>ặ</w:t>
      </w:r>
      <w:r>
        <w:t>t.</w:t>
      </w:r>
    </w:p>
    <w:p w14:paraId="268026E9" w14:textId="77777777" w:rsidR="000A1BC0" w:rsidRDefault="00D9321D">
      <w:r>
        <w:t>MVP ưu tiên homestead và đóng góp cho hai làng có s</w:t>
      </w:r>
      <w:r>
        <w:t>ẵ</w:t>
      </w:r>
      <w:r>
        <w:t>n. Thành l</w:t>
      </w:r>
      <w:r>
        <w:t>ậ</w:t>
      </w:r>
      <w:r>
        <w:t>p chính quy</w:t>
      </w:r>
      <w:r>
        <w:t>ề</w:t>
      </w:r>
      <w:r>
        <w:t>n ngư</w:t>
      </w:r>
      <w:r>
        <w:t>ờ</w:t>
      </w:r>
      <w:r>
        <w:t>i chơi đ</w:t>
      </w:r>
      <w:r>
        <w:t>ầ</w:t>
      </w:r>
      <w:r>
        <w:t>y đ</w:t>
      </w:r>
      <w:r>
        <w:t>ủ</w:t>
      </w:r>
      <w:r>
        <w:t>, tuy</w:t>
      </w:r>
      <w:r>
        <w:t>ể</w:t>
      </w:r>
      <w:r>
        <w:t>n đoàn sáng l</w:t>
      </w:r>
      <w:r>
        <w:t>ậ</w:t>
      </w:r>
      <w:r>
        <w:t>p và qu</w:t>
      </w:r>
      <w:r>
        <w:t>ả</w:t>
      </w:r>
      <w:r>
        <w:t>n lý public estate là alpha. Vi</w:t>
      </w:r>
      <w:r>
        <w:t>ệ</w:t>
      </w:r>
      <w:r>
        <w:t>c protected overlay ngăn hư h</w:t>
      </w:r>
      <w:r>
        <w:t>ạ</w:t>
      </w:r>
      <w:r>
        <w:t>i nhà không đư</w:t>
      </w:r>
      <w:r>
        <w:t>ợ</w:t>
      </w:r>
      <w:r>
        <w:t>c làm đ</w:t>
      </w:r>
      <w:r>
        <w:t>ổ</w:t>
      </w:r>
      <w:r>
        <w:t>i dòng nư</w:t>
      </w:r>
      <w:r>
        <w:t>ớ</w:t>
      </w:r>
      <w:r>
        <w:t>c công c</w:t>
      </w:r>
      <w:r>
        <w:t>ộ</w:t>
      </w:r>
      <w:r>
        <w:t>ng.</w:t>
      </w:r>
    </w:p>
    <w:p w14:paraId="1D618FCA" w14:textId="77777777" w:rsidR="000A1BC0" w:rsidRDefault="00D9321D">
      <w:pPr>
        <w:pStyle w:val="Heading2"/>
      </w:pPr>
      <w:bookmarkStart w:id="60" w:name="_Toc240037366"/>
      <w:r>
        <w:t>58 Governance</w:t>
      </w:r>
      <w:bookmarkEnd w:id="60"/>
    </w:p>
    <w:p w14:paraId="42D5F560" w14:textId="77777777" w:rsidR="000A1BC0" w:rsidRDefault="00D9321D">
      <w:r>
        <w:rPr>
          <w:b/>
        </w:rPr>
        <w:t>Purpose; Player Experience.</w:t>
      </w:r>
      <w:r>
        <w:t xml:space="preserve"> Chính quy</w:t>
      </w:r>
      <w:r>
        <w:t>ề</w:t>
      </w:r>
      <w:r>
        <w:t>n thay cách quy</w:t>
      </w:r>
      <w:r>
        <w:t>ế</w:t>
      </w:r>
      <w:r>
        <w:t>t đ</w:t>
      </w:r>
      <w:r>
        <w:t>ị</w:t>
      </w:r>
      <w:r>
        <w:t>nh, phân ph</w:t>
      </w:r>
      <w:r>
        <w:t>ố</w:t>
      </w:r>
      <w:r>
        <w:t>i hàng và ch</w:t>
      </w:r>
      <w:r>
        <w:t>ị</w:t>
      </w:r>
      <w:r>
        <w:t>u trách nhi</w:t>
      </w:r>
      <w:r>
        <w:t>ệ</w:t>
      </w:r>
      <w:r>
        <w:t>m. Chính sách có ngư</w:t>
      </w:r>
      <w:r>
        <w:t>ờ</w:t>
      </w:r>
      <w:r>
        <w:t>i đư</w:t>
      </w:r>
      <w:r>
        <w:t>ợ</w:t>
      </w:r>
      <w:r>
        <w:t>c l</w:t>
      </w:r>
      <w:r>
        <w:t>ợ</w:t>
      </w:r>
      <w:r>
        <w:t>i và ngư</w:t>
      </w:r>
      <w:r>
        <w:t>ờ</w:t>
      </w:r>
      <w:r>
        <w:t>i ch</w:t>
      </w:r>
      <w:r>
        <w:t>ị</w:t>
      </w:r>
      <w:r>
        <w:t>u chi phí, không ph</w:t>
      </w:r>
      <w:r>
        <w:t>ả</w:t>
      </w:r>
      <w:r>
        <w:t>i ch</w:t>
      </w:r>
      <w:r>
        <w:t>ọ</w:t>
      </w:r>
      <w:r>
        <w:t>n bi</w:t>
      </w:r>
      <w:r>
        <w:t>ể</w:t>
      </w:r>
      <w:r>
        <w:t>u tư</w:t>
      </w:r>
      <w:r>
        <w:t>ợ</w:t>
      </w:r>
      <w:r>
        <w:t>ng đ</w:t>
      </w:r>
      <w:r>
        <w:t>ể</w:t>
      </w:r>
      <w:r>
        <w:t xml:space="preserve"> nh</w:t>
      </w:r>
      <w:r>
        <w:t>ậ</w:t>
      </w:r>
      <w:r>
        <w:t>n ph</w:t>
      </w:r>
      <w:r>
        <w:t>ầ</w:t>
      </w:r>
      <w:r>
        <w:t>n trăm bonus.</w:t>
      </w:r>
    </w:p>
    <w:p w14:paraId="2533382C" w14:textId="77777777" w:rsidR="000A1BC0" w:rsidRDefault="00D9321D">
      <w:r>
        <w:rPr>
          <w:b/>
        </w:rPr>
        <w:t>Core Rules; Inputs.</w:t>
      </w:r>
      <w:r>
        <w:t xml:space="preserve"> MVP có h</w:t>
      </w:r>
      <w:r>
        <w:t>ộ</w:t>
      </w:r>
      <w:r>
        <w:t>i đ</w:t>
      </w:r>
      <w:r>
        <w:t>ồ</w:t>
      </w:r>
      <w:r>
        <w:t>ng làng c</w:t>
      </w:r>
      <w:r>
        <w:t>ố</w:t>
      </w:r>
      <w:r>
        <w:t xml:space="preserve"> đ</w:t>
      </w:r>
      <w:r>
        <w:t>ị</w:t>
      </w:r>
      <w:r>
        <w:t>nh và hai đ</w:t>
      </w:r>
      <w:r>
        <w:t>ề</w:t>
      </w:r>
      <w:r>
        <w:t xml:space="preserve"> xu</w:t>
      </w:r>
      <w:r>
        <w:t>ấ</w:t>
      </w:r>
      <w:r>
        <w:t>t h</w:t>
      </w:r>
      <w:r>
        <w:t>ữ</w:t>
      </w:r>
      <w:r>
        <w:t>u h</w:t>
      </w:r>
      <w:r>
        <w:t>ạ</w:t>
      </w:r>
      <w:r>
        <w:t>n: ưu tiên kh</w:t>
      </w:r>
      <w:r>
        <w:t>ẩ</w:t>
      </w:r>
      <w:r>
        <w:t>u ph</w:t>
      </w:r>
      <w:r>
        <w:t>ầ</w:t>
      </w:r>
      <w:r>
        <w:t>n, ngân sách s</w:t>
      </w:r>
      <w:r>
        <w:t>ử</w:t>
      </w:r>
      <w:r>
        <w:t>a công trình. Alpha thêm h</w:t>
      </w:r>
      <w:r>
        <w:t>ợ</w:t>
      </w:r>
      <w:r>
        <w:t>p tác xã và lãnh đ</w:t>
      </w:r>
      <w:r>
        <w:t>ạ</w:t>
      </w:r>
      <w:r>
        <w:t>o t</w:t>
      </w:r>
      <w:r>
        <w:t>ậ</w:t>
      </w:r>
      <w:r>
        <w:t>p trung; m</w:t>
      </w:r>
      <w:r>
        <w:t>ỗ</w:t>
      </w:r>
      <w:r>
        <w:t>i mô hình đ</w:t>
      </w:r>
      <w:r>
        <w:t>ị</w:t>
      </w:r>
      <w:r>
        <w:t>nh nghĩa ai đ</w:t>
      </w:r>
      <w:r>
        <w:t>ề</w:t>
      </w:r>
      <w:r>
        <w:t xml:space="preserve"> xu</w:t>
      </w:r>
      <w:r>
        <w:t>ấ</w:t>
      </w:r>
      <w:r>
        <w:t>t, bi</w:t>
      </w:r>
      <w:r>
        <w:t>ể</w:t>
      </w:r>
      <w:r>
        <w:t>u quy</w:t>
      </w:r>
      <w:r>
        <w:t>ế</w:t>
      </w:r>
      <w:r>
        <w:t>t, ph</w:t>
      </w:r>
      <w:r>
        <w:t>ủ</w:t>
      </w:r>
      <w:r>
        <w:t xml:space="preserve"> quy</w:t>
      </w:r>
      <w:r>
        <w:t>ế</w:t>
      </w:r>
      <w:r>
        <w:t>t và thi hành.</w:t>
      </w:r>
    </w:p>
    <w:p w14:paraId="38FEB0B9" w14:textId="77777777" w:rsidR="000A1BC0" w:rsidRDefault="00D9321D">
      <w:r>
        <w:rPr>
          <w:b/>
        </w:rPr>
        <w:t>Outputs; Interactions With Other Systems.</w:t>
      </w:r>
      <w:r>
        <w:t xml:space="preserve"> Policy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quy</w:t>
      </w:r>
      <w:r>
        <w:t>ề</w:t>
      </w:r>
      <w:r>
        <w:t>n l</w:t>
      </w:r>
      <w:r>
        <w:t>ấ</w:t>
      </w:r>
      <w:r>
        <w:t>y kho công, th</w:t>
      </w:r>
      <w:r>
        <w:t>ứ</w:t>
      </w:r>
      <w:r>
        <w:t xml:space="preserve"> t</w:t>
      </w:r>
      <w:r>
        <w:t>ự</w:t>
      </w:r>
      <w:r>
        <w:t xml:space="preserve"> h</w:t>
      </w:r>
      <w:r>
        <w:t>ợ</w:t>
      </w:r>
      <w:r>
        <w:t>p đ</w:t>
      </w:r>
      <w:r>
        <w:t>ồ</w:t>
      </w:r>
      <w:r>
        <w:t>ng, thu</w:t>
      </w:r>
      <w:r>
        <w:t>ế</w:t>
      </w:r>
      <w:r>
        <w:t xml:space="preserve"> và gi</w:t>
      </w:r>
      <w:r>
        <w:t>ớ</w:t>
      </w:r>
      <w:r>
        <w:t>i h</w:t>
      </w:r>
      <w:r>
        <w:t>ạ</w:t>
      </w:r>
      <w:r>
        <w:t>n khai thác. Chi ngoài ngân sách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i; thu</w:t>
      </w:r>
      <w:r>
        <w:t>ế</w:t>
      </w:r>
      <w:r>
        <w:t xml:space="preserve"> t</w:t>
      </w:r>
      <w:r>
        <w:t>ạ</w:t>
      </w:r>
      <w:r>
        <w:t>o chuy</w:t>
      </w:r>
      <w:r>
        <w:t>ể</w:t>
      </w:r>
      <w:r>
        <w:t>n s</w:t>
      </w:r>
      <w:r>
        <w:t>ố</w:t>
      </w:r>
      <w:r>
        <w:t xml:space="preserve"> dư th</w:t>
      </w:r>
      <w:r>
        <w:t>ậ</w:t>
      </w:r>
      <w:r>
        <w:t>t, không sinh thêm ti</w:t>
      </w:r>
      <w:r>
        <w:t>ề</w:t>
      </w:r>
      <w:r>
        <w:t>n.</w:t>
      </w:r>
    </w:p>
    <w:p w14:paraId="1DCE80A7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đưa đ</w:t>
      </w:r>
      <w:r>
        <w:t>ề</w:t>
      </w:r>
      <w:r>
        <w:t xml:space="preserve"> xu</w:t>
      </w:r>
      <w:r>
        <w:t>ấ</w:t>
      </w:r>
      <w:r>
        <w:t>t và hàng tài tr</w:t>
      </w:r>
      <w:r>
        <w:t>ợ</w:t>
      </w:r>
      <w:r>
        <w:t>. NPC b</w:t>
      </w:r>
      <w:r>
        <w:t>ỏ</w:t>
      </w:r>
      <w:r>
        <w:t xml:space="preserve"> phi</w:t>
      </w:r>
      <w:r>
        <w:t>ế</w:t>
      </w:r>
      <w:r>
        <w:t>u theo nhu c</w:t>
      </w:r>
      <w:r>
        <w:t>ầ</w:t>
      </w:r>
      <w:r>
        <w:t>u h</w:t>
      </w:r>
      <w:r>
        <w:t>ộ</w:t>
      </w:r>
      <w:r>
        <w:t>, giá tr</w:t>
      </w:r>
      <w:r>
        <w:t>ị</w:t>
      </w:r>
      <w:r>
        <w:t xml:space="preserve"> và b</w:t>
      </w:r>
      <w:r>
        <w:t>ằ</w:t>
      </w:r>
      <w:r>
        <w:t>ng ch</w:t>
      </w:r>
      <w:r>
        <w:t>ứ</w:t>
      </w:r>
      <w:r>
        <w:t>ng; ngư</w:t>
      </w:r>
      <w:r>
        <w:t>ờ</w:t>
      </w:r>
      <w:r>
        <w:t>i thi hành c</w:t>
      </w:r>
      <w:r>
        <w:t>ầ</w:t>
      </w:r>
      <w:r>
        <w:t>n th</w:t>
      </w:r>
      <w:r>
        <w:t>ờ</w:t>
      </w:r>
      <w:r>
        <w:t>i gian, v</w:t>
      </w:r>
      <w:r>
        <w:t>ậ</w:t>
      </w:r>
      <w:r>
        <w:t>t tư và đư</w:t>
      </w:r>
      <w:r>
        <w:t>ờ</w:t>
      </w:r>
      <w:r>
        <w:t>ng t</w:t>
      </w:r>
      <w:r>
        <w:t>ớ</w:t>
      </w:r>
      <w:r>
        <w:t>i nơi.</w:t>
      </w:r>
    </w:p>
    <w:p w14:paraId="162A392C" w14:textId="77777777" w:rsidR="000A1BC0" w:rsidRDefault="00D9321D">
      <w:r>
        <w:rPr>
          <w:b/>
        </w:rPr>
        <w:t>Simulation Logic; Offline Behavior.</w:t>
      </w:r>
      <w:r>
        <w:t xml:space="preserve"> Lu</w:t>
      </w:r>
      <w:r>
        <w:t>ồ</w:t>
      </w:r>
      <w:r>
        <w:t xml:space="preserve">ng </w:t>
      </w:r>
      <w:r>
        <w:rPr>
          <w:rFonts w:ascii="Consolas" w:hAnsi="Consolas"/>
          <w:sz w:val="18"/>
        </w:rPr>
        <w:t>Proposed → Deliberating → Accepted/Rejected → Scheduled → Active → Repealed</w:t>
      </w:r>
      <w:r>
        <w:t>. Th</w:t>
      </w:r>
      <w:r>
        <w:t>ả</w:t>
      </w:r>
      <w:r>
        <w:t>o lu</w:t>
      </w:r>
      <w:r>
        <w:t>ậ</w:t>
      </w:r>
      <w:r>
        <w:t>n hai ngày, hi</w:t>
      </w:r>
      <w:r>
        <w:t>ệ</w:t>
      </w:r>
      <w:r>
        <w:t>u l</w:t>
      </w:r>
      <w:r>
        <w:t>ự</w:t>
      </w:r>
      <w:r>
        <w:t>c t</w:t>
      </w:r>
      <w:r>
        <w:t>ừ</w:t>
      </w:r>
      <w:r>
        <w:t xml:space="preserve"> bình minh ti</w:t>
      </w:r>
      <w:r>
        <w:t>ế</w:t>
      </w:r>
      <w:r>
        <w:t>p theo; máy ch</w:t>
      </w:r>
      <w:r>
        <w:t>ủ</w:t>
      </w:r>
      <w:r>
        <w:t xml:space="preserve"> lưu ngư</w:t>
      </w:r>
      <w:r>
        <w:t>ờ</w:t>
      </w:r>
      <w:r>
        <w:t>i có quy</w:t>
      </w:r>
      <w:r>
        <w:t>ề</w:t>
      </w:r>
      <w:r>
        <w:t>n bi</w:t>
      </w:r>
      <w:r>
        <w:t>ể</w:t>
      </w:r>
      <w:r>
        <w:t>u quy</w:t>
      </w:r>
      <w:r>
        <w:t>ế</w:t>
      </w:r>
      <w:r>
        <w:t>t t</w:t>
      </w:r>
      <w:r>
        <w:t>ạ</w:t>
      </w:r>
      <w:r>
        <w:t>i lúc m</w:t>
      </w:r>
      <w:r>
        <w:t>ở</w:t>
      </w:r>
      <w:r>
        <w:t xml:space="preserve"> phiên.</w:t>
      </w:r>
    </w:p>
    <w:p w14:paraId="6CE010CB" w14:textId="77777777" w:rsidR="000A1BC0" w:rsidRDefault="00D9321D">
      <w:r>
        <w:rPr>
          <w:b/>
        </w:rPr>
        <w:t>Failure States; Emergent Outcomes.</w:t>
      </w:r>
      <w:r>
        <w:t xml:space="preserve"> Ngh</w:t>
      </w:r>
      <w:r>
        <w:t>ị</w:t>
      </w:r>
      <w:r>
        <w:t xml:space="preserve"> quy</w:t>
      </w:r>
      <w:r>
        <w:t>ế</w:t>
      </w:r>
      <w:r>
        <w:t>t s</w:t>
      </w:r>
      <w:r>
        <w:t>ử</w:t>
      </w:r>
      <w:r>
        <w:t>a c</w:t>
      </w:r>
      <w:r>
        <w:t>ầ</w:t>
      </w:r>
      <w:r>
        <w:t>u thi</w:t>
      </w:r>
      <w:r>
        <w:t>ế</w:t>
      </w:r>
      <w:r>
        <w:t>u g</w:t>
      </w:r>
      <w:r>
        <w:t>ỗ</w:t>
      </w:r>
      <w:r>
        <w:t xml:space="preserve"> </w:t>
      </w:r>
      <w:r>
        <w:t>ở</w:t>
      </w:r>
      <w:r>
        <w:t xml:space="preserve"> kho s</w:t>
      </w:r>
      <w:r>
        <w:t>ẽ</w:t>
      </w:r>
      <w:r>
        <w:t xml:space="preserve"> </w:t>
      </w:r>
      <w:r>
        <w:t>ở</w:t>
      </w:r>
      <w:r>
        <w:t xml:space="preserve"> Scheduled v</w:t>
      </w:r>
      <w:r>
        <w:t>ớ</w:t>
      </w:r>
      <w:r>
        <w:t>i lý do thi</w:t>
      </w:r>
      <w:r>
        <w:t>ế</w:t>
      </w:r>
      <w:r>
        <w:t>u đ</w:t>
      </w:r>
      <w:r>
        <w:t>ầ</w:t>
      </w:r>
      <w:r>
        <w:t>u vào. Ration ưu tiên tr</w:t>
      </w:r>
      <w:r>
        <w:t>ẻ</w:t>
      </w:r>
      <w:r>
        <w:t xml:space="preserve"> nh</w:t>
      </w:r>
      <w:r>
        <w:t>ỏ</w:t>
      </w:r>
      <w:r>
        <w:t xml:space="preserve"> có th</w:t>
      </w:r>
      <w:r>
        <w:t>ể</w:t>
      </w:r>
      <w:r>
        <w:t xml:space="preserve"> gây b</w:t>
      </w:r>
      <w:r>
        <w:t>ấ</w:t>
      </w:r>
      <w:r>
        <w:t xml:space="preserve">t mãn </w:t>
      </w:r>
      <w:r>
        <w:t>ở</w:t>
      </w:r>
      <w:r>
        <w:t xml:space="preserve"> lao đ</w:t>
      </w:r>
      <w:r>
        <w:t>ộ</w:t>
      </w:r>
      <w:r>
        <w:t>ng n</w:t>
      </w:r>
      <w:r>
        <w:t>ặ</w:t>
      </w:r>
      <w:r>
        <w:t>ng dù t</w:t>
      </w:r>
      <w:r>
        <w:t>ổ</w:t>
      </w:r>
      <w:r>
        <w:t>ng s</w:t>
      </w:r>
      <w:r>
        <w:t>ố</w:t>
      </w:r>
      <w:r>
        <w:t xml:space="preserve"> ngư</w:t>
      </w:r>
      <w:r>
        <w:t>ờ</w:t>
      </w:r>
      <w:r>
        <w:t>i s</w:t>
      </w:r>
      <w:r>
        <w:t>ố</w:t>
      </w:r>
      <w:r>
        <w:t>ng sót tăng.</w:t>
      </w:r>
    </w:p>
    <w:p w14:paraId="6AF12458" w14:textId="77777777" w:rsidR="000A1BC0" w:rsidRDefault="00D9321D">
      <w:r>
        <w:rPr>
          <w:b/>
        </w:rPr>
        <w:lastRenderedPageBreak/>
        <w:t>UI Presentation; Performance Considerations.</w:t>
      </w:r>
      <w:r>
        <w:t xml:space="preserve"> Phi</w:t>
      </w:r>
      <w:r>
        <w:t>ế</w:t>
      </w:r>
      <w:r>
        <w:t>u chính sách hi</w:t>
      </w:r>
      <w:r>
        <w:t>ệ</w:t>
      </w:r>
      <w:r>
        <w:t>n thay đ</w:t>
      </w:r>
      <w:r>
        <w:t>ổ</w:t>
      </w:r>
      <w:r>
        <w:t>i thao tác, ngân sách, ngư</w:t>
      </w:r>
      <w:r>
        <w:t>ờ</w:t>
      </w:r>
      <w:r>
        <w:t>i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và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u l</w:t>
      </w:r>
      <w:r>
        <w:t>ự</w:t>
      </w:r>
      <w:r>
        <w:t>c. Ch</w:t>
      </w:r>
      <w:r>
        <w:t>ỉ</w:t>
      </w:r>
      <w:r>
        <w:t xml:space="preserve"> đánh giá l</w:t>
      </w:r>
      <w:r>
        <w:t>ạ</w:t>
      </w:r>
      <w:r>
        <w:t>i phi</w:t>
      </w:r>
      <w:r>
        <w:t>ế</w:t>
      </w:r>
      <w:r>
        <w:t>u khi có event liên quan, không ch</w:t>
      </w:r>
      <w:r>
        <w:t>ạ</w:t>
      </w:r>
      <w:r>
        <w:t>y tranh lu</w:t>
      </w:r>
      <w:r>
        <w:t>ậ</w:t>
      </w:r>
      <w:r>
        <w:t>n t</w:t>
      </w:r>
      <w:r>
        <w:t>ừ</w:t>
      </w:r>
      <w:r>
        <w:t>ng frame.</w:t>
      </w:r>
    </w:p>
    <w:p w14:paraId="400C33B0" w14:textId="77777777" w:rsidR="000A1BC0" w:rsidRDefault="00D9321D">
      <w:r>
        <w:rPr>
          <w:b/>
        </w:rPr>
        <w:t>Edge Cases; Future Expansion.</w:t>
      </w:r>
      <w:r>
        <w:t xml:space="preserve"> Lu</w:t>
      </w:r>
      <w:r>
        <w:t>ậ</w:t>
      </w:r>
      <w:r>
        <w:t>t m</w:t>
      </w:r>
      <w:r>
        <w:t>ớ</w:t>
      </w:r>
      <w:r>
        <w:t>i không t</w:t>
      </w:r>
      <w:r>
        <w:t>ị</w:t>
      </w:r>
      <w:r>
        <w:t>ch thu ngư</w:t>
      </w:r>
      <w:r>
        <w:t>ợ</w:t>
      </w:r>
      <w:r>
        <w:t>c hàng đã bán ho</w:t>
      </w:r>
      <w:r>
        <w:t>ặ</w:t>
      </w:r>
      <w:r>
        <w:t>c h</w:t>
      </w:r>
      <w:r>
        <w:t>ủ</w:t>
      </w:r>
      <w:r>
        <w:t>y thanh toán đã commit. Alpha thêm vi ph</w:t>
      </w:r>
      <w:r>
        <w:t>ạ</w:t>
      </w:r>
      <w:r>
        <w:t>m, khi</w:t>
      </w:r>
      <w:r>
        <w:t>ế</w:t>
      </w:r>
      <w:r>
        <w:t>u n</w:t>
      </w:r>
      <w:r>
        <w:t>ạ</w:t>
      </w:r>
      <w:r>
        <w:t>i và m</w:t>
      </w:r>
      <w:r>
        <w:t>ấ</w:t>
      </w:r>
      <w:r>
        <w:t>t tính chính danh; n</w:t>
      </w:r>
      <w:r>
        <w:t>ổ</w:t>
      </w:r>
      <w:r>
        <w:t>i lo</w:t>
      </w:r>
      <w:r>
        <w:t>ạ</w:t>
      </w:r>
      <w:r>
        <w:t>n c</w:t>
      </w:r>
      <w:r>
        <w:t>ầ</w:t>
      </w:r>
      <w:r>
        <w:t>n l</w:t>
      </w:r>
      <w:r>
        <w:t>ự</w:t>
      </w:r>
      <w:r>
        <w:t>c lư</w:t>
      </w:r>
      <w:r>
        <w:t>ợ</w:t>
      </w:r>
      <w:r>
        <w:t>ng, ngu</w:t>
      </w:r>
      <w:r>
        <w:t>ồ</w:t>
      </w:r>
      <w:r>
        <w:t>n l</w:t>
      </w:r>
      <w:r>
        <w:t>ự</w:t>
      </w:r>
      <w:r>
        <w:t>c và b</w:t>
      </w:r>
      <w:r>
        <w:t>ấ</w:t>
      </w:r>
      <w:r>
        <w:t>t mãn kéo dài, không tung xúc x</w:t>
      </w:r>
      <w:r>
        <w:t>ắ</w:t>
      </w:r>
      <w:r>
        <w:t>c theo tên chính th</w:t>
      </w:r>
      <w:r>
        <w:t>ể</w:t>
      </w:r>
      <w:r>
        <w:t>.</w:t>
      </w:r>
    </w:p>
    <w:p w14:paraId="2F27BA2F" w14:textId="77777777" w:rsidR="000A1BC0" w:rsidRDefault="00D9321D">
      <w:pPr>
        <w:pStyle w:val="SourceCode"/>
        <w:keepNext/>
        <w:rPr>
          <w:rFonts w:hint="eastAsia"/>
        </w:rPr>
      </w:pPr>
      <w:r>
        <w:t>Policy ration_priority v1:</w:t>
      </w:r>
    </w:p>
    <w:p w14:paraId="221E6F59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eligibleInventory = publicFoodStore</w:t>
      </w:r>
    </w:p>
    <w:p w14:paraId="04A26DBF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reserve = 2 ngày nhu c</w:t>
      </w:r>
      <w:r>
        <w:t>ầ</w:t>
      </w:r>
      <w:r>
        <w:t>u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cư dân đã đăng ký</w:t>
      </w:r>
    </w:p>
    <w:p w14:paraId="6658E5A4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allocationOrder = emergencyHealth, dependents, equalAdultShares</w:t>
      </w:r>
    </w:p>
    <w:p w14:paraId="7B6EB9B0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exportAllowed = stockAfterReserve &gt; 0</w:t>
      </w:r>
    </w:p>
    <w:p w14:paraId="61D69177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enforcement = ch</w:t>
      </w:r>
      <w:r>
        <w:t>ỉ</w:t>
      </w:r>
      <w:r>
        <w:t xml:space="preserve"> đi</w:t>
      </w:r>
      <w:r>
        <w:t>ề</w:t>
      </w:r>
      <w:r>
        <w:t>u khi</w:t>
      </w:r>
      <w:r>
        <w:t>ể</w:t>
      </w:r>
      <w:r>
        <w:t>n kho công; không m</w:t>
      </w:r>
      <w:r>
        <w:t>ở</w:t>
      </w:r>
      <w:r>
        <w:t xml:space="preserve"> khóa kho tư nhân</w:t>
      </w:r>
    </w:p>
    <w:p w14:paraId="7F977E3C" w14:textId="77777777" w:rsidR="000A1BC0" w:rsidRDefault="00D9321D">
      <w:pPr>
        <w:pStyle w:val="SourceCode"/>
        <w:rPr>
          <w:rFonts w:hint="eastAsia"/>
        </w:rPr>
      </w:pPr>
      <w:r>
        <w:t xml:space="preserve">  evaluation = m</w:t>
      </w:r>
      <w:r>
        <w:t>ỗ</w:t>
      </w:r>
      <w:r>
        <w:t>i bình minh, ghi allocation transaction và unmetDemand</w:t>
      </w:r>
    </w:p>
    <w:p w14:paraId="71D2B53C" w14:textId="77777777" w:rsidR="000A1BC0" w:rsidRDefault="000A1BC0">
      <w:pPr>
        <w:spacing w:after="60" w:line="240" w:lineRule="auto"/>
      </w:pPr>
    </w:p>
    <w:p w14:paraId="3B7FBF4D" w14:textId="77777777" w:rsidR="000A1BC0" w:rsidRDefault="00D9321D">
      <w:pPr>
        <w:pStyle w:val="Heading2"/>
      </w:pPr>
      <w:bookmarkStart w:id="61" w:name="_Toc240037367"/>
      <w:r>
        <w:t>59 Factions</w:t>
      </w:r>
      <w:bookmarkEnd w:id="61"/>
    </w:p>
    <w:p w14:paraId="2EDAB43B" w14:textId="77777777" w:rsidR="000A1BC0" w:rsidRDefault="00D9321D">
      <w:r>
        <w:rPr>
          <w:b/>
        </w:rPr>
        <w:t>Purpose; Player Experience.</w:t>
      </w:r>
      <w:r>
        <w:t xml:space="preserve"> Phe là t</w:t>
      </w:r>
      <w:r>
        <w:t>ổ</w:t>
      </w:r>
      <w:r>
        <w:t xml:space="preserve"> ch</w:t>
      </w:r>
      <w:r>
        <w:t>ứ</w:t>
      </w:r>
      <w:r>
        <w:t>c theo đu</w:t>
      </w:r>
      <w:r>
        <w:t>ổ</w:t>
      </w:r>
      <w:r>
        <w:t>i l</w:t>
      </w:r>
      <w:r>
        <w:t>ợ</w:t>
      </w:r>
      <w:r>
        <w:t>i ích qua ngư</w:t>
      </w:r>
      <w:r>
        <w:t>ờ</w:t>
      </w:r>
      <w:r>
        <w:t>i, tài s</w:t>
      </w:r>
      <w:r>
        <w:t>ả</w:t>
      </w:r>
      <w:r>
        <w:t>n và chính sách. Ngư</w:t>
      </w:r>
      <w:r>
        <w:t>ờ</w:t>
      </w:r>
      <w:r>
        <w:t>i chơi có th</w:t>
      </w:r>
      <w:r>
        <w:t>ể</w:t>
      </w:r>
      <w:r>
        <w:t xml:space="preserve"> giúp m</w:t>
      </w:r>
      <w:r>
        <w:t>ộ</w:t>
      </w:r>
      <w:r>
        <w:t>t c</w:t>
      </w:r>
      <w:r>
        <w:t>ộ</w:t>
      </w:r>
      <w:r>
        <w:t>ng đ</w:t>
      </w:r>
      <w:r>
        <w:t>ồ</w:t>
      </w:r>
      <w:r>
        <w:t>ng mà v</w:t>
      </w:r>
      <w:r>
        <w:t>ẫ</w:t>
      </w:r>
      <w:r>
        <w:t>n b</w:t>
      </w:r>
      <w:r>
        <w:t>ấ</w:t>
      </w:r>
      <w:r>
        <w:t>t đ</w:t>
      </w:r>
      <w:r>
        <w:t>ồ</w:t>
      </w:r>
      <w:r>
        <w:t>ng v</w:t>
      </w:r>
      <w:r>
        <w:t>ớ</w:t>
      </w:r>
      <w:r>
        <w:t>i lãnh đ</w:t>
      </w:r>
      <w:r>
        <w:t>ạ</w:t>
      </w:r>
      <w:r>
        <w:t>o c</w:t>
      </w:r>
      <w:r>
        <w:t>ủ</w:t>
      </w:r>
      <w:r>
        <w:t>a nó.</w:t>
      </w:r>
    </w:p>
    <w:p w14:paraId="17410B4F" w14:textId="77777777" w:rsidR="000A1BC0" w:rsidRDefault="00D9321D">
      <w:r>
        <w:rPr>
          <w:b/>
        </w:rPr>
        <w:t>Core Rules; Inputs.</w:t>
      </w:r>
      <w:r>
        <w:t xml:space="preserve"> MVP dùng hai nhóm cư dân g</w:t>
      </w:r>
      <w:r>
        <w:t>ắ</w:t>
      </w:r>
      <w:r>
        <w:t>n hai làng, quan h</w:t>
      </w:r>
      <w:r>
        <w:t>ệ</w:t>
      </w:r>
      <w:r>
        <w:t xml:space="preserve"> trao đ</w:t>
      </w:r>
      <w:r>
        <w:t>ổ</w:t>
      </w:r>
      <w:r>
        <w:t>i và quy</w:t>
      </w:r>
      <w:r>
        <w:t>ề</w:t>
      </w:r>
      <w:r>
        <w:t>n công trình. Alpha m</w:t>
      </w:r>
      <w:r>
        <w:t>ớ</w:t>
      </w:r>
      <w:r>
        <w:t>i có phe nhi</w:t>
      </w:r>
      <w:r>
        <w:t>ề</w:t>
      </w:r>
      <w:r>
        <w:t>u làng, phe tách/nh</w:t>
      </w:r>
      <w:r>
        <w:t>ậ</w:t>
      </w:r>
      <w:r>
        <w:t>p và phe ngư</w:t>
      </w:r>
      <w:r>
        <w:t>ờ</w:t>
      </w:r>
      <w:r>
        <w:t>i chơi; l</w:t>
      </w:r>
      <w:r>
        <w:t>ị</w:t>
      </w:r>
      <w:r>
        <w:t>ch s</w:t>
      </w:r>
      <w:r>
        <w:t>ử</w:t>
      </w:r>
      <w:r>
        <w:t xml:space="preserve"> đư</w:t>
      </w:r>
      <w:r>
        <w:t>ợ</w:t>
      </w:r>
      <w:r>
        <w:t>c vi</w:t>
      </w:r>
      <w:r>
        <w:t>ế</w:t>
      </w:r>
      <w:r>
        <w:t>t s</w:t>
      </w:r>
      <w:r>
        <w:t>ẵ</w:t>
      </w:r>
      <w:r>
        <w:t>n không c</w:t>
      </w:r>
      <w:r>
        <w:t>ấ</w:t>
      </w:r>
      <w:r>
        <w:t>p ngu</w:t>
      </w:r>
      <w:r>
        <w:t>ồ</w:t>
      </w:r>
      <w:r>
        <w:t>n l</w:t>
      </w:r>
      <w:r>
        <w:t>ự</w:t>
      </w:r>
      <w:r>
        <w:t>c mi</w:t>
      </w:r>
      <w:r>
        <w:t>ễ</w:t>
      </w:r>
      <w:r>
        <w:t>n phí.</w:t>
      </w:r>
    </w:p>
    <w:p w14:paraId="355BA14E" w14:textId="77777777" w:rsidR="000A1BC0" w:rsidRDefault="00D9321D">
      <w:r>
        <w:rPr>
          <w:b/>
        </w:rPr>
        <w:t>Outputs; Interactions With Other Systems.</w:t>
      </w:r>
      <w:r>
        <w:t xml:space="preserve"> Phe t</w:t>
      </w:r>
      <w:r>
        <w:t>ạ</w:t>
      </w:r>
      <w:r>
        <w:t>o đi</w:t>
      </w:r>
      <w:r>
        <w:t>ề</w:t>
      </w:r>
      <w:r>
        <w:t>u ư</w:t>
      </w:r>
      <w:r>
        <w:t>ớ</w:t>
      </w:r>
      <w:r>
        <w:t>c, ngân sách liên làng, quy</w:t>
      </w:r>
      <w:r>
        <w:t>ề</w:t>
      </w:r>
      <w:r>
        <w:t>n đi qua và m</w:t>
      </w:r>
      <w:r>
        <w:t>ụ</w:t>
      </w:r>
      <w:r>
        <w:t>c tiêu h</w:t>
      </w:r>
      <w:r>
        <w:t>ạ</w:t>
      </w:r>
      <w:r>
        <w:t xml:space="preserve"> t</w:t>
      </w:r>
      <w:r>
        <w:t>ầ</w:t>
      </w:r>
      <w:r>
        <w:t>ng. Các quy</w:t>
      </w:r>
      <w:r>
        <w:t>ế</w:t>
      </w:r>
      <w:r>
        <w:t>t đ</w:t>
      </w:r>
      <w:r>
        <w:t>ị</w:t>
      </w:r>
      <w:r>
        <w:t>nh đ</w:t>
      </w:r>
      <w:r>
        <w:t>ọ</w:t>
      </w:r>
      <w:r>
        <w:t>c ngu</w:t>
      </w:r>
      <w:r>
        <w:t>ồ</w:t>
      </w:r>
      <w:r>
        <w:t>n cung, ý th</w:t>
      </w:r>
      <w:r>
        <w:t>ứ</w:t>
      </w:r>
      <w:r>
        <w:t>c h</w:t>
      </w:r>
      <w:r>
        <w:t>ệ</w:t>
      </w:r>
      <w:r>
        <w:t>, quan h</w:t>
      </w:r>
      <w:r>
        <w:t>ệ</w:t>
      </w:r>
      <w:r>
        <w:t xml:space="preserve"> và kh</w:t>
      </w:r>
      <w:r>
        <w:t>ả</w:t>
      </w:r>
      <w:r>
        <w:t xml:space="preserve"> năng th</w:t>
      </w:r>
      <w:r>
        <w:t>ự</w:t>
      </w:r>
      <w:r>
        <w:t>c thi.</w:t>
      </w:r>
    </w:p>
    <w:p w14:paraId="1747EB61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thương lư</w:t>
      </w:r>
      <w:r>
        <w:t>ợ</w:t>
      </w:r>
      <w:r>
        <w:t>ng ho</w:t>
      </w:r>
      <w:r>
        <w:t>ặ</w:t>
      </w:r>
      <w:r>
        <w:t>c xin gia nh</w:t>
      </w:r>
      <w:r>
        <w:t>ậ</w:t>
      </w:r>
      <w:r>
        <w:t>p. Thành viên đóng góp theo lu</w:t>
      </w:r>
      <w:r>
        <w:t>ậ</w:t>
      </w:r>
      <w:r>
        <w:t>t, r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ho</w:t>
      </w:r>
      <w:r>
        <w:t>ặ</w:t>
      </w:r>
      <w:r>
        <w:t>c ph</w:t>
      </w:r>
      <w:r>
        <w:t>ả</w:t>
      </w:r>
      <w:r>
        <w:t>n đ</w:t>
      </w:r>
      <w:r>
        <w:t>ố</w:t>
      </w:r>
      <w:r>
        <w:t>i; m</w:t>
      </w:r>
      <w:r>
        <w:t>ộ</w:t>
      </w:r>
      <w:r>
        <w:t>t ngư</w:t>
      </w:r>
      <w:r>
        <w:t>ờ</w:t>
      </w:r>
      <w:r>
        <w:t>i bán hàng không bi</w:t>
      </w:r>
      <w:r>
        <w:t>ế</w:t>
      </w:r>
      <w:r>
        <w:t>t m</w:t>
      </w:r>
      <w:r>
        <w:t>ọ</w:t>
      </w:r>
      <w:r>
        <w:t>i bí m</w:t>
      </w:r>
      <w:r>
        <w:t>ậ</w:t>
      </w:r>
      <w:r>
        <w:t>t c</w:t>
      </w:r>
      <w:r>
        <w:t>ủ</w:t>
      </w:r>
      <w:r>
        <w:t>a phe.</w:t>
      </w:r>
    </w:p>
    <w:p w14:paraId="3D1DAB00" w14:textId="77777777" w:rsidR="000A1BC0" w:rsidRDefault="00D9321D">
      <w:r>
        <w:rPr>
          <w:b/>
        </w:rPr>
        <w:t>Simulation Logic; Offline Behavior.</w:t>
      </w:r>
      <w:r>
        <w:t xml:space="preserve"> Phe xét m</w:t>
      </w:r>
      <w:r>
        <w:t>ộ</w:t>
      </w:r>
      <w:r>
        <w:t>t ưu tiên chi</w:t>
      </w:r>
      <w:r>
        <w:t>ế</w:t>
      </w:r>
      <w:r>
        <w:t>n lư</w:t>
      </w:r>
      <w:r>
        <w:t>ợ</w:t>
      </w:r>
      <w:r>
        <w:t>c m</w:t>
      </w:r>
      <w:r>
        <w:t>ỗ</w:t>
      </w:r>
      <w:r>
        <w:t>i ngày và ch</w:t>
      </w:r>
      <w:r>
        <w:t>ỉ</w:t>
      </w:r>
      <w:r>
        <w:t xml:space="preserve"> kh</w:t>
      </w:r>
      <w:r>
        <w:t>ở</w:t>
      </w:r>
      <w:r>
        <w:t>i đ</w:t>
      </w:r>
      <w:r>
        <w:t>ộ</w:t>
      </w:r>
      <w:r>
        <w:t>ng d</w:t>
      </w:r>
      <w:r>
        <w:t>ự</w:t>
      </w:r>
      <w:r>
        <w:t xml:space="preserve"> án đ</w:t>
      </w:r>
      <w:r>
        <w:t>ủ</w:t>
      </w:r>
      <w:r>
        <w:t xml:space="preserve"> tài tr</w:t>
      </w:r>
      <w:r>
        <w:t>ợ</w:t>
      </w:r>
      <w:r>
        <w:t>. Các thay đ</w:t>
      </w:r>
      <w:r>
        <w:t>ổ</w:t>
      </w:r>
      <w:r>
        <w:t>i offline có cùng đ</w:t>
      </w:r>
      <w:r>
        <w:t>ộ</w:t>
      </w:r>
      <w:r>
        <w:t xml:space="preserve"> tr</w:t>
      </w:r>
      <w:r>
        <w:t>ễ</w:t>
      </w:r>
      <w:r>
        <w:t xml:space="preserve"> tin t</w:t>
      </w:r>
      <w:r>
        <w:t>ứ</w:t>
      </w:r>
      <w:r>
        <w:t>c và gi</w:t>
      </w:r>
      <w:r>
        <w:t>ớ</w:t>
      </w:r>
      <w:r>
        <w:t>i h</w:t>
      </w:r>
      <w:r>
        <w:t>ạ</w:t>
      </w:r>
      <w:r>
        <w:t>n 72 gi</w:t>
      </w:r>
      <w:r>
        <w:t>ờ</w:t>
      </w:r>
      <w:r>
        <w:t xml:space="preserve"> th</w:t>
      </w:r>
      <w:r>
        <w:t>ự</w:t>
      </w:r>
      <w:r>
        <w:t>c.</w:t>
      </w:r>
    </w:p>
    <w:p w14:paraId="3635F2C5" w14:textId="77777777" w:rsidR="000A1BC0" w:rsidRDefault="00D9321D">
      <w:r>
        <w:rPr>
          <w:b/>
        </w:rPr>
        <w:t>Failure States; Emergent Outcomes.</w:t>
      </w:r>
      <w:r>
        <w:t xml:space="preserve"> Thi</w:t>
      </w:r>
      <w:r>
        <w:t>ế</w:t>
      </w:r>
      <w:r>
        <w:t>u ngân sách làm nghĩa v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ấ</w:t>
      </w:r>
      <w:r>
        <w:t>t b</w:t>
      </w:r>
      <w:r>
        <w:t>ạ</w:t>
      </w:r>
      <w:r>
        <w:t>i, tăng b</w:t>
      </w:r>
      <w:r>
        <w:t>ấ</w:t>
      </w:r>
      <w:r>
        <w:t>t tín. M</w:t>
      </w:r>
      <w:r>
        <w:t>ộ</w:t>
      </w:r>
      <w:r>
        <w:t>t tuy</w:t>
      </w:r>
      <w:r>
        <w:t>ế</w:t>
      </w:r>
      <w:r>
        <w:t>n thương m</w:t>
      </w:r>
      <w:r>
        <w:t>ạ</w:t>
      </w:r>
      <w:r>
        <w:t>i m</w:t>
      </w:r>
      <w:r>
        <w:t>ớ</w:t>
      </w:r>
      <w:r>
        <w:t>i có th</w:t>
      </w:r>
      <w:r>
        <w:t>ể</w:t>
      </w:r>
      <w:r>
        <w:t xml:space="preserve"> làm hai làng h</w:t>
      </w:r>
      <w:r>
        <w:t>ợ</w:t>
      </w:r>
      <w:r>
        <w:t>p tác dù gi</w:t>
      </w:r>
      <w:r>
        <w:t>ữ</w:t>
      </w:r>
      <w:r>
        <w:t xml:space="preserve"> giá tr</w:t>
      </w:r>
      <w:r>
        <w:t>ị</w:t>
      </w:r>
      <w:r>
        <w:t xml:space="preserve"> khác nhau.</w:t>
      </w:r>
    </w:p>
    <w:p w14:paraId="4EAF4C41" w14:textId="77777777" w:rsidR="000A1BC0" w:rsidRDefault="00D9321D">
      <w:r>
        <w:rPr>
          <w:b/>
        </w:rPr>
        <w:t>UI Presentation; Performance Considerations.</w:t>
      </w:r>
      <w:r>
        <w:t xml:space="preserve"> Hi</w:t>
      </w:r>
      <w:r>
        <w:t>ệ</w:t>
      </w:r>
      <w:r>
        <w:t>n cam k</w:t>
      </w:r>
      <w:r>
        <w:t>ế</w:t>
      </w:r>
      <w:r>
        <w:t>t, lãnh th</w:t>
      </w:r>
      <w:r>
        <w:t>ổ</w:t>
      </w:r>
      <w:r>
        <w:t xml:space="preserve"> </w:t>
      </w:r>
      <w:r>
        <w:t>ả</w:t>
      </w:r>
      <w:r>
        <w:t>nh hư</w:t>
      </w:r>
      <w:r>
        <w:t>ở</w:t>
      </w:r>
      <w:r>
        <w:t>ng đã bi</w:t>
      </w:r>
      <w:r>
        <w:t>ế</w:t>
      </w:r>
      <w:r>
        <w:t>t và đ</w:t>
      </w:r>
      <w:r>
        <w:t>ạ</w:t>
      </w:r>
      <w:r>
        <w:t>i di</w:t>
      </w:r>
      <w:r>
        <w:t>ệ</w:t>
      </w:r>
      <w:r>
        <w:t>n có th</w:t>
      </w:r>
      <w:r>
        <w:t>ẩ</w:t>
      </w:r>
      <w:r>
        <w:t>m quy</w:t>
      </w:r>
      <w:r>
        <w:t>ề</w:t>
      </w:r>
      <w:r>
        <w:t>n. Cache quan h</w:t>
      </w:r>
      <w:r>
        <w:t>ệ</w:t>
      </w:r>
      <w:r>
        <w:t xml:space="preserve"> c</w:t>
      </w:r>
      <w:r>
        <w:t>ấ</w:t>
      </w:r>
      <w:r>
        <w:t>p phe; ch</w:t>
      </w:r>
      <w:r>
        <w:t>ỉ</w:t>
      </w:r>
      <w:r>
        <w:t xml:space="preserve"> quan h</w:t>
      </w:r>
      <w:r>
        <w:t>ệ</w:t>
      </w:r>
      <w:r>
        <w:t xml:space="preserve"> cá nhân quan tr</w:t>
      </w:r>
      <w:r>
        <w:t>ọ</w:t>
      </w:r>
      <w:r>
        <w:t>ng m</w:t>
      </w:r>
      <w:r>
        <w:t>ớ</w:t>
      </w:r>
      <w:r>
        <w:t>i tham gia quy</w:t>
      </w:r>
      <w:r>
        <w:t>ế</w:t>
      </w:r>
      <w:r>
        <w:t>t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c.</w:t>
      </w:r>
    </w:p>
    <w:p w14:paraId="360D278A" w14:textId="77777777" w:rsidR="000A1BC0" w:rsidRDefault="00D9321D">
      <w:r>
        <w:rPr>
          <w:b/>
        </w:rPr>
        <w:t>Edge Cases; Future Expansion.</w:t>
      </w:r>
      <w:r>
        <w:t xml:space="preserve"> Tách phe phân tài s</w:t>
      </w:r>
      <w:r>
        <w:t>ả</w:t>
      </w:r>
      <w:r>
        <w:t>n theo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và h</w:t>
      </w:r>
      <w:r>
        <w:t>ợ</w:t>
      </w:r>
      <w:r>
        <w:t>p đ</w:t>
      </w:r>
      <w:r>
        <w:t>ồ</w:t>
      </w:r>
      <w:r>
        <w:t>ng, không sao chép kho. M</w:t>
      </w:r>
      <w:r>
        <w:t>ộ</w:t>
      </w:r>
      <w:r>
        <w:t>t phe h</w:t>
      </w:r>
      <w:r>
        <w:t>ế</w:t>
      </w:r>
      <w:r>
        <w:t>t thành viên thành t</w:t>
      </w:r>
      <w:r>
        <w:t>ổ</w:t>
      </w:r>
      <w:r>
        <w:t xml:space="preserve"> ch</w:t>
      </w:r>
      <w:r>
        <w:t>ứ</w:t>
      </w:r>
      <w:r>
        <w:t>c l</w:t>
      </w:r>
      <w:r>
        <w:t>ị</w:t>
      </w:r>
      <w:r>
        <w:t>ch s</w:t>
      </w:r>
      <w:r>
        <w:t>ử</w:t>
      </w:r>
      <w:r>
        <w:t>, không xóa n</w:t>
      </w:r>
      <w:r>
        <w:t>ợ</w:t>
      </w:r>
      <w:r>
        <w:t xml:space="preserve"> ho</w:t>
      </w:r>
      <w:r>
        <w:t>ặ</w:t>
      </w:r>
      <w:r>
        <w:t>c s</w:t>
      </w:r>
      <w:r>
        <w:t>ự</w:t>
      </w:r>
      <w:r>
        <w:t xml:space="preserve"> ki</w:t>
      </w:r>
      <w:r>
        <w:t>ệ</w:t>
      </w:r>
      <w:r>
        <w:t>n liên quan; tái l</w:t>
      </w:r>
      <w:r>
        <w:t>ậ</w:t>
      </w:r>
      <w:r>
        <w:t>p c</w:t>
      </w:r>
      <w:r>
        <w:t>ầ</w:t>
      </w:r>
      <w:r>
        <w:t>n t</w:t>
      </w:r>
      <w:r>
        <w:t>ổ</w:t>
      </w:r>
      <w:r>
        <w:t xml:space="preserve"> ch</w:t>
      </w:r>
      <w:r>
        <w:t>ứ</w:t>
      </w:r>
      <w:r>
        <w:t>c m</w:t>
      </w:r>
      <w:r>
        <w:t>ớ</w:t>
      </w:r>
      <w:r>
        <w:t>i có quan h</w:t>
      </w:r>
      <w:r>
        <w:t>ệ</w:t>
      </w:r>
      <w:r>
        <w:t xml:space="preserve"> k</w:t>
      </w:r>
      <w:r>
        <w:t>ế</w:t>
      </w:r>
      <w:r>
        <w:t xml:space="preserve"> th</w:t>
      </w:r>
      <w:r>
        <w:t>ừ</w:t>
      </w:r>
      <w:r>
        <w:t>a.</w:t>
      </w:r>
    </w:p>
    <w:p w14:paraId="31B2AF60" w14:textId="77777777" w:rsidR="000A1BC0" w:rsidRDefault="00D9321D">
      <w:pPr>
        <w:pStyle w:val="Heading2"/>
      </w:pPr>
      <w:bookmarkStart w:id="62" w:name="_Toc240037368"/>
      <w:r>
        <w:t>60 Territory</w:t>
      </w:r>
      <w:bookmarkEnd w:id="62"/>
    </w:p>
    <w:p w14:paraId="2EFED256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59. Factions</w:t>
      </w:r>
      <w:r>
        <w:t>. Influence đo năng l</w:t>
      </w:r>
      <w:r>
        <w:t>ự</w:t>
      </w:r>
      <w:r>
        <w:t>c hi</w:t>
      </w:r>
      <w:r>
        <w:t>ệ</w:t>
      </w:r>
      <w:r>
        <w:t>n di</w:t>
      </w:r>
      <w:r>
        <w:t>ệ</w:t>
      </w:r>
      <w:r>
        <w:t>n, không m</w:t>
      </w:r>
      <w:r>
        <w:t>ặ</w:t>
      </w:r>
      <w:r>
        <w:t>c nhiên là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u. Đi</w:t>
      </w:r>
      <w:r>
        <w:t>ể</w:t>
      </w:r>
      <w:r>
        <w:t>m làng, tuy</w:t>
      </w:r>
      <w:r>
        <w:t>ế</w:t>
      </w:r>
      <w:r>
        <w:t>n v</w:t>
      </w:r>
      <w:r>
        <w:t>ậ</w:t>
      </w:r>
      <w:r>
        <w:t>n t</w:t>
      </w:r>
      <w:r>
        <w:t>ả</w:t>
      </w:r>
      <w:r>
        <w:t>i đang dùng và tr</w:t>
      </w:r>
      <w:r>
        <w:t>ạ</w:t>
      </w:r>
      <w:r>
        <w:t>m có ngư</w:t>
      </w:r>
      <w:r>
        <w:t>ờ</w:t>
      </w:r>
      <w:r>
        <w:t>i ph</w:t>
      </w:r>
      <w:r>
        <w:t>ụ</w:t>
      </w:r>
      <w:r>
        <w:t xml:space="preserve"> trách phát </w:t>
      </w:r>
      <w:r>
        <w:t>ả</w:t>
      </w:r>
      <w:r>
        <w:t>nh hư</w:t>
      </w:r>
      <w:r>
        <w:t>ở</w:t>
      </w:r>
      <w:r>
        <w:t>ng gi</w:t>
      </w:r>
      <w:r>
        <w:t>ả</w:t>
      </w:r>
      <w:r>
        <w:t>m theo chi phí di chuy</w:t>
      </w:r>
      <w:r>
        <w:t>ể</w:t>
      </w:r>
      <w:r>
        <w:t xml:space="preserve">n: </w:t>
      </w:r>
      <w:r>
        <w:rPr>
          <w:rFonts w:ascii="Consolas" w:hAnsi="Consolas"/>
          <w:sz w:val="18"/>
        </w:rPr>
        <w:t>I(f,c) = Σ sourceStrength / (1 + travelCost/100m)</w:t>
      </w:r>
      <w:r>
        <w:t>. Ch</w:t>
      </w:r>
      <w:r>
        <w:t>ỉ</w:t>
      </w:r>
      <w:r>
        <w:t xml:space="preserve"> dùng đư</w:t>
      </w:r>
      <w:r>
        <w:t>ờ</w:t>
      </w:r>
      <w:r>
        <w:t>ng kh</w:t>
      </w:r>
      <w:r>
        <w:t>ả</w:t>
      </w:r>
      <w:r>
        <w:t xml:space="preserve"> thi; c</w:t>
      </w:r>
      <w:r>
        <w:t>ầ</w:t>
      </w:r>
      <w:r>
        <w:t>u gãy làm thay đ</w:t>
      </w:r>
      <w:r>
        <w:t>ổ</w:t>
      </w:r>
      <w:r>
        <w:t>i ph</w:t>
      </w:r>
      <w:r>
        <w:t>ạ</w:t>
      </w:r>
      <w:r>
        <w:t>m vi.</w:t>
      </w:r>
    </w:p>
    <w:p w14:paraId="00D80CA1" w14:textId="77777777" w:rsidR="000A1BC0" w:rsidRDefault="00D9321D">
      <w:r>
        <w:t>MVP hi</w:t>
      </w:r>
      <w:r>
        <w:t>ể</w:t>
      </w:r>
      <w:r>
        <w:t>n th</w:t>
      </w:r>
      <w:r>
        <w:t>ị</w:t>
      </w:r>
      <w:r>
        <w:t xml:space="preserve"> vùng ph</w:t>
      </w:r>
      <w:r>
        <w:t>ụ</w:t>
      </w:r>
      <w:r>
        <w:t>c v</w:t>
      </w:r>
      <w:r>
        <w:t>ụ</w:t>
      </w:r>
      <w:r>
        <w:t xml:space="preserve"> và th</w:t>
      </w:r>
      <w:r>
        <w:t>ẩ</w:t>
      </w:r>
      <w:r>
        <w:t>m quy</w:t>
      </w:r>
      <w:r>
        <w:t>ề</w:t>
      </w:r>
      <w:r>
        <w:t>n quanh hai làng; không có chi</w:t>
      </w:r>
      <w:r>
        <w:t>ế</w:t>
      </w:r>
      <w:r>
        <w:t>m ô. Alpha có vùng tranh ch</w:t>
      </w:r>
      <w:r>
        <w:t>ấ</w:t>
      </w:r>
      <w:r>
        <w:t xml:space="preserve">p khi hai </w:t>
      </w:r>
      <w:r>
        <w:t>ả</w:t>
      </w:r>
      <w:r>
        <w:t>nh hư</w:t>
      </w:r>
      <w:r>
        <w:t>ở</w:t>
      </w:r>
      <w:r>
        <w:t>ng l</w:t>
      </w:r>
      <w:r>
        <w:t>ớ</w:t>
      </w:r>
      <w:r>
        <w:t>n g</w:t>
      </w:r>
      <w:r>
        <w:t>ầ</w:t>
      </w:r>
      <w:r>
        <w:t>n nhau, nhưng quy</w:t>
      </w:r>
      <w:r>
        <w:t>ề</w:t>
      </w:r>
      <w:r>
        <w:t>n xây v</w:t>
      </w:r>
      <w:r>
        <w:t>ẫ</w:t>
      </w:r>
      <w:r>
        <w:t>n ki</w:t>
      </w:r>
      <w:r>
        <w:t>ể</w:t>
      </w:r>
      <w:r>
        <w:t>m tra lô đ</w:t>
      </w:r>
      <w:r>
        <w:t>ấ</w:t>
      </w:r>
      <w:r>
        <w:t>t và th</w:t>
      </w:r>
      <w:r>
        <w:t>ỏ</w:t>
      </w:r>
      <w:r>
        <w:t>a thu</w:t>
      </w:r>
      <w:r>
        <w:t>ậ</w:t>
      </w:r>
      <w:r>
        <w:t>n riêng. Influence không ch</w:t>
      </w:r>
      <w:r>
        <w:t>ặ</w:t>
      </w:r>
      <w:r>
        <w:t>n di chuy</w:t>
      </w:r>
      <w:r>
        <w:t>ể</w:t>
      </w:r>
      <w:r>
        <w:t>n b</w:t>
      </w:r>
      <w:r>
        <w:t>ằ</w:t>
      </w:r>
      <w:r>
        <w:t>ng tư</w:t>
      </w:r>
      <w:r>
        <w:t>ờ</w:t>
      </w:r>
      <w:r>
        <w:t>ng vô hình, không cho phép m</w:t>
      </w:r>
      <w:r>
        <w:t>ở</w:t>
      </w:r>
      <w:r>
        <w:t xml:space="preserve"> homestead c</w:t>
      </w:r>
      <w:r>
        <w:t>ủ</w:t>
      </w:r>
      <w:r>
        <w:t>a nhóm khác.</w:t>
      </w:r>
    </w:p>
    <w:p w14:paraId="7B6938BA" w14:textId="77777777" w:rsidR="000A1BC0" w:rsidRDefault="00D9321D">
      <w:r>
        <w:t>M</w:t>
      </w:r>
      <w:r>
        <w:t>ỗ</w:t>
      </w:r>
      <w:r>
        <w:t>i ngu</w:t>
      </w:r>
      <w:r>
        <w:t>ồ</w:t>
      </w:r>
      <w:r>
        <w:t>n có chi phí ngư</w:t>
      </w:r>
      <w:r>
        <w:t>ờ</w:t>
      </w:r>
      <w:r>
        <w:t>i/v</w:t>
      </w:r>
      <w:r>
        <w:t>ậ</w:t>
      </w:r>
      <w:r>
        <w:t>t tư; đ</w:t>
      </w:r>
      <w:r>
        <w:t>ặ</w:t>
      </w:r>
      <w:r>
        <w:t>t c</w:t>
      </w:r>
      <w:r>
        <w:t>ờ</w:t>
      </w:r>
      <w:r>
        <w:t xml:space="preserve"> r</w:t>
      </w:r>
      <w:r>
        <w:t>ỗ</w:t>
      </w:r>
      <w:r>
        <w:t xml:space="preserve">ng không phát </w:t>
      </w:r>
      <w:r>
        <w:t>ả</w:t>
      </w:r>
      <w:r>
        <w:t>nh hư</w:t>
      </w:r>
      <w:r>
        <w:t>ở</w:t>
      </w:r>
      <w:r>
        <w:t>ng. Tính l</w:t>
      </w:r>
      <w:r>
        <w:t>ạ</w:t>
      </w:r>
      <w:r>
        <w:t>i khi m</w:t>
      </w:r>
      <w:r>
        <w:t>ạ</w:t>
      </w:r>
      <w:r>
        <w:t>ng đư</w:t>
      </w:r>
      <w:r>
        <w:t>ờ</w:t>
      </w:r>
      <w:r>
        <w:t>ng ho</w:t>
      </w:r>
      <w:r>
        <w:t>ặ</w:t>
      </w:r>
      <w:r>
        <w:t>c ngu</w:t>
      </w:r>
      <w:r>
        <w:t>ồ</w:t>
      </w:r>
      <w:r>
        <w:t>n thay đ</w:t>
      </w:r>
      <w:r>
        <w:t>ổ</w:t>
      </w:r>
      <w:r>
        <w:t xml:space="preserve">i, có cache vùng </w:t>
      </w:r>
      <w:r>
        <w:t>ả</w:t>
      </w:r>
      <w:r>
        <w:t>nh hư</w:t>
      </w:r>
      <w:r>
        <w:t>ở</w:t>
      </w:r>
      <w:r>
        <w:t>ng. Tin b</w:t>
      </w:r>
      <w:r>
        <w:t>ả</w:t>
      </w:r>
      <w:r>
        <w:t>n đ</w:t>
      </w:r>
      <w:r>
        <w:t>ồ</w:t>
      </w:r>
      <w:r>
        <w:t xml:space="preserve"> ghi ngày xác minh. Tu</w:t>
      </w:r>
      <w:r>
        <w:t>ầ</w:t>
      </w:r>
      <w:r>
        <w:t>n tra tương lai có th</w:t>
      </w:r>
      <w:r>
        <w:t>ể</w:t>
      </w:r>
      <w:r>
        <w:t xml:space="preserve"> gi</w:t>
      </w:r>
      <w:r>
        <w:t>ả</w:t>
      </w:r>
      <w:r>
        <w:t>m tr</w:t>
      </w:r>
      <w:r>
        <w:t>ộ</w:t>
      </w:r>
      <w:r>
        <w:t>m c</w:t>
      </w:r>
      <w:r>
        <w:t>ắ</w:t>
      </w:r>
      <w:r>
        <w:t>p, đ</w:t>
      </w:r>
      <w:r>
        <w:t>ồ</w:t>
      </w:r>
      <w:r>
        <w:t>ng th</w:t>
      </w:r>
      <w:r>
        <w:t>ờ</w:t>
      </w:r>
      <w:r>
        <w:t>i làm cư dân ph</w:t>
      </w:r>
      <w:r>
        <w:t>ả</w:t>
      </w:r>
      <w:r>
        <w:t>n đ</w:t>
      </w:r>
      <w:r>
        <w:t>ố</w:t>
      </w:r>
      <w:r>
        <w:t>i ki</w:t>
      </w:r>
      <w:r>
        <w:t>ể</w:t>
      </w:r>
      <w:r>
        <w:t>m soát; không bi</w:t>
      </w:r>
      <w:r>
        <w:t>ế</w:t>
      </w:r>
      <w:r>
        <w:t>n territory thành buff thu nh</w:t>
      </w:r>
      <w:r>
        <w:t>ậ</w:t>
      </w:r>
      <w:r>
        <w:t>p th</w:t>
      </w:r>
      <w:r>
        <w:t>ụ</w:t>
      </w:r>
      <w:r>
        <w:t xml:space="preserve"> đ</w:t>
      </w:r>
      <w:r>
        <w:t>ộ</w:t>
      </w:r>
      <w:r>
        <w:t>ng.</w:t>
      </w:r>
    </w:p>
    <w:p w14:paraId="0EB23947" w14:textId="77777777" w:rsidR="000A1BC0" w:rsidRDefault="00D9321D">
      <w:pPr>
        <w:pStyle w:val="Heading2"/>
      </w:pPr>
      <w:bookmarkStart w:id="63" w:name="_Toc240037369"/>
      <w:r>
        <w:t>61 Diplomacy</w:t>
      </w:r>
      <w:bookmarkEnd w:id="63"/>
    </w:p>
    <w:p w14:paraId="664C01A0" w14:textId="77777777" w:rsidR="000A1BC0" w:rsidRDefault="00D9321D">
      <w:r>
        <w:rPr>
          <w:b/>
        </w:rPr>
        <w:t>Purpose; Player Experience.</w:t>
      </w:r>
      <w:r>
        <w:t xml:space="preserve"> Ngo</w:t>
      </w:r>
      <w:r>
        <w:t>ạ</w:t>
      </w:r>
      <w:r>
        <w:t>i giao bi</w:t>
      </w:r>
      <w:r>
        <w:t>ế</w:t>
      </w:r>
      <w:r>
        <w:t>n l</w:t>
      </w:r>
      <w:r>
        <w:t>ợ</w:t>
      </w:r>
      <w:r>
        <w:t>i ích chung thành cam k</w:t>
      </w:r>
      <w:r>
        <w:t>ế</w:t>
      </w:r>
      <w:r>
        <w:t>t có đi</w:t>
      </w:r>
      <w:r>
        <w:t>ề</w:t>
      </w:r>
      <w:r>
        <w:t>u kho</w:t>
      </w:r>
      <w:r>
        <w:t>ả</w:t>
      </w:r>
      <w:r>
        <w:t>n. Ngư</w:t>
      </w:r>
      <w:r>
        <w:t>ờ</w:t>
      </w:r>
      <w:r>
        <w:t>i chơi có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thi</w:t>
      </w:r>
      <w:r>
        <w:t>ế</w:t>
      </w:r>
      <w:r>
        <w:t>u h</w:t>
      </w:r>
      <w:r>
        <w:t>ụ</w:t>
      </w:r>
      <w:r>
        <w:t>t b</w:t>
      </w:r>
      <w:r>
        <w:t>ằ</w:t>
      </w:r>
      <w:r>
        <w:t>ng quy</w:t>
      </w:r>
      <w:r>
        <w:t>ề</w:t>
      </w:r>
      <w:r>
        <w:t>n đi qua ho</w:t>
      </w:r>
      <w:r>
        <w:t>ặ</w:t>
      </w:r>
      <w:r>
        <w:t>c trao đ</w:t>
      </w:r>
      <w:r>
        <w:t>ổ</w:t>
      </w:r>
      <w:r>
        <w:t>i thay vì chi</w:t>
      </w:r>
      <w:r>
        <w:t>ế</w:t>
      </w:r>
      <w:r>
        <w:t>n đ</w:t>
      </w:r>
      <w:r>
        <w:t>ấ</w:t>
      </w:r>
      <w:r>
        <w:t>u.</w:t>
      </w:r>
    </w:p>
    <w:p w14:paraId="0CE7571B" w14:textId="77777777" w:rsidR="000A1BC0" w:rsidRDefault="00D9321D">
      <w:r>
        <w:rPr>
          <w:b/>
        </w:rPr>
        <w:lastRenderedPageBreak/>
        <w:t>Core Rules; Inputs.</w:t>
      </w:r>
      <w:r>
        <w:t xml:space="preserve"> MVP có th</w:t>
      </w:r>
      <w:r>
        <w:t>ỏ</w:t>
      </w:r>
      <w:r>
        <w:t>a thu</w:t>
      </w:r>
      <w:r>
        <w:t>ậ</w:t>
      </w:r>
      <w:r>
        <w:t>n chuy</w:t>
      </w:r>
      <w:r>
        <w:t>ể</w:t>
      </w:r>
      <w:r>
        <w:t>n hàng, chia chi phí s</w:t>
      </w:r>
      <w:r>
        <w:t>ử</w:t>
      </w:r>
      <w:r>
        <w:t>a c</w:t>
      </w:r>
      <w:r>
        <w:t>ầ</w:t>
      </w:r>
      <w:r>
        <w:t>u và c</w:t>
      </w:r>
      <w:r>
        <w:t>ấ</w:t>
      </w:r>
      <w:r>
        <w:t>p quy</w:t>
      </w:r>
      <w:r>
        <w:t>ề</w:t>
      </w:r>
      <w:r>
        <w:t>n dùng công trình. Đi</w:t>
      </w:r>
      <w:r>
        <w:t>ề</w:t>
      </w:r>
      <w:r>
        <w:t>u kho</w:t>
      </w:r>
      <w:r>
        <w:t>ả</w:t>
      </w:r>
      <w:r>
        <w:t>n ch</w:t>
      </w:r>
      <w:r>
        <w:t>ỉ</w:t>
      </w:r>
      <w:r>
        <w:t xml:space="preserve"> dùng lo</w:t>
      </w:r>
      <w:r>
        <w:t>ạ</w:t>
      </w:r>
      <w:r>
        <w:t>i hành đ</w:t>
      </w:r>
      <w:r>
        <w:t>ộ</w:t>
      </w:r>
      <w:r>
        <w:t>ng máy ch</w:t>
      </w:r>
      <w:r>
        <w:t>ủ</w:t>
      </w:r>
      <w:r>
        <w:t xml:space="preserve">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c; c</w:t>
      </w:r>
      <w:r>
        <w:t>ầ</w:t>
      </w:r>
      <w:r>
        <w:t>n bên ký có th</w:t>
      </w:r>
      <w:r>
        <w:t>ẩ</w:t>
      </w:r>
      <w:r>
        <w:t>m quy</w:t>
      </w:r>
      <w:r>
        <w:t>ề</w:t>
      </w:r>
      <w:r>
        <w:t>n và tài s</w:t>
      </w:r>
      <w:r>
        <w:t>ả</w:t>
      </w:r>
      <w:r>
        <w:t>n b</w:t>
      </w:r>
      <w:r>
        <w:t>ả</w:t>
      </w:r>
      <w:r>
        <w:t>o đ</w:t>
      </w:r>
      <w:r>
        <w:t>ả</w:t>
      </w:r>
      <w:r>
        <w:t>m.</w:t>
      </w:r>
    </w:p>
    <w:p w14:paraId="22056394" w14:textId="77777777" w:rsidR="000A1BC0" w:rsidRDefault="00D9321D">
      <w:r>
        <w:rPr>
          <w:b/>
        </w:rPr>
        <w:t>Outputs; Interactions With Other Systems.</w:t>
      </w:r>
      <w:r>
        <w:t xml:space="preserve"> Hi</w:t>
      </w:r>
      <w:r>
        <w:t>ệ</w:t>
      </w:r>
      <w:r>
        <w:t>p đ</w:t>
      </w:r>
      <w:r>
        <w:t>ị</w:t>
      </w:r>
      <w:r>
        <w:t>nh t</w:t>
      </w:r>
      <w:r>
        <w:t>ạ</w:t>
      </w:r>
      <w:r>
        <w:t>o permission, h</w:t>
      </w:r>
      <w:r>
        <w:t>ạ</w:t>
      </w:r>
      <w:r>
        <w:t>n m</w:t>
      </w:r>
      <w:r>
        <w:t>ứ</w:t>
      </w:r>
      <w:r>
        <w:t>c hàng, escrow và th</w:t>
      </w:r>
      <w:r>
        <w:t>ờ</w:t>
      </w:r>
      <w:r>
        <w:t>i h</w:t>
      </w:r>
      <w:r>
        <w:t>ạ</w:t>
      </w:r>
      <w:r>
        <w:t>n. Đư</w:t>
      </w:r>
      <w:r>
        <w:t>ờ</w:t>
      </w:r>
      <w:r>
        <w:t>ng giao hàng, t</w:t>
      </w:r>
      <w:r>
        <w:t>ồ</w:t>
      </w:r>
      <w:r>
        <w:t>n kho cùng lu</w:t>
      </w:r>
      <w:r>
        <w:t>ậ</w:t>
      </w:r>
      <w:r>
        <w:t>t làng 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kho</w:t>
      </w:r>
      <w:r>
        <w:t>ả</w:t>
      </w:r>
      <w:r>
        <w:t>n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hay không.</w:t>
      </w:r>
    </w:p>
    <w:p w14:paraId="43C9E428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đ</w:t>
      </w:r>
      <w:r>
        <w:t>ề</w:t>
      </w:r>
      <w:r>
        <w:t xml:space="preserve"> xu</w:t>
      </w:r>
      <w:r>
        <w:t>ấ</w:t>
      </w:r>
      <w:r>
        <w:t>t và ký. NPC đánh giá l</w:t>
      </w:r>
      <w:r>
        <w:t>ợ</w:t>
      </w:r>
      <w:r>
        <w:t>i ích, r</w:t>
      </w:r>
      <w:r>
        <w:t>ủ</w:t>
      </w:r>
      <w:r>
        <w:t xml:space="preserve">i ro và ký </w:t>
      </w:r>
      <w:r>
        <w:t>ứ</w:t>
      </w:r>
      <w:r>
        <w:t>c vi ph</w:t>
      </w:r>
      <w:r>
        <w:t>ạ</w:t>
      </w:r>
      <w:r>
        <w:t>m, có th</w:t>
      </w:r>
      <w:r>
        <w:t>ể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lư</w:t>
      </w:r>
      <w:r>
        <w:t>ợ</w:t>
      </w:r>
      <w:r>
        <w:t>ng ít hơn ho</w:t>
      </w:r>
      <w:r>
        <w:t>ặ</w:t>
      </w:r>
      <w:r>
        <w:t>c th</w:t>
      </w:r>
      <w:r>
        <w:t>ờ</w:t>
      </w:r>
      <w:r>
        <w:t>i h</w:t>
      </w:r>
      <w:r>
        <w:t>ạ</w:t>
      </w:r>
      <w:r>
        <w:t>n dài hơn.</w:t>
      </w:r>
    </w:p>
    <w:p w14:paraId="33429FA2" w14:textId="77777777" w:rsidR="000A1BC0" w:rsidRDefault="00D9321D">
      <w:r>
        <w:rPr>
          <w:b/>
        </w:rPr>
        <w:t>Simulation Logic; Offline Behavior.</w:t>
      </w:r>
      <w:r>
        <w:t xml:space="preserve"> </w:t>
      </w:r>
      <w:r>
        <w:rPr>
          <w:rFonts w:ascii="Consolas" w:hAnsi="Consolas"/>
          <w:sz w:val="18"/>
        </w:rPr>
        <w:t xml:space="preserve">Offer → Accepted → </w:t>
      </w:r>
      <w:r>
        <w:rPr>
          <w:rFonts w:ascii="Consolas" w:hAnsi="Consolas"/>
          <w:sz w:val="18"/>
        </w:rPr>
        <w:t>Active → Fulfilled/Expired/Breached</w:t>
      </w:r>
      <w:r>
        <w:t>. Vi ph</w:t>
      </w:r>
      <w:r>
        <w:t>ạ</w:t>
      </w:r>
      <w:r>
        <w:t>m ch</w:t>
      </w:r>
      <w:r>
        <w:t>ỉ</w:t>
      </w:r>
      <w:r>
        <w:t xml:space="preserve"> phát sinh sau h</w:t>
      </w:r>
      <w:r>
        <w:t>ạ</w:t>
      </w:r>
      <w:r>
        <w:t>n và th</w:t>
      </w:r>
      <w:r>
        <w:t>ờ</w:t>
      </w:r>
      <w:r>
        <w:t>i gian ân h</w:t>
      </w:r>
      <w:r>
        <w:t>ạ</w:t>
      </w:r>
      <w:r>
        <w:t>n đã ký; h</w:t>
      </w:r>
      <w:r>
        <w:t>ợ</w:t>
      </w:r>
      <w:r>
        <w:t>p đ</w:t>
      </w:r>
      <w:r>
        <w:t>ồ</w:t>
      </w:r>
      <w:r>
        <w:t>ng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đánh giá trong ngày offline đư</w:t>
      </w:r>
      <w:r>
        <w:t>ợ</w:t>
      </w:r>
      <w:r>
        <w:t>c mô ph</w:t>
      </w:r>
      <w:r>
        <w:t>ỏ</w:t>
      </w:r>
      <w:r>
        <w:t>ng.</w:t>
      </w:r>
    </w:p>
    <w:p w14:paraId="1DF2E02C" w14:textId="77777777" w:rsidR="000A1BC0" w:rsidRDefault="00D9321D">
      <w:r>
        <w:rPr>
          <w:b/>
        </w:rPr>
        <w:t>Failure States; Emergent Outcomes.</w:t>
      </w:r>
      <w:r>
        <w:t xml:space="preserve"> Lũ đư</w:t>
      </w:r>
      <w:r>
        <w:t>ợ</w:t>
      </w:r>
      <w:r>
        <w:t>c đi</w:t>
      </w:r>
      <w:r>
        <w:t>ề</w:t>
      </w:r>
      <w:r>
        <w:t>u kho</w:t>
      </w:r>
      <w:r>
        <w:t>ả</w:t>
      </w:r>
      <w:r>
        <w:t>n b</w:t>
      </w:r>
      <w:r>
        <w:t>ấ</w:t>
      </w:r>
      <w:r>
        <w:t>t kh</w:t>
      </w:r>
      <w:r>
        <w:t>ả</w:t>
      </w:r>
      <w:r>
        <w:t xml:space="preserve"> kháng bao ph</w:t>
      </w:r>
      <w:r>
        <w:t>ủ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>m hoãn; h</w:t>
      </w:r>
      <w:r>
        <w:t>ợ</w:t>
      </w:r>
      <w:r>
        <w:t>p đ</w:t>
      </w:r>
      <w:r>
        <w:t>ồ</w:t>
      </w:r>
      <w:r>
        <w:t>ng không có đi</w:t>
      </w:r>
      <w:r>
        <w:t>ề</w:t>
      </w:r>
      <w:r>
        <w:t>u kho</w:t>
      </w:r>
      <w:r>
        <w:t>ả</w:t>
      </w:r>
      <w:r>
        <w:t xml:space="preserve">n </w:t>
      </w:r>
      <w:r>
        <w:t>ấ</w:t>
      </w:r>
      <w:r>
        <w:t>y v</w:t>
      </w:r>
      <w:r>
        <w:t>ẫ</w:t>
      </w:r>
      <w:r>
        <w:t>n ch</w:t>
      </w:r>
      <w:r>
        <w:t>ị</w:t>
      </w:r>
      <w:r>
        <w:t>u h</w:t>
      </w:r>
      <w:r>
        <w:t>ậ</w:t>
      </w:r>
      <w:r>
        <w:t>u qu</w:t>
      </w:r>
      <w:r>
        <w:t>ả</w:t>
      </w:r>
      <w:r>
        <w:t>. Hai bên có đ</w:t>
      </w:r>
      <w:r>
        <w:t>ộ</w:t>
      </w:r>
      <w:r>
        <w:t>ng l</w:t>
      </w:r>
      <w:r>
        <w:t>ự</w:t>
      </w:r>
      <w:r>
        <w:t>c tài tr</w:t>
      </w:r>
      <w:r>
        <w:t>ợ</w:t>
      </w:r>
      <w:r>
        <w:t xml:space="preserve"> tuy</w:t>
      </w:r>
      <w:r>
        <w:t>ế</w:t>
      </w:r>
      <w:r>
        <w:t>n d</w:t>
      </w:r>
      <w:r>
        <w:t>ự</w:t>
      </w:r>
      <w:r>
        <w:t xml:space="preserve"> phòng.</w:t>
      </w:r>
    </w:p>
    <w:p w14:paraId="098EB50E" w14:textId="77777777" w:rsidR="000A1BC0" w:rsidRDefault="00D9321D">
      <w:r>
        <w:rPr>
          <w:b/>
        </w:rPr>
        <w:t>UI Presentation; Performance Considerations.</w:t>
      </w:r>
      <w:r>
        <w:t xml:space="preserve"> Trư</w:t>
      </w:r>
      <w:r>
        <w:t>ớ</w:t>
      </w:r>
      <w:r>
        <w:t>c khi ký hi</w:t>
      </w:r>
      <w:r>
        <w:t>ệ</w:t>
      </w:r>
      <w:r>
        <w:t>n chính xác lư</w:t>
      </w:r>
      <w:r>
        <w:t>ợ</w:t>
      </w:r>
      <w:r>
        <w:t>ng, nơi, h</w:t>
      </w:r>
      <w:r>
        <w:t>ạ</w:t>
      </w:r>
      <w:r>
        <w:t>n, ph</w:t>
      </w:r>
      <w:r>
        <w:t>ạ</w:t>
      </w:r>
      <w:r>
        <w:t>t t</w:t>
      </w:r>
      <w:r>
        <w:t>ố</w:t>
      </w:r>
      <w:r>
        <w:t>i đa và tình tr</w:t>
      </w:r>
      <w:r>
        <w:t>ạ</w:t>
      </w:r>
      <w:r>
        <w:t>ng escrow. Dùng s</w:t>
      </w:r>
      <w:r>
        <w:t>ự</w:t>
      </w:r>
      <w:r>
        <w:t xml:space="preserve"> ki</w:t>
      </w:r>
      <w:r>
        <w:t>ệ</w:t>
      </w:r>
      <w:r>
        <w:t>n và l</w:t>
      </w:r>
      <w:r>
        <w:t>ị</w:t>
      </w:r>
      <w:r>
        <w:t>ch deadline, không quét m</w:t>
      </w:r>
      <w:r>
        <w:t>ọ</w:t>
      </w:r>
      <w:r>
        <w:t>i đi</w:t>
      </w:r>
      <w:r>
        <w:t>ề</w:t>
      </w:r>
      <w:r>
        <w:t>u ư</w:t>
      </w:r>
      <w:r>
        <w:t>ớ</w:t>
      </w:r>
      <w:r>
        <w:t>c m</w:t>
      </w:r>
      <w:r>
        <w:t>ỗ</w:t>
      </w:r>
      <w:r>
        <w:t>i tick.</w:t>
      </w:r>
    </w:p>
    <w:p w14:paraId="42C48EFC" w14:textId="77777777" w:rsidR="000A1BC0" w:rsidRDefault="00D9321D">
      <w:r>
        <w:rPr>
          <w:b/>
        </w:rPr>
        <w:t>Edge Cases; Future Expansion.</w:t>
      </w:r>
      <w:r>
        <w:t xml:space="preserve"> M</w:t>
      </w:r>
      <w:r>
        <w:t>ộ</w:t>
      </w:r>
      <w:r>
        <w:t>t l</w:t>
      </w:r>
      <w:r>
        <w:t>ầ</w:t>
      </w:r>
      <w:r>
        <w:t>n giao ch</w:t>
      </w:r>
      <w:r>
        <w:t>ỉ</w:t>
      </w:r>
      <w:r>
        <w:t xml:space="preserve"> đáp </w:t>
      </w:r>
      <w:r>
        <w:t>ứ</w:t>
      </w:r>
      <w:r>
        <w:t>ng m</w:t>
      </w:r>
      <w:r>
        <w:t>ộ</w:t>
      </w:r>
      <w:r>
        <w:t>t nghĩa v</w:t>
      </w:r>
      <w:r>
        <w:t>ụ</w:t>
      </w:r>
      <w:r>
        <w:t xml:space="preserve"> tr</w:t>
      </w:r>
      <w:r>
        <w:t>ừ</w:t>
      </w:r>
      <w:r>
        <w:t xml:space="preserve"> khi h</w:t>
      </w:r>
      <w:r>
        <w:t>ợ</w:t>
      </w:r>
      <w:r>
        <w:t>p đ</w:t>
      </w:r>
      <w:r>
        <w:t>ồ</w:t>
      </w:r>
      <w:r>
        <w:t>ng ch</w:t>
      </w:r>
      <w:r>
        <w:t>ủ</w:t>
      </w:r>
      <w:r>
        <w:t xml:space="preserve"> đ</w:t>
      </w:r>
      <w:r>
        <w:t>ộ</w:t>
      </w:r>
      <w:r>
        <w:t>ng cho phép phân b</w:t>
      </w:r>
      <w:r>
        <w:t>ổ</w:t>
      </w:r>
      <w:r>
        <w:t>. Alpha thêm trung gian và đình chi</w:t>
      </w:r>
      <w:r>
        <w:t>ế</w:t>
      </w:r>
      <w:r>
        <w:t>n; quan h</w:t>
      </w:r>
      <w:r>
        <w:t>ệ</w:t>
      </w:r>
      <w:r>
        <w:t xml:space="preserve"> t</w:t>
      </w:r>
      <w:r>
        <w:t>ố</w:t>
      </w:r>
      <w:r>
        <w:t>t không t</w:t>
      </w:r>
      <w:r>
        <w:t>ự</w:t>
      </w:r>
      <w:r>
        <w:t xml:space="preserve"> gi</w:t>
      </w:r>
      <w:r>
        <w:t>ả</w:t>
      </w:r>
      <w:r>
        <w:t>i phóng ti</w:t>
      </w:r>
      <w:r>
        <w:t>ề</w:t>
      </w:r>
      <w:r>
        <w:t>n kh</w:t>
      </w:r>
      <w:r>
        <w:t>ỏ</w:t>
      </w:r>
      <w:r>
        <w:t>i kho c</w:t>
      </w:r>
      <w:r>
        <w:t>ủ</w:t>
      </w:r>
      <w:r>
        <w:t>a bên khác.</w:t>
      </w:r>
    </w:p>
    <w:p w14:paraId="09AE3C88" w14:textId="77777777" w:rsidR="000A1BC0" w:rsidRDefault="00D9321D">
      <w:pPr>
        <w:pStyle w:val="Heading2"/>
      </w:pPr>
      <w:bookmarkStart w:id="64" w:name="_Toc240037370"/>
      <w:r>
        <w:t>62 War</w:t>
      </w:r>
      <w:bookmarkEnd w:id="64"/>
    </w:p>
    <w:p w14:paraId="7C54DEDB" w14:textId="77777777" w:rsidR="000A1BC0" w:rsidRDefault="00D9321D">
      <w:r>
        <w:rPr>
          <w:b/>
        </w:rPr>
        <w:t>Purpose; Player Experience.</w:t>
      </w:r>
      <w:r>
        <w:t xml:space="preserve"> Chi</w:t>
      </w:r>
      <w:r>
        <w:t>ế</w:t>
      </w:r>
      <w:r>
        <w:t>n tranh là th</w:t>
      </w:r>
      <w:r>
        <w:t>ấ</w:t>
      </w:r>
      <w:r>
        <w:t>t b</w:t>
      </w:r>
      <w:r>
        <w:t>ạ</w:t>
      </w:r>
      <w:r>
        <w:t>i nghiêm tr</w:t>
      </w:r>
      <w:r>
        <w:t>ọ</w:t>
      </w:r>
      <w:r>
        <w:t>ng c</w:t>
      </w:r>
      <w:r>
        <w:t>ủ</w:t>
      </w:r>
      <w:r>
        <w:t>a quan h</w:t>
      </w:r>
      <w:r>
        <w:t>ệ</w:t>
      </w:r>
      <w:r>
        <w:t xml:space="preserve"> và ngu</w:t>
      </w:r>
      <w:r>
        <w:t>ồ</w:t>
      </w:r>
      <w:r>
        <w:t>n cung, đ</w:t>
      </w:r>
      <w:r>
        <w:t>ể</w:t>
      </w:r>
      <w:r>
        <w:t xml:space="preserve"> l</w:t>
      </w:r>
      <w:r>
        <w:t>ạ</w:t>
      </w:r>
      <w:r>
        <w:t>i thương vong, di t</w:t>
      </w:r>
      <w:r>
        <w:t>ả</w:t>
      </w:r>
      <w:r>
        <w:t>n và h</w:t>
      </w:r>
      <w:r>
        <w:t>ạ</w:t>
      </w:r>
      <w:r>
        <w:t xml:space="preserve"> t</w:t>
      </w:r>
      <w:r>
        <w:t>ầ</w:t>
      </w:r>
      <w:r>
        <w:t>ng h</w:t>
      </w:r>
      <w:r>
        <w:t>ỏ</w:t>
      </w:r>
      <w:r>
        <w:t>ng. Đây là hư</w:t>
      </w:r>
      <w:r>
        <w:t>ớ</w:t>
      </w:r>
      <w:r>
        <w:t>ng nghiên c</w:t>
      </w:r>
      <w:r>
        <w:t>ứ</w:t>
      </w:r>
      <w:r>
        <w:t>u sau phát hành, ngoài MVP, vertical slice và ph</w:t>
      </w:r>
      <w:r>
        <w:t>ạ</w:t>
      </w:r>
      <w:r>
        <w:t>m vi cam k</w:t>
      </w:r>
      <w:r>
        <w:t>ế</w:t>
      </w:r>
      <w:r>
        <w:t>t 1.0. Ngo</w:t>
      </w:r>
      <w:r>
        <w:t>ạ</w:t>
      </w:r>
      <w:r>
        <w:t>i giao, tranh ch</w:t>
      </w:r>
      <w:r>
        <w:t>ấ</w:t>
      </w:r>
      <w:r>
        <w:t>p quy</w:t>
      </w:r>
      <w:r>
        <w:t>ề</w:t>
      </w:r>
      <w:r>
        <w:t>n đi qua và ng</w:t>
      </w:r>
      <w:r>
        <w:t>ừ</w:t>
      </w:r>
      <w:r>
        <w:t>ng giao thương trư</w:t>
      </w:r>
      <w:r>
        <w:t>ớ</w:t>
      </w:r>
      <w:r>
        <w:t>c đó dùng h</w:t>
      </w:r>
      <w:r>
        <w:t>ợ</w:t>
      </w:r>
      <w:r>
        <w:t>p đ</w:t>
      </w:r>
      <w:r>
        <w:t>ồ</w:t>
      </w:r>
      <w:r>
        <w:t>ng kinh t</w:t>
      </w:r>
      <w:r>
        <w:t>ế</w:t>
      </w:r>
      <w:r>
        <w:t>, không c</w:t>
      </w:r>
      <w:r>
        <w:t>ầ</w:t>
      </w:r>
      <w:r>
        <w:t>n giao chi</w:t>
      </w:r>
      <w:r>
        <w:t>ế</w:t>
      </w:r>
      <w:r>
        <w:t>n.</w:t>
      </w:r>
    </w:p>
    <w:p w14:paraId="5EF67343" w14:textId="77777777" w:rsidR="000A1BC0" w:rsidRDefault="00D9321D">
      <w:r>
        <w:rPr>
          <w:b/>
        </w:rPr>
        <w:t>Core Rules; Inputs.</w:t>
      </w:r>
      <w:r>
        <w:t xml:space="preserve"> Xung đ</w:t>
      </w:r>
      <w:r>
        <w:t>ộ</w:t>
      </w:r>
      <w:r>
        <w:t>t c</w:t>
      </w:r>
      <w:r>
        <w:t>ầ</w:t>
      </w:r>
      <w:r>
        <w:t>n tranh ch</w:t>
      </w:r>
      <w:r>
        <w:t>ấ</w:t>
      </w:r>
      <w:r>
        <w:t>p c</w:t>
      </w:r>
      <w:r>
        <w:t>ụ</w:t>
      </w:r>
      <w:r>
        <w:t xml:space="preserve"> th</w:t>
      </w:r>
      <w:r>
        <w:t>ể</w:t>
      </w:r>
      <w:r>
        <w:t>, quy</w:t>
      </w:r>
      <w:r>
        <w:t>ế</w:t>
      </w:r>
      <w:r>
        <w:t>t đ</w:t>
      </w:r>
      <w:r>
        <w:t>ị</w:t>
      </w:r>
      <w:r>
        <w:t>nh phe, l</w:t>
      </w:r>
      <w:r>
        <w:t>ự</w:t>
      </w:r>
      <w:r>
        <w:t>c lư</w:t>
      </w:r>
      <w:r>
        <w:t>ợ</w:t>
      </w:r>
      <w:r>
        <w:t>ng và ti</w:t>
      </w:r>
      <w:r>
        <w:t>ế</w:t>
      </w:r>
      <w:r>
        <w:t>p t</w:t>
      </w:r>
      <w:r>
        <w:t>ế</w:t>
      </w:r>
      <w:r>
        <w:t>. Tr</w:t>
      </w:r>
      <w:r>
        <w:t>ạ</w:t>
      </w:r>
      <w:r>
        <w:t xml:space="preserve">ng thái </w:t>
      </w:r>
      <w:r>
        <w:rPr>
          <w:rFonts w:ascii="Consolas" w:hAnsi="Consolas"/>
          <w:sz w:val="18"/>
        </w:rPr>
        <w:t>Tension → Mobilizing → Conflict → Negotiating → Truce</w:t>
      </w:r>
      <w:r>
        <w:t>; không b</w:t>
      </w:r>
      <w:r>
        <w:t>ắ</w:t>
      </w:r>
      <w:r>
        <w:t>t đ</w:t>
      </w:r>
      <w:r>
        <w:t>ầ</w:t>
      </w:r>
      <w:r>
        <w:t>u vì b</w:t>
      </w:r>
      <w:r>
        <w:t>ộ</w:t>
      </w:r>
      <w:r>
        <w:t xml:space="preserve"> đ</w:t>
      </w:r>
      <w:r>
        <w:t>ế</w:t>
      </w:r>
      <w:r>
        <w:t>m c</w:t>
      </w:r>
      <w:r>
        <w:t>ầ</w:t>
      </w:r>
      <w:r>
        <w:t>n sinh n</w:t>
      </w:r>
      <w:r>
        <w:t>ộ</w:t>
      </w:r>
      <w:r>
        <w:t>i dung.</w:t>
      </w:r>
    </w:p>
    <w:p w14:paraId="2FB0CD59" w14:textId="77777777" w:rsidR="000A1BC0" w:rsidRDefault="00D9321D">
      <w:r>
        <w:rPr>
          <w:b/>
        </w:rPr>
        <w:t>Outputs; Interactions With Other Systems.</w:t>
      </w:r>
      <w:r>
        <w:t xml:space="preserve"> Huy đ</w:t>
      </w:r>
      <w:r>
        <w:t>ộ</w:t>
      </w:r>
      <w:r>
        <w:t>ng rút ngư</w:t>
      </w:r>
      <w:r>
        <w:t>ờ</w:t>
      </w:r>
      <w:r>
        <w:t>i kh</w:t>
      </w:r>
      <w:r>
        <w:t>ỏ</w:t>
      </w:r>
      <w:r>
        <w:t>i s</w:t>
      </w:r>
      <w:r>
        <w:t>ả</w:t>
      </w:r>
      <w:r>
        <w:t>n xu</w:t>
      </w:r>
      <w:r>
        <w:t>ấ</w:t>
      </w:r>
      <w:r>
        <w:t>t; thương vong gi</w:t>
      </w:r>
      <w:r>
        <w:t>ả</w:t>
      </w:r>
      <w:r>
        <w:t>m dân th</w:t>
      </w:r>
      <w:r>
        <w:t>ậ</w:t>
      </w:r>
      <w:r>
        <w:t>t; đoàn t</w:t>
      </w:r>
      <w:r>
        <w:t>ị</w:t>
      </w:r>
      <w:r>
        <w:t xml:space="preserve"> n</w:t>
      </w:r>
      <w:r>
        <w:t>ạ</w:t>
      </w:r>
      <w:r>
        <w:t>n mang lư</w:t>
      </w:r>
      <w:r>
        <w:t>ợ</w:t>
      </w:r>
      <w:r>
        <w:t>ng hàng có th</w:t>
      </w:r>
      <w:r>
        <w:t>ể</w:t>
      </w:r>
      <w:r>
        <w:t xml:space="preserve"> chuyên ch</w:t>
      </w:r>
      <w:r>
        <w:t>ở</w:t>
      </w:r>
      <w:r>
        <w:t>. H</w:t>
      </w:r>
      <w:r>
        <w:t>ạ</w:t>
      </w:r>
      <w:r>
        <w:t xml:space="preserve"> t</w:t>
      </w:r>
      <w:r>
        <w:t>ầ</w:t>
      </w:r>
      <w:r>
        <w:t>ng h</w:t>
      </w:r>
      <w:r>
        <w:t>ỏ</w:t>
      </w:r>
      <w:r>
        <w:t>ng dùng cùng durability và l</w:t>
      </w:r>
      <w:r>
        <w:t>ị</w:t>
      </w:r>
      <w:r>
        <w:t>ch s</w:t>
      </w:r>
      <w:r>
        <w:t>ử</w:t>
      </w:r>
      <w:r>
        <w:t>a thư</w:t>
      </w:r>
      <w:r>
        <w:t>ờ</w:t>
      </w:r>
      <w:r>
        <w:t>ng.</w:t>
      </w:r>
    </w:p>
    <w:p w14:paraId="2CC29A69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c</w:t>
      </w:r>
      <w:r>
        <w:t>ứ</w:t>
      </w:r>
      <w:r>
        <w:t>u tr</w:t>
      </w:r>
      <w:r>
        <w:t>ợ</w:t>
      </w:r>
      <w:r>
        <w:t>, m</w:t>
      </w:r>
      <w:r>
        <w:t>ở</w:t>
      </w:r>
      <w:r>
        <w:t xml:space="preserve"> hành lang, thương lư</w:t>
      </w:r>
      <w:r>
        <w:t>ợ</w:t>
      </w:r>
      <w:r>
        <w:t>ng ho</w:t>
      </w:r>
      <w:r>
        <w:t>ặ</w:t>
      </w:r>
      <w:r>
        <w:t>c tham gia PvE. Phe ch</w:t>
      </w:r>
      <w:r>
        <w:t>ọ</w:t>
      </w:r>
      <w:r>
        <w:t>n m</w:t>
      </w:r>
      <w:r>
        <w:t>ụ</w:t>
      </w:r>
      <w:r>
        <w:t>c tiêu gi</w:t>
      </w:r>
      <w:r>
        <w:t>ữ</w:t>
      </w:r>
      <w:r>
        <w:t xml:space="preserve"> đư</w:t>
      </w:r>
      <w:r>
        <w:t>ợ</w:t>
      </w:r>
      <w:r>
        <w:t>c b</w:t>
      </w:r>
      <w:r>
        <w:t>ằ</w:t>
      </w:r>
      <w:r>
        <w:t>ng l</w:t>
      </w:r>
      <w:r>
        <w:t>ự</w:t>
      </w:r>
      <w:r>
        <w:t>c lư</w:t>
      </w:r>
      <w:r>
        <w:t>ợ</w:t>
      </w:r>
      <w:r>
        <w:t>ng th</w:t>
      </w:r>
      <w:r>
        <w:t>ự</w:t>
      </w:r>
      <w:r>
        <w:t xml:space="preserve">c, dân tìm trú </w:t>
      </w:r>
      <w:r>
        <w:t>ẩ</w:t>
      </w:r>
      <w:r>
        <w:t>n; không có PvP trong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nh.</w:t>
      </w:r>
    </w:p>
    <w:p w14:paraId="40AA8822" w14:textId="77777777" w:rsidR="000A1BC0" w:rsidRDefault="00D9321D">
      <w:r>
        <w:rPr>
          <w:b/>
        </w:rPr>
        <w:t>Simulation Logic; Offline Behavior.</w:t>
      </w:r>
      <w:r>
        <w:t xml:space="preserve"> Tr</w:t>
      </w:r>
      <w:r>
        <w:t>ậ</w:t>
      </w:r>
      <w:r>
        <w:t>n xa dùng ngày giao chi</w:t>
      </w:r>
      <w:r>
        <w:t>ế</w:t>
      </w:r>
      <w:r>
        <w:t>n, s</w:t>
      </w:r>
      <w:r>
        <w:t>ứ</w:t>
      </w:r>
      <w:r>
        <w:t>c s</w:t>
      </w:r>
      <w:r>
        <w:t>ẵ</w:t>
      </w:r>
      <w:r>
        <w:t>n sàng và d</w:t>
      </w:r>
      <w:r>
        <w:t>ự</w:t>
      </w:r>
      <w:r>
        <w:t xml:space="preserve"> tr</w:t>
      </w:r>
      <w:r>
        <w:t>ữ</w:t>
      </w:r>
      <w:r>
        <w:t>, tính t</w:t>
      </w:r>
      <w:r>
        <w:t>ổ</w:t>
      </w:r>
      <w:r>
        <w:t>n th</w:t>
      </w:r>
      <w:r>
        <w:t>ấ</w:t>
      </w:r>
      <w:r>
        <w:t>t có seed và tr</w:t>
      </w:r>
      <w:r>
        <w:t>ầ</w:t>
      </w:r>
      <w:r>
        <w:t>n theo quân tham gia. NPC có ID b</w:t>
      </w:r>
      <w:r>
        <w:t>ị</w:t>
      </w:r>
      <w:r>
        <w:t xml:space="preserve"> ch</w:t>
      </w:r>
      <w:r>
        <w:t>ọ</w:t>
      </w:r>
      <w:r>
        <w:t>n theo vai trò/phơi nhi</w:t>
      </w:r>
      <w:r>
        <w:t>ễ</w:t>
      </w:r>
      <w:r>
        <w:t>m; không rút ngư</w:t>
      </w:r>
      <w:r>
        <w:t>ờ</w:t>
      </w:r>
      <w:r>
        <w:t>i ch</w:t>
      </w:r>
      <w:r>
        <w:t>ế</w:t>
      </w:r>
      <w:r>
        <w:t>t m</w:t>
      </w:r>
      <w:r>
        <w:t>ớ</w:t>
      </w:r>
      <w:r>
        <w:t>i t</w:t>
      </w:r>
      <w:r>
        <w:t>ừ</w:t>
      </w:r>
      <w:r>
        <w:t xml:space="preserve"> cohort.</w:t>
      </w:r>
    </w:p>
    <w:p w14:paraId="69355FF5" w14:textId="77777777" w:rsidR="000A1BC0" w:rsidRDefault="00D9321D">
      <w:r>
        <w:rPr>
          <w:b/>
        </w:rPr>
        <w:t>Failure States; Emergent Outcomes.</w:t>
      </w:r>
      <w:r>
        <w:t xml:space="preserve"> Quân th</w:t>
      </w:r>
      <w:r>
        <w:t>ắ</w:t>
      </w:r>
      <w:r>
        <w:t>ng nhưng m</w:t>
      </w:r>
      <w:r>
        <w:t>ấ</w:t>
      </w:r>
      <w:r>
        <w:t>t ngu</w:t>
      </w:r>
      <w:r>
        <w:t>ồ</w:t>
      </w:r>
      <w:r>
        <w:t>n lương có th</w:t>
      </w:r>
      <w:r>
        <w:t>ể</w:t>
      </w:r>
      <w:r>
        <w:t xml:space="preserve"> ph</w:t>
      </w:r>
      <w:r>
        <w:t>ả</w:t>
      </w:r>
      <w:r>
        <w:t>i rút. Sơ tán gi</w:t>
      </w:r>
      <w:r>
        <w:t>ả</w:t>
      </w:r>
      <w:r>
        <w:t>m thương vong nhưng gây thi</w:t>
      </w:r>
      <w:r>
        <w:t>ế</w:t>
      </w:r>
      <w:r>
        <w:t>u lao đ</w:t>
      </w:r>
      <w:r>
        <w:t>ộ</w:t>
      </w:r>
      <w:r>
        <w:t>ng nhi</w:t>
      </w:r>
      <w:r>
        <w:t>ề</w:t>
      </w:r>
      <w:r>
        <w:t>u mùa; đình chi</w:t>
      </w:r>
      <w:r>
        <w:t>ế</w:t>
      </w:r>
      <w:r>
        <w:t>n không khôi ph</w:t>
      </w:r>
      <w:r>
        <w:t>ụ</w:t>
      </w:r>
      <w:r>
        <w:t>c dân và kho.</w:t>
      </w:r>
    </w:p>
    <w:p w14:paraId="3FAF3184" w14:textId="77777777" w:rsidR="000A1BC0" w:rsidRDefault="00D9321D">
      <w:r>
        <w:rPr>
          <w:b/>
        </w:rPr>
        <w:t>UI Presentation; Performance Considerations.</w:t>
      </w:r>
      <w:r>
        <w:t xml:space="preserve"> Báo cáo ghi ngu</w:t>
      </w:r>
      <w:r>
        <w:t>ồ</w:t>
      </w:r>
      <w:r>
        <w:t>n tin, m</w:t>
      </w:r>
      <w:r>
        <w:t>ấ</w:t>
      </w:r>
      <w:r>
        <w:t>t mát xác minh và vùng nguy hi</w:t>
      </w:r>
      <w:r>
        <w:t>ể</w:t>
      </w:r>
      <w:r>
        <w:t>m. Đánh tr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ch</w:t>
      </w:r>
      <w:r>
        <w:t>ỉ</w:t>
      </w:r>
      <w:r>
        <w:t xml:space="preserve"> </w:t>
      </w:r>
      <w:r>
        <w:t>ở</w:t>
      </w:r>
      <w:r>
        <w:t xml:space="preserve"> nơi có ngư</w:t>
      </w:r>
      <w:r>
        <w:t>ờ</w:t>
      </w:r>
      <w:r>
        <w:t>i chơi; ngày chi</w:t>
      </w:r>
      <w:r>
        <w:t>ế</w:t>
      </w:r>
      <w:r>
        <w:t>n s</w:t>
      </w:r>
      <w:r>
        <w:t>ự</w:t>
      </w:r>
      <w:r>
        <w:t xml:space="preserve"> và giao chi</w:t>
      </w:r>
      <w:r>
        <w:t>ế</w:t>
      </w:r>
      <w:r>
        <w:t>n g</w:t>
      </w:r>
      <w:r>
        <w:t>ầ</w:t>
      </w:r>
      <w:r>
        <w:t>n dùng chung ngân sách l</w:t>
      </w:r>
      <w:r>
        <w:t>ự</w:t>
      </w:r>
      <w:r>
        <w:t>c lư</w:t>
      </w:r>
      <w:r>
        <w:t>ợ</w:t>
      </w:r>
      <w:r>
        <w:t>ng.</w:t>
      </w:r>
    </w:p>
    <w:p w14:paraId="3F0B63EE" w14:textId="77777777" w:rsidR="000A1BC0" w:rsidRDefault="00D9321D">
      <w:r>
        <w:rPr>
          <w:b/>
        </w:rPr>
        <w:t>Edge Cases; Future Expansion.</w:t>
      </w:r>
      <w:r>
        <w:t xml:space="preserve"> Không nhân đôi tr</w:t>
      </w:r>
      <w:r>
        <w:t>ậ</w:t>
      </w:r>
      <w:r>
        <w:t>n khi đ</w:t>
      </w:r>
      <w:r>
        <w:t>ổ</w:t>
      </w:r>
      <w:r>
        <w:t>i LOD; t</w:t>
      </w:r>
      <w:r>
        <w:t>ổ</w:t>
      </w:r>
      <w:r>
        <w:t>n th</w:t>
      </w:r>
      <w:r>
        <w:t>ấ</w:t>
      </w:r>
      <w:r>
        <w:t>t đã commit không đư</w:t>
      </w:r>
      <w:r>
        <w:t>ợ</w:t>
      </w:r>
      <w:r>
        <w:t>c quay l</w:t>
      </w:r>
      <w:r>
        <w:t>ạ</w:t>
      </w:r>
      <w:r>
        <w:t>i thành quân s</w:t>
      </w:r>
      <w:r>
        <w:t>ố</w:t>
      </w:r>
      <w:r>
        <w:t>ng. Homestead không b</w:t>
      </w:r>
      <w:r>
        <w:t>ị</w:t>
      </w:r>
      <w:r>
        <w:t xml:space="preserve"> đánh phá; tuy</w:t>
      </w:r>
      <w:r>
        <w:t>ế</w:t>
      </w:r>
      <w:r>
        <w:t>n bên ngoài v</w:t>
      </w:r>
      <w:r>
        <w:t>ẫ</w:t>
      </w:r>
      <w:r>
        <w:t>n có th</w:t>
      </w:r>
      <w:r>
        <w:t>ể</w:t>
      </w:r>
      <w:r>
        <w:t xml:space="preserve"> m</w:t>
      </w:r>
      <w:r>
        <w:t>ấ</w:t>
      </w:r>
      <w:r>
        <w:t>t. Trư</w:t>
      </w:r>
      <w:r>
        <w:t>ớ</w:t>
      </w:r>
      <w:r>
        <w:t>c khi tri</w:t>
      </w:r>
      <w:r>
        <w:t>ể</w:t>
      </w:r>
      <w:r>
        <w:t>n khai ph</w:t>
      </w:r>
      <w:r>
        <w:t>ả</w:t>
      </w:r>
      <w:r>
        <w:t>i vư</w:t>
      </w:r>
      <w:r>
        <w:t>ợ</w:t>
      </w:r>
      <w:r>
        <w:t>t gate kinh t</w:t>
      </w:r>
      <w:r>
        <w:t>ế</w:t>
      </w:r>
      <w:r>
        <w:t>, di cư, c</w:t>
      </w:r>
      <w:r>
        <w:t>ứ</w:t>
      </w:r>
      <w:r>
        <w:t>u tr</w:t>
      </w:r>
      <w:r>
        <w:t>ợ</w:t>
      </w:r>
      <w:r>
        <w:t xml:space="preserve"> và tái thi</w:t>
      </w:r>
      <w:r>
        <w:t>ế</w:t>
      </w:r>
      <w:r>
        <w:t>t ho</w:t>
      </w:r>
      <w:r>
        <w:t>ạ</w:t>
      </w:r>
      <w:r>
        <w:t>t đ</w:t>
      </w:r>
      <w:r>
        <w:t>ộ</w:t>
      </w:r>
      <w:r>
        <w:t>ng hoàn ch</w:t>
      </w:r>
      <w:r>
        <w:t>ỉ</w:t>
      </w:r>
      <w:r>
        <w:t>nh.</w:t>
      </w:r>
    </w:p>
    <w:p w14:paraId="3305662C" w14:textId="77777777" w:rsidR="000A1BC0" w:rsidRDefault="00D9321D">
      <w:pPr>
        <w:pStyle w:val="Heading2"/>
      </w:pPr>
      <w:bookmarkStart w:id="65" w:name="_Toc240037371"/>
      <w:r>
        <w:t>63 Economy</w:t>
      </w:r>
      <w:bookmarkEnd w:id="65"/>
    </w:p>
    <w:p w14:paraId="712D6F1D" w14:textId="77777777" w:rsidR="000A1BC0" w:rsidRDefault="00D9321D">
      <w:r>
        <w:rPr>
          <w:b/>
        </w:rPr>
        <w:t>Purpose; Player Experience.</w:t>
      </w:r>
      <w:r>
        <w:t xml:space="preserve"> Kinh t</w:t>
      </w:r>
      <w:r>
        <w:t>ế</w:t>
      </w:r>
      <w:r>
        <w:t xml:space="preserve"> chuy</w:t>
      </w:r>
      <w:r>
        <w:t>ể</w:t>
      </w:r>
      <w:r>
        <w:t>n v</w:t>
      </w:r>
      <w:r>
        <w:t>ậ</w:t>
      </w:r>
      <w:r>
        <w:t>t ph</w:t>
      </w:r>
      <w:r>
        <w:t>ẩ</w:t>
      </w:r>
      <w:r>
        <w:t>m t</w:t>
      </w:r>
      <w:r>
        <w:t>ớ</w:t>
      </w:r>
      <w:r>
        <w:t>i ngư</w:t>
      </w:r>
      <w:r>
        <w:t>ờ</w:t>
      </w:r>
      <w:r>
        <w:t>i c</w:t>
      </w:r>
      <w:r>
        <w:t>ầ</w:t>
      </w:r>
      <w:r>
        <w:t>n và làm rõ giá c</w:t>
      </w:r>
      <w:r>
        <w:t>ủ</w:t>
      </w:r>
      <w:r>
        <w:t>a vi</w:t>
      </w:r>
      <w:r>
        <w:t>ệ</w:t>
      </w:r>
      <w:r>
        <w:t>c dùng tài nguyên. M</w:t>
      </w:r>
      <w:r>
        <w:t>ỗ</w:t>
      </w:r>
      <w:r>
        <w:t>i b</w:t>
      </w:r>
      <w:r>
        <w:t>ữ</w:t>
      </w:r>
      <w:r>
        <w:t>a ăn, cây c</w:t>
      </w:r>
      <w:r>
        <w:t>ầ</w:t>
      </w:r>
      <w:r>
        <w:t>u hay lương tr</w:t>
      </w:r>
      <w:r>
        <w:t>ả</w:t>
      </w:r>
      <w:r>
        <w:t xml:space="preserve"> đ</w:t>
      </w:r>
      <w:r>
        <w:t>ề</w:t>
      </w:r>
      <w:r>
        <w:t>u l</w:t>
      </w:r>
      <w:r>
        <w:t>ấ</w:t>
      </w:r>
      <w:r>
        <w:t>y t</w:t>
      </w:r>
      <w:r>
        <w:t>ừ</w:t>
      </w:r>
      <w:r>
        <w:t xml:space="preserve"> ngu</w:t>
      </w:r>
      <w:r>
        <w:t>ồ</w:t>
      </w:r>
      <w:r>
        <w:t>n có th</w:t>
      </w:r>
      <w:r>
        <w:t>ậ</w:t>
      </w:r>
      <w:r>
        <w:t>t.</w:t>
      </w:r>
    </w:p>
    <w:p w14:paraId="770C9029" w14:textId="77777777" w:rsidR="000A1BC0" w:rsidRDefault="00D9321D">
      <w:r>
        <w:rPr>
          <w:b/>
        </w:rPr>
        <w:t>Core Rules; Inputs.</w:t>
      </w:r>
      <w:r>
        <w:t xml:space="preserve"> MVP có đ</w:t>
      </w:r>
      <w:r>
        <w:t>ổ</w:t>
      </w:r>
      <w:r>
        <w:t>i hàng và settlement-credit chung cho hai làng. Ti</w:t>
      </w:r>
      <w:r>
        <w:t>ề</w:t>
      </w:r>
      <w:r>
        <w:t>n lưu s</w:t>
      </w:r>
      <w:r>
        <w:t>ố</w:t>
      </w:r>
      <w:r>
        <w:t xml:space="preserve"> nguyên minor units, 100 minor = 1 credit; m</w:t>
      </w:r>
      <w:r>
        <w:t>ọ</w:t>
      </w:r>
      <w:r>
        <w:t>i inventory có ch</w:t>
      </w:r>
      <w:r>
        <w:t>ủ</w:t>
      </w:r>
      <w:r>
        <w:t>, s</w:t>
      </w:r>
      <w:r>
        <w:t>ứ</w:t>
      </w:r>
      <w:r>
        <w:t>c ch</w:t>
      </w:r>
      <w:r>
        <w:t>ứ</w:t>
      </w:r>
      <w:r>
        <w:t>a, reservation và ledger.</w:t>
      </w:r>
    </w:p>
    <w:p w14:paraId="38037300" w14:textId="77777777" w:rsidR="000A1BC0" w:rsidRDefault="00D9321D">
      <w:r>
        <w:rPr>
          <w:b/>
        </w:rPr>
        <w:t>Outputs; Interactions With Other Systems.</w:t>
      </w:r>
      <w:r>
        <w:t xml:space="preserve"> S</w:t>
      </w:r>
      <w:r>
        <w:t>ả</w:t>
      </w:r>
      <w:r>
        <w:t>n xu</w:t>
      </w:r>
      <w:r>
        <w:t>ấ</w:t>
      </w:r>
      <w:r>
        <w:t>t, tiêu dùng, hao h</w:t>
      </w:r>
      <w:r>
        <w:t>ụ</w:t>
      </w:r>
      <w:r>
        <w:t>t, khai thác và giao d</w:t>
      </w:r>
      <w:r>
        <w:t>ị</w:t>
      </w:r>
      <w:r>
        <w:t>ch t</w:t>
      </w:r>
      <w:r>
        <w:t>ạ</w:t>
      </w:r>
      <w:r>
        <w:t>o dòng hàng; lương, mua bán, thu</w:t>
      </w:r>
      <w:r>
        <w:t>ế</w:t>
      </w:r>
      <w:r>
        <w:t xml:space="preserve"> và tr</w:t>
      </w:r>
      <w:r>
        <w:t>ợ</w:t>
      </w:r>
      <w:r>
        <w:t xml:space="preserve"> c</w:t>
      </w:r>
      <w:r>
        <w:t>ấ</w:t>
      </w:r>
      <w:r>
        <w:t>p chuy</w:t>
      </w:r>
      <w:r>
        <w:t>ể</w:t>
      </w:r>
      <w:r>
        <w:t>n ti</w:t>
      </w:r>
      <w:r>
        <w:t>ề</w:t>
      </w:r>
      <w:r>
        <w:t>n. Th</w:t>
      </w:r>
      <w:r>
        <w:t>ờ</w:t>
      </w:r>
      <w:r>
        <w:t>i ti</w:t>
      </w:r>
      <w:r>
        <w:t>ế</w:t>
      </w:r>
      <w:r>
        <w:t>t tác đ</w:t>
      </w:r>
      <w:r>
        <w:t>ộ</w:t>
      </w:r>
      <w:r>
        <w:t>ng lư</w:t>
      </w:r>
      <w:r>
        <w:t>ợ</w:t>
      </w:r>
      <w:r>
        <w:t>ng hàng qua s</w:t>
      </w:r>
      <w:r>
        <w:t>ả</w:t>
      </w:r>
      <w:r>
        <w:t>n xu</w:t>
      </w:r>
      <w:r>
        <w:t>ấ</w:t>
      </w:r>
      <w:r>
        <w:t>t/v</w:t>
      </w:r>
      <w:r>
        <w:t>ậ</w:t>
      </w:r>
      <w:r>
        <w:t>n chuy</w:t>
      </w:r>
      <w:r>
        <w:t>ể</w:t>
      </w:r>
      <w:r>
        <w:t>n trư</w:t>
      </w:r>
      <w:r>
        <w:t>ớ</w:t>
      </w:r>
      <w:r>
        <w:t>c khi giá ph</w:t>
      </w:r>
      <w:r>
        <w:t>ả</w:t>
      </w:r>
      <w:r>
        <w:t xml:space="preserve">n </w:t>
      </w:r>
      <w:r>
        <w:t>ứ</w:t>
      </w:r>
      <w:r>
        <w:t>ng.</w:t>
      </w:r>
    </w:p>
    <w:p w14:paraId="775F9572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s</w:t>
      </w:r>
      <w:r>
        <w:t>ả</w:t>
      </w:r>
      <w:r>
        <w:t>n xu</w:t>
      </w:r>
      <w:r>
        <w:t>ấ</w:t>
      </w:r>
      <w:r>
        <w:t>t, v</w:t>
      </w:r>
      <w:r>
        <w:t>ậ</w:t>
      </w:r>
      <w:r>
        <w:t>n chuy</w:t>
      </w:r>
      <w:r>
        <w:t>ể</w:t>
      </w:r>
      <w:r>
        <w:t>n, mua bán ho</w:t>
      </w:r>
      <w:r>
        <w:t>ặ</w:t>
      </w:r>
      <w:r>
        <w:t>c tài tr</w:t>
      </w:r>
      <w:r>
        <w:t>ợ</w:t>
      </w:r>
      <w:r>
        <w:t>. NPC l</w:t>
      </w:r>
      <w:r>
        <w:t>ậ</w:t>
      </w:r>
      <w:r>
        <w:t>p ngân sách nhu y</w:t>
      </w:r>
      <w:r>
        <w:t>ế</w:t>
      </w:r>
      <w:r>
        <w:t>u ph</w:t>
      </w:r>
      <w:r>
        <w:t>ẩ</w:t>
      </w:r>
      <w:r>
        <w:t>m trư</w:t>
      </w:r>
      <w:r>
        <w:t>ớ</w:t>
      </w:r>
      <w:r>
        <w:t>c, thuê lao đ</w:t>
      </w:r>
      <w:r>
        <w:t>ộ</w:t>
      </w:r>
      <w:r>
        <w:t>ng và mua đ</w:t>
      </w:r>
      <w:r>
        <w:t>ầ</w:t>
      </w:r>
      <w:r>
        <w:t>u vào n</w:t>
      </w:r>
      <w:r>
        <w:t>ế</w:t>
      </w:r>
      <w:r>
        <w:t>u l</w:t>
      </w:r>
      <w:r>
        <w:t>ợ</w:t>
      </w:r>
      <w:r>
        <w:t>i t</w:t>
      </w:r>
      <w:r>
        <w:t>ứ</w:t>
      </w:r>
      <w:r>
        <w:t>c d</w:t>
      </w:r>
      <w:r>
        <w:t>ự</w:t>
      </w:r>
      <w:r>
        <w:t xml:space="preserve"> ki</w:t>
      </w:r>
      <w:r>
        <w:t>ế</w:t>
      </w:r>
      <w:r>
        <w:t>n đ</w:t>
      </w:r>
      <w:r>
        <w:t>ủ</w:t>
      </w:r>
      <w:r>
        <w:t xml:space="preserve"> chi phí.</w:t>
      </w:r>
    </w:p>
    <w:p w14:paraId="28F53D70" w14:textId="77777777" w:rsidR="000A1BC0" w:rsidRDefault="00D9321D">
      <w:r>
        <w:rPr>
          <w:b/>
        </w:rPr>
        <w:lastRenderedPageBreak/>
        <w:t>Simulation Logic; Offline Behavior.</w:t>
      </w:r>
      <w:r>
        <w:t xml:space="preserve"> M</w:t>
      </w:r>
      <w:r>
        <w:t>ỗ</w:t>
      </w:r>
      <w:r>
        <w:t>i giao d</w:t>
      </w:r>
      <w:r>
        <w:t>ị</w:t>
      </w:r>
      <w:r>
        <w:t>ch cân b</w:t>
      </w:r>
      <w:r>
        <w:t>ằ</w:t>
      </w:r>
      <w:r>
        <w:t>ng s</w:t>
      </w:r>
      <w:r>
        <w:t>ố</w:t>
      </w:r>
      <w:r>
        <w:t xml:space="preserve"> dư hai phía và ghi lý do t</w:t>
      </w:r>
      <w:r>
        <w:t>ạ</w:t>
      </w:r>
      <w:r>
        <w:t>o/tiêu h</w:t>
      </w:r>
      <w:r>
        <w:t>ủ</w:t>
      </w:r>
      <w:r>
        <w:t>y v</w:t>
      </w:r>
      <w:r>
        <w:t>ậ</w:t>
      </w:r>
      <w:r>
        <w:t>t ph</w:t>
      </w:r>
      <w:r>
        <w:t>ẩ</w:t>
      </w:r>
      <w:r>
        <w:t>m. N</w:t>
      </w:r>
      <w:r>
        <w:t>ề</w:t>
      </w:r>
      <w:r>
        <w:t>n kinh t</w:t>
      </w:r>
      <w:r>
        <w:t>ế</w:t>
      </w:r>
      <w:r>
        <w:t xml:space="preserve"> NPC ti</w:t>
      </w:r>
      <w:r>
        <w:t>ế</w:t>
      </w:r>
      <w:r>
        <w:t>p t</w:t>
      </w:r>
      <w:r>
        <w:t>ụ</w:t>
      </w:r>
      <w:r>
        <w:t>c trong gi</w:t>
      </w:r>
      <w:r>
        <w:t>ớ</w:t>
      </w:r>
      <w:r>
        <w:t>i h</w:t>
      </w:r>
      <w:r>
        <w:t>ạ</w:t>
      </w:r>
      <w:r>
        <w:t>n mô ph</w:t>
      </w:r>
      <w:r>
        <w:t>ỏ</w:t>
      </w:r>
      <w:r>
        <w:t>ng offline; s</w:t>
      </w:r>
      <w:r>
        <w:t>ả</w:t>
      </w:r>
      <w:r>
        <w:t>n xu</w:t>
      </w:r>
      <w:r>
        <w:t>ấ</w:t>
      </w:r>
      <w:r>
        <w:t>t homestead còn ph</w:t>
      </w:r>
      <w:r>
        <w:t>ả</w:t>
      </w:r>
      <w:r>
        <w:t>i có tín d</w:t>
      </w:r>
      <w:r>
        <w:t>ụ</w:t>
      </w:r>
      <w:r>
        <w:t>ng riêng.</w:t>
      </w:r>
    </w:p>
    <w:p w14:paraId="6342B173" w14:textId="77777777" w:rsidR="000A1BC0" w:rsidRDefault="00D9321D">
      <w:r>
        <w:rPr>
          <w:b/>
        </w:rPr>
        <w:t>Failure States; Emergent Outcomes.</w:t>
      </w:r>
      <w:r>
        <w:t xml:space="preserve"> Ti</w:t>
      </w:r>
      <w:r>
        <w:t>ề</w:t>
      </w:r>
      <w:r>
        <w:t>n có th</w:t>
      </w:r>
      <w:r>
        <w:t>ể</w:t>
      </w:r>
      <w:r>
        <w:t xml:space="preserve"> c</w:t>
      </w:r>
      <w:r>
        <w:t>ạ</w:t>
      </w:r>
      <w:r>
        <w:t xml:space="preserve">n </w:t>
      </w:r>
      <w:r>
        <w:t>ở</w:t>
      </w:r>
      <w:r>
        <w:t xml:space="preserve"> m</w:t>
      </w:r>
      <w:r>
        <w:t>ộ</w:t>
      </w:r>
      <w:r>
        <w:t>t làng dù hàng d</w:t>
      </w:r>
      <w:r>
        <w:t>ồ</w:t>
      </w:r>
      <w:r>
        <w:t>i dào; đ</w:t>
      </w:r>
      <w:r>
        <w:t>ổ</w:t>
      </w:r>
      <w:r>
        <w:t>i hàng và c</w:t>
      </w:r>
      <w:r>
        <w:t>ứ</w:t>
      </w:r>
      <w:r>
        <w:t>u tr</w:t>
      </w:r>
      <w:r>
        <w:t>ợ</w:t>
      </w:r>
      <w:r>
        <w:t xml:space="preserve"> là đư</w:t>
      </w:r>
      <w:r>
        <w:t>ờ</w:t>
      </w:r>
      <w:r>
        <w:t>ng ph</w:t>
      </w:r>
      <w:r>
        <w:t>ụ</w:t>
      </w:r>
      <w:r>
        <w:t>c h</w:t>
      </w:r>
      <w:r>
        <w:t>ồ</w:t>
      </w:r>
      <w:r>
        <w:t>i. Ngư</w:t>
      </w:r>
      <w:r>
        <w:t>ờ</w:t>
      </w:r>
      <w:r>
        <w:t>i chơi không có ngư</w:t>
      </w:r>
      <w:r>
        <w:t>ờ</w:t>
      </w:r>
      <w:r>
        <w:t>i mua vô h</w:t>
      </w:r>
      <w:r>
        <w:t>ạ</w:t>
      </w:r>
      <w:r>
        <w:t>n cho m</w:t>
      </w:r>
      <w:r>
        <w:t>ọ</w:t>
      </w:r>
      <w:r>
        <w:t>i món làm ra.</w:t>
      </w:r>
    </w:p>
    <w:p w14:paraId="109E78B9" w14:textId="77777777" w:rsidR="000A1BC0" w:rsidRDefault="00D9321D">
      <w:r>
        <w:rPr>
          <w:b/>
        </w:rPr>
        <w:t>UI Presentation; Performance Considerations.</w:t>
      </w:r>
      <w:r>
        <w:t xml:space="preserve"> Hi</w:t>
      </w:r>
      <w:r>
        <w:t>ệ</w:t>
      </w:r>
      <w:r>
        <w:t>n giá, s</w:t>
      </w:r>
      <w:r>
        <w:t>ứ</w:t>
      </w:r>
      <w:r>
        <w:t>c mua còn l</w:t>
      </w:r>
      <w:r>
        <w:t>ạ</w:t>
      </w:r>
      <w:r>
        <w:t>i và nguyên nhân thương nhân t</w:t>
      </w:r>
      <w:r>
        <w:t>ừ</w:t>
      </w:r>
      <w:r>
        <w:t xml:space="preserve"> ch</w:t>
      </w:r>
      <w:r>
        <w:t>ố</w:t>
      </w:r>
      <w:r>
        <w:t>i. S</w:t>
      </w:r>
      <w:r>
        <w:t>ổ</w:t>
      </w:r>
      <w:r>
        <w:t xml:space="preserve"> cái dùng integer quantity theo đơn v</w:t>
      </w:r>
      <w:r>
        <w:t>ị</w:t>
      </w:r>
      <w:r>
        <w:t xml:space="preserve"> đ</w:t>
      </w:r>
      <w:r>
        <w:t>ị</w:t>
      </w:r>
      <w:r>
        <w:t>nh nghĩa; t</w:t>
      </w:r>
      <w:r>
        <w:t>ổ</w:t>
      </w:r>
      <w:r>
        <w:t>ng h</w:t>
      </w:r>
      <w:r>
        <w:t>ợ</w:t>
      </w:r>
      <w:r>
        <w:t>p theo v</w:t>
      </w:r>
      <w:r>
        <w:t>ậ</w:t>
      </w:r>
      <w:r>
        <w:t>t ph</w:t>
      </w:r>
      <w:r>
        <w:t>ẩ</w:t>
      </w:r>
      <w:r>
        <w:t>m/ngày đ</w:t>
      </w:r>
      <w:r>
        <w:t>ể</w:t>
      </w:r>
      <w:r>
        <w:t xml:space="preserve"> phân tích, gi</w:t>
      </w:r>
      <w:r>
        <w:t>ữ</w:t>
      </w:r>
      <w:r>
        <w:t xml:space="preserve"> giao d</w:t>
      </w:r>
      <w:r>
        <w:t>ị</w:t>
      </w:r>
      <w:r>
        <w:t>ch g</w:t>
      </w:r>
      <w:r>
        <w:t>ố</w:t>
      </w:r>
      <w:r>
        <w:t>c đ</w:t>
      </w:r>
      <w:r>
        <w:t>ể</w:t>
      </w:r>
      <w:r>
        <w:t xml:space="preserve"> ki</w:t>
      </w:r>
      <w:r>
        <w:t>ể</w:t>
      </w:r>
      <w:r>
        <w:t>m toán.</w:t>
      </w:r>
    </w:p>
    <w:p w14:paraId="2A8A12EC" w14:textId="77777777" w:rsidR="000A1BC0" w:rsidRDefault="00D9321D">
      <w:r>
        <w:rPr>
          <w:b/>
        </w:rPr>
        <w:t>Edge Cases; Future Expansion.</w:t>
      </w:r>
      <w:r>
        <w:t xml:space="preserve"> V</w:t>
      </w:r>
      <w:r>
        <w:t>ậ</w:t>
      </w:r>
      <w:r>
        <w:t>t ph</w:t>
      </w:r>
      <w:r>
        <w:t>ẩ</w:t>
      </w:r>
      <w:r>
        <w:t>m đang v</w:t>
      </w:r>
      <w:r>
        <w:t>ậ</w:t>
      </w:r>
      <w:r>
        <w:t>n chuy</w:t>
      </w:r>
      <w:r>
        <w:t>ể</w:t>
      </w:r>
      <w:r>
        <w:t>n ch</w:t>
      </w:r>
      <w:r>
        <w:t>ỉ</w:t>
      </w:r>
      <w:r>
        <w:t xml:space="preserve"> thu</w:t>
      </w:r>
      <w:r>
        <w:t>ộ</w:t>
      </w:r>
      <w:r>
        <w:t>c m</w:t>
      </w:r>
      <w:r>
        <w:t>ộ</w:t>
      </w:r>
      <w:r>
        <w:t>t inventory transit. Recycling hao h</w:t>
      </w:r>
      <w:r>
        <w:t>ụ</w:t>
      </w:r>
      <w:r>
        <w:t>t; khai m</w:t>
      </w:r>
      <w:r>
        <w:t>ỏ</w:t>
      </w:r>
      <w:r>
        <w:t xml:space="preserve"> gi</w:t>
      </w:r>
      <w:r>
        <w:t>ả</w:t>
      </w:r>
      <w:r>
        <w:t>m tr</w:t>
      </w:r>
      <w:r>
        <w:t>ữ</w:t>
      </w:r>
      <w:r>
        <w:t xml:space="preserve"> lư</w:t>
      </w:r>
      <w:r>
        <w:t>ợ</w:t>
      </w:r>
      <w:r>
        <w:t>ng h</w:t>
      </w:r>
      <w:r>
        <w:t>ữ</w:t>
      </w:r>
      <w:r>
        <w:t>u h</w:t>
      </w:r>
      <w:r>
        <w:t>ạ</w:t>
      </w:r>
      <w:r>
        <w:t>n. Alpha có ngo</w:t>
      </w:r>
      <w:r>
        <w:t>ạ</w:t>
      </w:r>
      <w:r>
        <w:t>i thương theo quota có ngu</w:t>
      </w:r>
      <w:r>
        <w:t>ồ</w:t>
      </w:r>
      <w:r>
        <w:t>n và giá nh</w:t>
      </w:r>
      <w:r>
        <w:t>ậ</w:t>
      </w:r>
      <w:r>
        <w:t>p; không h</w:t>
      </w:r>
      <w:r>
        <w:t>ứ</w:t>
      </w:r>
      <w:r>
        <w:t>a n</w:t>
      </w:r>
      <w:r>
        <w:t>ề</w:t>
      </w:r>
      <w:r>
        <w:t>n kinh t</w:t>
      </w:r>
      <w:r>
        <w:t>ế</w:t>
      </w:r>
      <w:r>
        <w:t xml:space="preserve"> luôn tăng ho</w:t>
      </w:r>
      <w:r>
        <w:t>ặ</w:t>
      </w:r>
      <w:r>
        <w:t>c m</w:t>
      </w:r>
      <w:r>
        <w:t>ọ</w:t>
      </w:r>
      <w:r>
        <w:t>i d</w:t>
      </w:r>
      <w:r>
        <w:t>ị</w:t>
      </w:r>
      <w:r>
        <w:t>ch v</w:t>
      </w:r>
      <w:r>
        <w:t>ụ</w:t>
      </w:r>
      <w:r>
        <w:t xml:space="preserve"> luôn t</w:t>
      </w:r>
      <w:r>
        <w:t>ồ</w:t>
      </w:r>
      <w:r>
        <w:t>n t</w:t>
      </w:r>
      <w:r>
        <w:t>ạ</w:t>
      </w:r>
      <w:r>
        <w:t>i.</w:t>
      </w:r>
    </w:p>
    <w:p w14:paraId="0E04A6AD" w14:textId="77777777" w:rsidR="000A1BC0" w:rsidRDefault="00D9321D">
      <w:r>
        <w:t xml:space="preserve">Bootstrap MVP cho </w:t>
      </w:r>
      <w:r>
        <w:rPr>
          <w:b/>
        </w:rPr>
        <w:t>m</w:t>
      </w:r>
      <w:r>
        <w:rPr>
          <w:b/>
        </w:rPr>
        <w:t>ỗ</w:t>
      </w:r>
      <w:r>
        <w:rPr>
          <w:b/>
        </w:rPr>
        <w:t>i làng 12 ngư</w:t>
      </w:r>
      <w:r>
        <w:rPr>
          <w:b/>
        </w:rPr>
        <w:t>ờ</w:t>
      </w:r>
      <w:r>
        <w:rPr>
          <w:b/>
        </w:rPr>
        <w:t>i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448"/>
        <w:gridCol w:w="2478"/>
        <w:gridCol w:w="4713"/>
      </w:tblGrid>
      <w:tr w:rsidR="000A1BC0" w14:paraId="746A773D" w14:textId="77777777">
        <w:trPr>
          <w:cantSplit/>
          <w:tblHeader/>
          <w:jc w:val="center"/>
        </w:trPr>
        <w:tc>
          <w:tcPr>
            <w:tcW w:w="2448" w:type="dxa"/>
            <w:shd w:val="clear" w:color="auto" w:fill="E3EAF1"/>
            <w:vAlign w:val="center"/>
          </w:tcPr>
          <w:p w14:paraId="637B048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 ban 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2478" w:type="dxa"/>
            <w:shd w:val="clear" w:color="auto" w:fill="E3EAF1"/>
            <w:vAlign w:val="center"/>
          </w:tcPr>
          <w:p w14:paraId="0168918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S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 xml:space="preserve">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4713" w:type="dxa"/>
            <w:shd w:val="clear" w:color="auto" w:fill="E3EAF1"/>
            <w:vAlign w:val="center"/>
          </w:tcPr>
          <w:p w14:paraId="23A462A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</w:t>
            </w:r>
          </w:p>
        </w:tc>
      </w:tr>
      <w:tr w:rsidR="000A1BC0" w14:paraId="10DCFE6B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36D562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công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490246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48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4713" w:type="dxa"/>
            <w:shd w:val="clear" w:color="auto" w:fill="FFFFFF"/>
            <w:vAlign w:val="center"/>
          </w:tcPr>
          <w:p w14:paraId="28D1BA1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 ngày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cư dân;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theo policy</w:t>
            </w:r>
          </w:p>
        </w:tc>
      </w:tr>
      <w:tr w:rsidR="000A1BC0" w14:paraId="7375942F" w14:textId="77777777">
        <w:trPr>
          <w:cantSplit/>
          <w:jc w:val="center"/>
        </w:trPr>
        <w:tc>
          <w:tcPr>
            <w:tcW w:w="2448" w:type="dxa"/>
            <w:shd w:val="clear" w:color="auto" w:fill="F7F8FA"/>
            <w:vAlign w:val="center"/>
          </w:tcPr>
          <w:p w14:paraId="0918FE3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bán</w:t>
            </w:r>
          </w:p>
        </w:tc>
        <w:tc>
          <w:tcPr>
            <w:tcW w:w="2478" w:type="dxa"/>
            <w:shd w:val="clear" w:color="auto" w:fill="F7F8FA"/>
            <w:vAlign w:val="center"/>
          </w:tcPr>
          <w:p w14:paraId="1EDDC91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24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4713" w:type="dxa"/>
            <w:shd w:val="clear" w:color="auto" w:fill="F7F8FA"/>
            <w:vAlign w:val="center"/>
          </w:tcPr>
          <w:p w14:paraId="3D7959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Hàng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,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sau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ngày</w:t>
            </w:r>
          </w:p>
        </w:tc>
      </w:tr>
      <w:tr w:rsidR="000A1BC0" w14:paraId="1DD8BA6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0C2C31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4AC21D8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9 kg thư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lưu; 3 kg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lưu</w:t>
            </w:r>
          </w:p>
        </w:tc>
        <w:tc>
          <w:tcPr>
            <w:tcW w:w="4713" w:type="dxa"/>
            <w:shd w:val="clear" w:color="auto" w:fill="FFFFFF"/>
            <w:vAlign w:val="center"/>
          </w:tcPr>
          <w:p w14:paraId="13F44A7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; dùng gieo/n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kho, không 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  <w:tr w:rsidR="000A1BC0" w14:paraId="3587B439" w14:textId="77777777">
        <w:trPr>
          <w:cantSplit/>
          <w:jc w:val="center"/>
        </w:trPr>
        <w:tc>
          <w:tcPr>
            <w:tcW w:w="2448" w:type="dxa"/>
            <w:shd w:val="clear" w:color="auto" w:fill="F7F8FA"/>
            <w:vAlign w:val="center"/>
          </w:tcPr>
          <w:p w14:paraId="1E73C3B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làng</w:t>
            </w:r>
          </w:p>
        </w:tc>
        <w:tc>
          <w:tcPr>
            <w:tcW w:w="2478" w:type="dxa"/>
            <w:shd w:val="clear" w:color="auto" w:fill="F7F8FA"/>
            <w:vAlign w:val="center"/>
          </w:tcPr>
          <w:p w14:paraId="5A28AD41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12.000 minor</w:t>
            </w:r>
          </w:p>
        </w:tc>
        <w:tc>
          <w:tcPr>
            <w:tcW w:w="4713" w:type="dxa"/>
            <w:shd w:val="clear" w:color="auto" w:fill="F7F8FA"/>
            <w:vAlign w:val="center"/>
          </w:tcPr>
          <w:p w14:paraId="658B8C0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công và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</w:t>
            </w:r>
          </w:p>
        </w:tc>
      </w:tr>
      <w:tr w:rsidR="000A1BC0" w14:paraId="3BE06DF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219B3B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cơ s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1F10587C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8.000 minor</w:t>
            </w:r>
          </w:p>
        </w:tc>
        <w:tc>
          <w:tcPr>
            <w:tcW w:w="4713" w:type="dxa"/>
            <w:shd w:val="clear" w:color="auto" w:fill="FFFFFF"/>
            <w:vAlign w:val="center"/>
          </w:tcPr>
          <w:p w14:paraId="511F613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kinh doanh riêng, không trùng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túi ch</w:t>
            </w:r>
            <w:r>
              <w:rPr>
                <w:sz w:val="18"/>
              </w:rPr>
              <w:t>ủ</w:t>
            </w:r>
          </w:p>
        </w:tc>
      </w:tr>
      <w:tr w:rsidR="000A1BC0" w14:paraId="19EB0C45" w14:textId="77777777">
        <w:trPr>
          <w:cantSplit/>
          <w:jc w:val="center"/>
        </w:trPr>
        <w:tc>
          <w:tcPr>
            <w:tcW w:w="2448" w:type="dxa"/>
            <w:shd w:val="clear" w:color="auto" w:fill="F7F8FA"/>
            <w:vAlign w:val="center"/>
          </w:tcPr>
          <w:p w14:paraId="2BE77C6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cá nhân</w:t>
            </w:r>
          </w:p>
        </w:tc>
        <w:tc>
          <w:tcPr>
            <w:tcW w:w="2478" w:type="dxa"/>
            <w:shd w:val="clear" w:color="auto" w:fill="F7F8FA"/>
            <w:vAlign w:val="center"/>
          </w:tcPr>
          <w:p w14:paraId="6A9CC69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2.000 minor/ngư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  <w:tc>
          <w:tcPr>
            <w:tcW w:w="4713" w:type="dxa"/>
            <w:shd w:val="clear" w:color="auto" w:fill="F7F8FA"/>
            <w:vAlign w:val="center"/>
          </w:tcPr>
          <w:p w14:paraId="1B7CB2F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24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toàn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có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48.000 minor</w:t>
            </w:r>
          </w:p>
        </w:tc>
      </w:tr>
    </w:tbl>
    <w:p w14:paraId="694278AC" w14:textId="77777777" w:rsidR="000A1BC0" w:rsidRDefault="000A1BC0">
      <w:pPr>
        <w:spacing w:after="20" w:line="240" w:lineRule="auto"/>
      </w:pPr>
    </w:p>
    <w:p w14:paraId="361C54DF" w14:textId="77777777" w:rsidR="000A1BC0" w:rsidRDefault="00D9321D">
      <w:r>
        <w:t>M</w:t>
      </w:r>
      <w:r>
        <w:t>ộ</w:t>
      </w:r>
      <w:r>
        <w:t>t ration item n</w:t>
      </w:r>
      <w:r>
        <w:t>ặ</w:t>
      </w:r>
      <w:r>
        <w:t xml:space="preserve">ng 0,5 kg và đáp </w:t>
      </w:r>
      <w:r>
        <w:t>ứ</w:t>
      </w:r>
      <w:r>
        <w:t>ng m</w:t>
      </w:r>
      <w:r>
        <w:t>ộ</w:t>
      </w:r>
      <w:r>
        <w:t>t đ</w:t>
      </w:r>
      <w:r>
        <w:t>ị</w:t>
      </w:r>
      <w:r>
        <w:t>nh m</w:t>
      </w:r>
      <w:r>
        <w:t>ứ</w:t>
      </w:r>
      <w:r>
        <w:t xml:space="preserve">c </w:t>
      </w:r>
      <w:r>
        <w:t>th</w:t>
      </w:r>
      <w:r>
        <w:t>ự</w:t>
      </w:r>
      <w:r>
        <w:t>c ph</w:t>
      </w:r>
      <w:r>
        <w:t>ẩ</w:t>
      </w:r>
      <w:r>
        <w:t>m NPC/ngày; đây là tr</w:t>
      </w:r>
      <w:r>
        <w:t>ừ</w:t>
      </w:r>
      <w:r>
        <w:t>u tư</w:t>
      </w:r>
      <w:r>
        <w:t>ợ</w:t>
      </w:r>
      <w:r>
        <w:t>ng cân b</w:t>
      </w:r>
      <w:r>
        <w:t>ằ</w:t>
      </w:r>
      <w:r>
        <w:t>ng. Khu v</w:t>
      </w:r>
      <w:r>
        <w:t>ự</w:t>
      </w:r>
      <w:r>
        <w:t>c kinh t</w:t>
      </w:r>
      <w:r>
        <w:t>ế</w:t>
      </w:r>
      <w:r>
        <w:t xml:space="preserve"> NPC kh</w:t>
      </w:r>
      <w:r>
        <w:t>ở</w:t>
      </w:r>
      <w:r>
        <w:t>i đ</w:t>
      </w:r>
      <w:r>
        <w:t>ầ</w:t>
      </w:r>
      <w:r>
        <w:t>u có 144 ration, 12 kg grain d</w:t>
      </w:r>
      <w:r>
        <w:t>ự</w:t>
      </w:r>
      <w:r>
        <w:t xml:space="preserve"> phòng và 88.000 minor. Toàn vùng có 24 ô crop l</w:t>
      </w:r>
      <w:r>
        <w:t>ệ</w:t>
      </w:r>
      <w:r>
        <w:t xml:space="preserve">ch pha, chia 18 ô </w:t>
      </w:r>
      <w:r>
        <w:t>ở</w:t>
      </w:r>
      <w:r>
        <w:t xml:space="preserve"> thư</w:t>
      </w:r>
      <w:r>
        <w:t>ợ</w:t>
      </w:r>
      <w:r>
        <w:t xml:space="preserve">ng lưu và 6 ô </w:t>
      </w:r>
      <w:r>
        <w:t>ở</w:t>
      </w:r>
      <w:r>
        <w:t xml:space="preserve"> h</w:t>
      </w:r>
      <w:r>
        <w:t>ạ</w:t>
      </w:r>
      <w:r>
        <w:t xml:space="preserve"> lưu, cùng l</w:t>
      </w:r>
      <w:r>
        <w:t>ị</w:t>
      </w:r>
      <w:r>
        <w:t>ch lao đ</w:t>
      </w:r>
      <w:r>
        <w:t>ộ</w:t>
      </w:r>
      <w:r>
        <w:t>ng theo §36 Vegetation; cây đang l</w:t>
      </w:r>
      <w:r>
        <w:t>ớ</w:t>
      </w:r>
      <w:r>
        <w:t>n thu</w:t>
      </w:r>
      <w:r>
        <w:t>ộ</w:t>
      </w:r>
      <w:r>
        <w:t>c s</w:t>
      </w:r>
      <w:r>
        <w:t>ổ</w:t>
      </w:r>
      <w:r>
        <w:t xml:space="preserve"> sinh kh</w:t>
      </w:r>
      <w:r>
        <w:t>ố</w:t>
      </w:r>
      <w:r>
        <w:t>i, chưa là grain bán đư</w:t>
      </w:r>
      <w:r>
        <w:t>ợ</w:t>
      </w:r>
      <w:r>
        <w:t>c. Dùng cùng đ</w:t>
      </w:r>
      <w:r>
        <w:t>ị</w:t>
      </w:r>
      <w:r>
        <w:t>nh m</w:t>
      </w:r>
      <w:r>
        <w:t>ứ</w:t>
      </w:r>
      <w:r>
        <w:t>c thu ho</w:t>
      </w:r>
      <w:r>
        <w:t>ạ</w:t>
      </w:r>
      <w:r>
        <w:t>ch, gi</w:t>
      </w:r>
      <w:r>
        <w:t>ữ</w:t>
      </w:r>
      <w:r>
        <w:t xml:space="preserve"> h</w:t>
      </w:r>
      <w:r>
        <w:t>ạ</w:t>
      </w:r>
      <w:r>
        <w:t>t gieo và recipe n</w:t>
      </w:r>
      <w:r>
        <w:t>ấ</w:t>
      </w:r>
      <w:r>
        <w:t>u đ</w:t>
      </w:r>
      <w:r>
        <w:t>ể</w:t>
      </w:r>
      <w:r>
        <w:t xml:space="preserve"> ki</w:t>
      </w:r>
      <w:r>
        <w:t>ể</w:t>
      </w:r>
      <w:r>
        <w:t>m tra ngu</w:t>
      </w:r>
      <w:r>
        <w:t>ồ</w:t>
      </w:r>
      <w:r>
        <w:t>n cung đ</w:t>
      </w:r>
      <w:r>
        <w:t>ầ</w:t>
      </w:r>
      <w:r>
        <w:t>u game, không ch</w:t>
      </w:r>
      <w:r>
        <w:t>ỉ</w:t>
      </w:r>
      <w:r>
        <w:t xml:space="preserve"> d</w:t>
      </w:r>
      <w:r>
        <w:t>ự</w:t>
      </w:r>
      <w:r>
        <w:t>a vào sáu ngày ration d</w:t>
      </w:r>
      <w:r>
        <w:t>ự</w:t>
      </w:r>
      <w:r>
        <w:t xml:space="preserve"> tr</w:t>
      </w:r>
      <w:r>
        <w:t>ữ</w:t>
      </w:r>
      <w:r>
        <w:t>. T</w:t>
      </w:r>
      <w:r>
        <w:t>ổ</w:t>
      </w:r>
      <w:r>
        <w:t>ng t</w:t>
      </w:r>
      <w:r>
        <w:t>ồ</w:t>
      </w:r>
      <w:r>
        <w:t>n kho th</w:t>
      </w:r>
      <w:r>
        <w:t>ế</w:t>
      </w:r>
      <w:r>
        <w:t xml:space="preserve"> gi</w:t>
      </w:r>
      <w:r>
        <w:t>ớ</w:t>
      </w:r>
      <w:r>
        <w:t>i còn c</w:t>
      </w:r>
      <w:r>
        <w:t>ộ</w:t>
      </w:r>
      <w:r>
        <w:t>ng đúng v</w:t>
      </w:r>
      <w:r>
        <w:t>ậ</w:t>
      </w:r>
      <w:r>
        <w:t>t ph</w:t>
      </w:r>
      <w:r>
        <w:t>ẩ</w:t>
      </w:r>
      <w:r>
        <w:t>m onboarding đư</w:t>
      </w:r>
      <w:r>
        <w:t>ợ</w:t>
      </w:r>
      <w:r>
        <w:t>c khai báo trong seed</w:t>
      </w:r>
      <w:r>
        <w:t>; không tính chúng l</w:t>
      </w:r>
      <w:r>
        <w:t>ầ</w:t>
      </w:r>
      <w:r>
        <w:t>n th</w:t>
      </w:r>
      <w:r>
        <w:t>ứ</w:t>
      </w:r>
      <w:r>
        <w:t xml:space="preserve"> hai </w:t>
      </w:r>
      <w:r>
        <w:t>ở</w:t>
      </w:r>
      <w:r>
        <w:t xml:space="preserve"> kho NPC. Ngư</w:t>
      </w:r>
      <w:r>
        <w:t>ờ</w:t>
      </w:r>
      <w:r>
        <w:t>i chơi MVP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0 minor, ki</w:t>
      </w:r>
      <w:r>
        <w:t>ế</w:t>
      </w:r>
      <w:r>
        <w:t>m ti</w:t>
      </w:r>
      <w:r>
        <w:t>ề</w:t>
      </w:r>
      <w:r>
        <w:t>n b</w:t>
      </w:r>
      <w:r>
        <w:t>ằ</w:t>
      </w:r>
      <w:r>
        <w:t>ng giao d</w:t>
      </w:r>
      <w:r>
        <w:t>ị</w:t>
      </w:r>
      <w:r>
        <w:t>ch ho</w:t>
      </w:r>
      <w:r>
        <w:t>ặ</w:t>
      </w:r>
      <w:r>
        <w:t>c công vi</w:t>
      </w:r>
      <w:r>
        <w:t>ệ</w:t>
      </w:r>
      <w:r>
        <w:t>c. Công c</w:t>
      </w:r>
      <w:r>
        <w:t>ụ</w:t>
      </w:r>
      <w:r>
        <w:t>/v</w:t>
      </w:r>
      <w:r>
        <w:t>ậ</w:t>
      </w:r>
      <w:r>
        <w:t>t li</w:t>
      </w:r>
      <w:r>
        <w:t>ệ</w:t>
      </w:r>
      <w:r>
        <w:t>u khác l</w:t>
      </w:r>
      <w:r>
        <w:t>ấ</w:t>
      </w:r>
      <w:r>
        <w:t>y t</w:t>
      </w:r>
      <w:r>
        <w:t>ừ</w:t>
      </w:r>
      <w:r>
        <w:t xml:space="preserve"> b</w:t>
      </w:r>
      <w:r>
        <w:t>ả</w:t>
      </w:r>
      <w:r>
        <w:t>ng seed content, không c</w:t>
      </w:r>
      <w:r>
        <w:t>ấ</w:t>
      </w:r>
      <w:r>
        <w:t>p thêm khi đ</w:t>
      </w:r>
      <w:r>
        <w:t>ổ</w:t>
      </w:r>
      <w:r>
        <w:t>i LOD. Ngân qu</w:t>
      </w:r>
      <w:r>
        <w:t>ỹ</w:t>
      </w:r>
      <w:r>
        <w:t xml:space="preserve"> mua t</w:t>
      </w:r>
      <w:r>
        <w:t>ố</w:t>
      </w:r>
      <w:r>
        <w:t>i đa 12 ration/ngày/làng và tám đơn v</w:t>
      </w:r>
      <w:r>
        <w:t>ị</w:t>
      </w:r>
      <w:r>
        <w:t>/ngày/lo</w:t>
      </w:r>
      <w:r>
        <w:t>ạ</w:t>
      </w:r>
      <w:r>
        <w:t>i v</w:t>
      </w:r>
      <w:r>
        <w:t>ậ</w:t>
      </w:r>
      <w:r>
        <w:t>t li</w:t>
      </w:r>
      <w:r>
        <w:t>ệ</w:t>
      </w:r>
      <w:r>
        <w:t>u thông d</w:t>
      </w:r>
      <w:r>
        <w:t>ụ</w:t>
      </w:r>
      <w:r>
        <w:t>ng,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có nhu c</w:t>
      </w:r>
      <w:r>
        <w:t>ầ</w:t>
      </w:r>
      <w:r>
        <w:t>u, s</w:t>
      </w:r>
      <w:r>
        <w:t>ứ</w:t>
      </w:r>
      <w:r>
        <w:t>c ch</w:t>
      </w:r>
      <w:r>
        <w:t>ứ</w:t>
      </w:r>
      <w:r>
        <w:t>a và ti</w:t>
      </w:r>
      <w:r>
        <w:t>ề</w:t>
      </w:r>
      <w:r>
        <w:t>n; quota là tr</w:t>
      </w:r>
      <w:r>
        <w:t>ầ</w:t>
      </w:r>
      <w:r>
        <w:t>n, không ph</w:t>
      </w:r>
      <w:r>
        <w:t>ả</w:t>
      </w:r>
      <w:r>
        <w:t>i nghĩa v</w:t>
      </w:r>
      <w:r>
        <w:t>ụ</w:t>
      </w:r>
      <w:r>
        <w:t xml:space="preserve"> mua. H</w:t>
      </w:r>
      <w:r>
        <w:t>ạ</w:t>
      </w:r>
      <w:r>
        <w:t>n m</w:t>
      </w:r>
      <w:r>
        <w:t>ứ</w:t>
      </w:r>
      <w:r>
        <w:t>c không h</w:t>
      </w:r>
      <w:r>
        <w:t>ồ</w:t>
      </w:r>
      <w:r>
        <w:t>i vì reconnect. Không có nh</w:t>
      </w:r>
      <w:r>
        <w:t>ậ</w:t>
      </w:r>
      <w:r>
        <w:t>p hàng ngoài vùng trong MVP.</w:t>
      </w:r>
    </w:p>
    <w:p w14:paraId="77F0C88C" w14:textId="77777777" w:rsidR="000A1BC0" w:rsidRDefault="00D9321D">
      <w:pPr>
        <w:pStyle w:val="SourceCode"/>
        <w:keepNext/>
        <w:rPr>
          <w:rFonts w:hint="eastAsia"/>
        </w:rPr>
      </w:pPr>
      <w:r>
        <w:t>WorldStockNext = WorldStock + production + extraction + recordedImports</w:t>
      </w:r>
    </w:p>
    <w:p w14:paraId="6B4AA562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             - consumption - spoilage - destruction - recordedExports</w:t>
      </w:r>
    </w:p>
    <w:p w14:paraId="29B78AA0" w14:textId="77777777" w:rsidR="000A1BC0" w:rsidRDefault="00D9321D">
      <w:pPr>
        <w:pStyle w:val="SourceCode"/>
        <w:keepNext/>
        <w:rPr>
          <w:rFonts w:hint="eastAsia"/>
        </w:rPr>
      </w:pPr>
      <w:r>
        <w:t>Trade gi</w:t>
      </w:r>
      <w:r>
        <w:t>ữ</w:t>
      </w:r>
      <w:r>
        <w:t>a hai inventory n</w:t>
      </w:r>
      <w:r>
        <w:t>ộ</w:t>
      </w:r>
      <w:r>
        <w:t>i b</w:t>
      </w:r>
      <w:r>
        <w:t>ộ</w:t>
      </w:r>
      <w:r>
        <w:t xml:space="preserve"> có net WorldStockDelta = 0.</w:t>
      </w:r>
    </w:p>
    <w:p w14:paraId="014DF6DE" w14:textId="77777777" w:rsidR="000A1BC0" w:rsidRDefault="00D9321D">
      <w:pPr>
        <w:pStyle w:val="SourceCode"/>
        <w:keepNext/>
        <w:rPr>
          <w:rFonts w:hint="eastAsia"/>
        </w:rPr>
      </w:pPr>
      <w:r>
        <w:t>MoneyNext = Money + explicitMint - explicitBurn;</w:t>
      </w:r>
    </w:p>
    <w:p w14:paraId="270454DA" w14:textId="77777777" w:rsidR="000A1BC0" w:rsidRDefault="00D9321D">
      <w:pPr>
        <w:pStyle w:val="SourceCode"/>
        <w:keepNext/>
        <w:rPr>
          <w:rFonts w:hint="eastAsia"/>
        </w:rPr>
      </w:pPr>
      <w:r>
        <w:t>MVP: explicitMint = explicitBurn = 0 sau bootstrap.</w:t>
      </w:r>
    </w:p>
    <w:p w14:paraId="6C37FD7F" w14:textId="77777777" w:rsidR="000A1BC0" w:rsidRDefault="00D9321D">
      <w:pPr>
        <w:pStyle w:val="SourceCode"/>
        <w:rPr>
          <w:rFonts w:hint="eastAsia"/>
        </w:rPr>
      </w:pPr>
      <w:r>
        <w:t>Thanh toán phí đi vào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có tên, không bi</w:t>
      </w:r>
      <w:r>
        <w:t>ế</w:t>
      </w:r>
      <w:r>
        <w:t>n m</w:t>
      </w:r>
      <w:r>
        <w:t>ấ</w:t>
      </w:r>
      <w:r>
        <w:t>t âm th</w:t>
      </w:r>
      <w:r>
        <w:t>ầ</w:t>
      </w:r>
      <w:r>
        <w:t>m.</w:t>
      </w:r>
    </w:p>
    <w:p w14:paraId="3B04CF5C" w14:textId="77777777" w:rsidR="000A1BC0" w:rsidRDefault="000A1BC0">
      <w:pPr>
        <w:spacing w:after="60" w:line="240" w:lineRule="auto"/>
      </w:pPr>
    </w:p>
    <w:p w14:paraId="4293D2F7" w14:textId="77777777" w:rsidR="000A1BC0" w:rsidRDefault="00D9321D">
      <w:pPr>
        <w:pStyle w:val="Heading2"/>
      </w:pPr>
      <w:bookmarkStart w:id="66" w:name="_Toc240037372"/>
      <w:r>
        <w:t>64 Trade</w:t>
      </w:r>
      <w:bookmarkEnd w:id="66"/>
    </w:p>
    <w:p w14:paraId="3C111FB4" w14:textId="77777777" w:rsidR="000A1BC0" w:rsidRDefault="00D9321D">
      <w:r>
        <w:rPr>
          <w:b/>
        </w:rPr>
        <w:t>Purpose; Player Experience.</w:t>
      </w:r>
      <w:r>
        <w:t xml:space="preserve"> Thương m</w:t>
      </w:r>
      <w:r>
        <w:t>ạ</w:t>
      </w:r>
      <w:r>
        <w:t>i bi</w:t>
      </w:r>
      <w:r>
        <w:t>ế</w:t>
      </w:r>
      <w:r>
        <w:t>n đư</w:t>
      </w:r>
      <w:r>
        <w:t>ờ</w:t>
      </w:r>
      <w:r>
        <w:t>ng sá thành l</w:t>
      </w:r>
      <w:r>
        <w:t>ợ</w:t>
      </w:r>
      <w:r>
        <w:t>i th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>. L</w:t>
      </w:r>
      <w:r>
        <w:t>ợ</w:t>
      </w:r>
      <w:r>
        <w:t>i nhu</w:t>
      </w:r>
      <w:r>
        <w:t>ậ</w:t>
      </w:r>
      <w:r>
        <w:t>n gi</w:t>
      </w:r>
      <w:r>
        <w:t>ữ</w:t>
      </w:r>
      <w:r>
        <w:t>a hai làng đòi h</w:t>
      </w:r>
      <w:r>
        <w:t>ỏ</w:t>
      </w:r>
      <w:r>
        <w:t>i có hàng, v</w:t>
      </w:r>
      <w:r>
        <w:t>ố</w:t>
      </w:r>
      <w:r>
        <w:t>n, th</w:t>
      </w:r>
      <w:r>
        <w:t>ờ</w:t>
      </w:r>
      <w:r>
        <w:t>i gian và kh</w:t>
      </w:r>
      <w:r>
        <w:t>ả</w:t>
      </w:r>
      <w:r>
        <w:t xml:space="preserve"> năng ch</w:t>
      </w:r>
      <w:r>
        <w:t>ở</w:t>
      </w:r>
      <w:r>
        <w:t xml:space="preserve"> t</w:t>
      </w:r>
      <w:r>
        <w:t>ớ</w:t>
      </w:r>
      <w:r>
        <w:t>i nơi.</w:t>
      </w:r>
    </w:p>
    <w:p w14:paraId="77FA0B49" w14:textId="77777777" w:rsidR="000A1BC0" w:rsidRDefault="00D9321D">
      <w:r>
        <w:rPr>
          <w:b/>
        </w:rPr>
        <w:t>Core Rules; Inputs.</w:t>
      </w:r>
      <w:r>
        <w:t xml:space="preserve"> Mua bán tr</w:t>
      </w:r>
      <w:r>
        <w:t>ự</w:t>
      </w:r>
      <w:r>
        <w:t>c ti</w:t>
      </w:r>
      <w:r>
        <w:t>ế</w:t>
      </w:r>
      <w:r>
        <w:t>p trao hàng và ti</w:t>
      </w:r>
      <w:r>
        <w:t>ề</w:t>
      </w:r>
      <w:r>
        <w:t>n nguyên t</w:t>
      </w:r>
      <w:r>
        <w:t>ử</w:t>
      </w:r>
      <w:r>
        <w:t xml:space="preserve"> khi hai bên </w:t>
      </w:r>
      <w:r>
        <w:t>ở</w:t>
      </w:r>
      <w:r>
        <w:t xml:space="preserve"> đúng đi</w:t>
      </w:r>
      <w:r>
        <w:t>ể</w:t>
      </w:r>
      <w:r>
        <w:t>m. Chuy</w:t>
      </w:r>
      <w:r>
        <w:t>ể</w:t>
      </w:r>
      <w:r>
        <w:t>n xa t</w:t>
      </w:r>
      <w:r>
        <w:t>ạ</w:t>
      </w:r>
      <w:r>
        <w:t>o consignment có ch</w:t>
      </w:r>
      <w:r>
        <w:t>ủ</w:t>
      </w:r>
      <w:r>
        <w:t xml:space="preserve"> hàng, ngư</w:t>
      </w:r>
      <w:r>
        <w:t>ờ</w:t>
      </w:r>
      <w:r>
        <w:t>i ch</w:t>
      </w:r>
      <w:r>
        <w:t>ở</w:t>
      </w:r>
      <w:r>
        <w:t>, tuy</w:t>
      </w:r>
      <w:r>
        <w:t>ế</w:t>
      </w:r>
      <w:r>
        <w:t>n, tr</w:t>
      </w:r>
      <w:r>
        <w:t>ọ</w:t>
      </w:r>
      <w:r>
        <w:t>ng lư</w:t>
      </w:r>
      <w:r>
        <w:t>ợ</w:t>
      </w:r>
      <w:r>
        <w:t>ng, nơi nh</w:t>
      </w:r>
      <w:r>
        <w:t>ậ</w:t>
      </w:r>
      <w:r>
        <w:t>n và quy t</w:t>
      </w:r>
      <w:r>
        <w:t>ắ</w:t>
      </w:r>
      <w:r>
        <w:t>c m</w:t>
      </w:r>
      <w:r>
        <w:t>ấ</w:t>
      </w:r>
      <w:r>
        <w:t>t mát.</w:t>
      </w:r>
    </w:p>
    <w:p w14:paraId="4E8FF9FD" w14:textId="77777777" w:rsidR="000A1BC0" w:rsidRDefault="00D9321D">
      <w:r>
        <w:rPr>
          <w:b/>
        </w:rPr>
        <w:t>Outputs; Interactions With Other Systems.</w:t>
      </w:r>
      <w:r>
        <w:t xml:space="preserve"> Đơn hàng đ</w:t>
      </w:r>
      <w:r>
        <w:t>ặ</w:t>
      </w:r>
      <w:r>
        <w:t>t trư</w:t>
      </w:r>
      <w:r>
        <w:t>ớ</w:t>
      </w:r>
      <w:r>
        <w:t>c lư</w:t>
      </w:r>
      <w:r>
        <w:t>ợ</w:t>
      </w:r>
      <w:r>
        <w:t>ng c</w:t>
      </w:r>
      <w:r>
        <w:t>ụ</w:t>
      </w:r>
      <w:r>
        <w:t xml:space="preserve"> th</w:t>
      </w:r>
      <w:r>
        <w:t>ể</w:t>
      </w:r>
      <w:r>
        <w:t>, t</w:t>
      </w:r>
      <w:r>
        <w:t>ạ</w:t>
      </w:r>
      <w:r>
        <w:t>o công vi</w:t>
      </w:r>
      <w:r>
        <w:t>ệ</w:t>
      </w:r>
      <w:r>
        <w:t>c v</w:t>
      </w:r>
      <w:r>
        <w:t>ậ</w:t>
      </w:r>
      <w:r>
        <w:t>n t</w:t>
      </w:r>
      <w:r>
        <w:t>ả</w:t>
      </w:r>
      <w:r>
        <w:t>i và k</w:t>
      </w:r>
      <w:r>
        <w:t>ỳ</w:t>
      </w:r>
      <w:r>
        <w:t xml:space="preserve"> v</w:t>
      </w:r>
      <w:r>
        <w:t>ọ</w:t>
      </w:r>
      <w:r>
        <w:t>ng t</w:t>
      </w:r>
      <w:r>
        <w:t>ồ</w:t>
      </w:r>
      <w:r>
        <w:t>n kho t</w:t>
      </w:r>
      <w:r>
        <w:t>ớ</w:t>
      </w:r>
      <w:r>
        <w:t>i h</w:t>
      </w:r>
      <w:r>
        <w:t>ạ</w:t>
      </w:r>
      <w:r>
        <w:t>n. D</w:t>
      </w:r>
      <w:r>
        <w:t>ự</w:t>
      </w:r>
      <w:r>
        <w:t xml:space="preserve"> báo hàng đang t</w:t>
      </w:r>
      <w:r>
        <w:t>ớ</w:t>
      </w:r>
      <w:r>
        <w:t>i không đư</w:t>
      </w:r>
      <w:r>
        <w:t>ợ</w:t>
      </w:r>
      <w:r>
        <w:t>c tính như hàng đã dùng đư</w:t>
      </w:r>
      <w:r>
        <w:t>ợ</w:t>
      </w:r>
      <w:r>
        <w:t>c.</w:t>
      </w:r>
    </w:p>
    <w:p w14:paraId="04762C2A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mang hàng, dùng cart ho</w:t>
      </w:r>
      <w:r>
        <w:t>ặ</w:t>
      </w:r>
      <w:r>
        <w:t>c thuê chuy</w:t>
      </w:r>
      <w:r>
        <w:t>ế</w:t>
      </w:r>
      <w:r>
        <w:t>n. NPC g</w:t>
      </w:r>
      <w:r>
        <w:t>ộ</w:t>
      </w:r>
      <w:r>
        <w:t>p đơn theo s</w:t>
      </w:r>
      <w:r>
        <w:t>ứ</w:t>
      </w:r>
      <w:r>
        <w:t>c ch</w:t>
      </w:r>
      <w:r>
        <w:t>ở</w:t>
      </w:r>
      <w:r>
        <w:t>, tránh tuy</w:t>
      </w:r>
      <w:r>
        <w:t>ế</w:t>
      </w:r>
      <w:r>
        <w:t>n nguy hi</w:t>
      </w:r>
      <w:r>
        <w:t>ể</w:t>
      </w:r>
      <w:r>
        <w:t>m và đ</w:t>
      </w:r>
      <w:r>
        <w:t>ị</w:t>
      </w:r>
      <w:r>
        <w:t>nh tuy</w:t>
      </w:r>
      <w:r>
        <w:t>ế</w:t>
      </w:r>
      <w:r>
        <w:t>n l</w:t>
      </w:r>
      <w:r>
        <w:t>ạ</w:t>
      </w:r>
      <w:r>
        <w:t>i khi c</w:t>
      </w:r>
      <w:r>
        <w:t>ầ</w:t>
      </w:r>
      <w:r>
        <w:t>u m</w:t>
      </w:r>
      <w:r>
        <w:t>ấ</w:t>
      </w:r>
      <w:r>
        <w:t>t; không teleport hàng lúc chuy</w:t>
      </w:r>
      <w:r>
        <w:t>ể</w:t>
      </w:r>
      <w:r>
        <w:t>n sang LOD xa.</w:t>
      </w:r>
    </w:p>
    <w:p w14:paraId="44890526" w14:textId="77777777" w:rsidR="000A1BC0" w:rsidRDefault="00D9321D">
      <w:r>
        <w:rPr>
          <w:b/>
        </w:rPr>
        <w:lastRenderedPageBreak/>
        <w:t>Simulation Logic; Offline Behavior.</w:t>
      </w:r>
      <w:r>
        <w:t xml:space="preserve"> </w:t>
      </w:r>
      <w:r>
        <w:rPr>
          <w:rFonts w:ascii="Consolas" w:hAnsi="Consolas"/>
          <w:sz w:val="18"/>
        </w:rPr>
        <w:t>Quoted → Reserved → Loaded → InTransit → Delivered/Returned/Lost</w:t>
      </w:r>
      <w:r>
        <w:t>. M</w:t>
      </w:r>
      <w:r>
        <w:t>ọ</w:t>
      </w:r>
      <w:r>
        <w:t>i chuy</w:t>
      </w:r>
      <w:r>
        <w:t>ể</w:t>
      </w:r>
      <w:r>
        <w:t>n tr</w:t>
      </w:r>
      <w:r>
        <w:t>ạ</w:t>
      </w:r>
      <w:r>
        <w:t>ng thái ki</w:t>
      </w:r>
      <w:r>
        <w:t>ể</w:t>
      </w:r>
      <w:r>
        <w:t>m tra revision; ETA d</w:t>
      </w:r>
      <w:r>
        <w:t>ự</w:t>
      </w:r>
      <w:r>
        <w:t>a chi</w:t>
      </w:r>
      <w:r>
        <w:t>ề</w:t>
      </w:r>
      <w:r>
        <w:t>u dài/đ</w:t>
      </w:r>
      <w:r>
        <w:t>ộ</w:t>
      </w:r>
      <w:r>
        <w:t xml:space="preserve"> khó tuy</w:t>
      </w:r>
      <w:r>
        <w:t>ế</w:t>
      </w:r>
      <w:r>
        <w:t>n và th</w:t>
      </w:r>
      <w:r>
        <w:t>ờ</w:t>
      </w:r>
      <w:r>
        <w:t>i gian b</w:t>
      </w:r>
      <w:r>
        <w:t>ố</w:t>
      </w:r>
      <w:r>
        <w:t>c d</w:t>
      </w:r>
      <w:r>
        <w:t>ỡ</w:t>
      </w:r>
      <w:r>
        <w:t>, ti</w:t>
      </w:r>
      <w:r>
        <w:t>ế</w:t>
      </w:r>
      <w:r>
        <w:t>p t</w:t>
      </w:r>
      <w:r>
        <w:t>ụ</w:t>
      </w:r>
      <w:r>
        <w:t>c ti</w:t>
      </w:r>
      <w:r>
        <w:t>ế</w:t>
      </w:r>
      <w:r>
        <w:t>n trong mô ph</w:t>
      </w:r>
      <w:r>
        <w:t>ỏ</w:t>
      </w:r>
      <w:r>
        <w:t xml:space="preserve">ng </w:t>
      </w:r>
      <w:r>
        <w:t>offline.</w:t>
      </w:r>
    </w:p>
    <w:p w14:paraId="57975DFE" w14:textId="77777777" w:rsidR="000A1BC0" w:rsidRDefault="00D9321D">
      <w:r>
        <w:rPr>
          <w:b/>
        </w:rPr>
        <w:t>Failure States; Emergent Outcomes.</w:t>
      </w:r>
      <w:r>
        <w:t xml:space="preserve"> Kho nh</w:t>
      </w:r>
      <w:r>
        <w:t>ậ</w:t>
      </w:r>
      <w:r>
        <w:t>n đ</w:t>
      </w:r>
      <w:r>
        <w:t>ầ</w:t>
      </w:r>
      <w:r>
        <w:t>y khi</w:t>
      </w:r>
      <w:r>
        <w:t>ế</w:t>
      </w:r>
      <w:r>
        <w:t>n xe ch</w:t>
      </w:r>
      <w:r>
        <w:t>ờ</w:t>
      </w:r>
      <w:r>
        <w:t xml:space="preserve"> v</w:t>
      </w:r>
      <w:r>
        <w:t>ớ</w:t>
      </w:r>
      <w:r>
        <w:t>i hàng còn trên xe; hàng d</w:t>
      </w:r>
      <w:r>
        <w:t>ễ</w:t>
      </w:r>
      <w:r>
        <w:t xml:space="preserve"> h</w:t>
      </w:r>
      <w:r>
        <w:t>ỏ</w:t>
      </w:r>
      <w:r>
        <w:t>ng v</w:t>
      </w:r>
      <w:r>
        <w:t>ẫ</w:t>
      </w:r>
      <w:r>
        <w:t>n có th</w:t>
      </w:r>
      <w:r>
        <w:t>ể</w:t>
      </w:r>
      <w:r>
        <w:t xml:space="preserve"> h</w:t>
      </w:r>
      <w:r>
        <w:t>ỏ</w:t>
      </w:r>
      <w:r>
        <w:t>ng. Đ</w:t>
      </w:r>
      <w:r>
        <w:t>ầ</w:t>
      </w:r>
      <w:r>
        <w:t>u cơ hàng trên b</w:t>
      </w:r>
      <w:r>
        <w:t>ế</w:t>
      </w:r>
      <w:r>
        <w:t>n gây t</w:t>
      </w:r>
      <w:r>
        <w:t>ắ</w:t>
      </w:r>
      <w:r>
        <w:t>c năng l</w:t>
      </w:r>
      <w:r>
        <w:t>ự</w:t>
      </w:r>
      <w:r>
        <w:t>c ch</w:t>
      </w:r>
      <w:r>
        <w:t>ở</w:t>
      </w:r>
      <w:r>
        <w:t xml:space="preserve"> và tăng chi phí.</w:t>
      </w:r>
    </w:p>
    <w:p w14:paraId="64FDB549" w14:textId="77777777" w:rsidR="000A1BC0" w:rsidRDefault="00D9321D">
      <w:r>
        <w:rPr>
          <w:b/>
        </w:rPr>
        <w:t>UI Presentation; Performance Considerations.</w:t>
      </w:r>
      <w:r>
        <w:t xml:space="preserve"> Phi</w:t>
      </w:r>
      <w:r>
        <w:t>ế</w:t>
      </w:r>
      <w:r>
        <w:t>u giao hi</w:t>
      </w:r>
      <w:r>
        <w:t>ệ</w:t>
      </w:r>
      <w:r>
        <w:t>n lư</w:t>
      </w:r>
      <w:r>
        <w:t>ợ</w:t>
      </w:r>
      <w:r>
        <w:t>ng, s</w:t>
      </w:r>
      <w:r>
        <w:t>ở</w:t>
      </w:r>
      <w:r>
        <w:t xml:space="preserve"> h</w:t>
      </w:r>
      <w:r>
        <w:t>ữ</w:t>
      </w:r>
      <w:r>
        <w:t>u, ti</w:t>
      </w:r>
      <w:r>
        <w:t>ế</w:t>
      </w:r>
      <w:r>
        <w:t>n đ</w:t>
      </w:r>
      <w:r>
        <w:t>ộ</w:t>
      </w:r>
      <w:r>
        <w:t>, deadline và đi</w:t>
      </w:r>
      <w:r>
        <w:t>ề</w:t>
      </w:r>
      <w:r>
        <w:t>u ki</w:t>
      </w:r>
      <w:r>
        <w:t>ệ</w:t>
      </w:r>
      <w:r>
        <w:t>n r</w:t>
      </w:r>
      <w:r>
        <w:t>ủ</w:t>
      </w:r>
      <w:r>
        <w:t>i ro. Tính tuy</w:t>
      </w:r>
      <w:r>
        <w:t>ế</w:t>
      </w:r>
      <w:r>
        <w:t>n khi kh</w:t>
      </w:r>
      <w:r>
        <w:t>ở</w:t>
      </w:r>
      <w:r>
        <w:t>i hành ho</w:t>
      </w:r>
      <w:r>
        <w:t>ặ</w:t>
      </w:r>
      <w:r>
        <w:t>c topology đ</w:t>
      </w:r>
      <w:r>
        <w:t>ổ</w:t>
      </w:r>
      <w:r>
        <w:t>i, không m</w:t>
      </w:r>
      <w:r>
        <w:t>ỗ</w:t>
      </w:r>
      <w:r>
        <w:t>i tick cho m</w:t>
      </w:r>
      <w:r>
        <w:t>ọ</w:t>
      </w:r>
      <w:r>
        <w:t>i đoàn.</w:t>
      </w:r>
    </w:p>
    <w:p w14:paraId="74208D74" w14:textId="77777777" w:rsidR="000A1BC0" w:rsidRDefault="00D9321D">
      <w:r>
        <w:rPr>
          <w:b/>
        </w:rPr>
        <w:t>Edge Cases; Future Expansion.</w:t>
      </w:r>
      <w:r>
        <w:t xml:space="preserve">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trong lúc tr</w:t>
      </w:r>
      <w:r>
        <w:t>ả</w:t>
      </w:r>
      <w:r>
        <w:t xml:space="preserve"> ti</w:t>
      </w:r>
      <w:r>
        <w:t>ề</w:t>
      </w:r>
      <w:r>
        <w:t>n không t</w:t>
      </w:r>
      <w:r>
        <w:t>ạ</w:t>
      </w:r>
      <w:r>
        <w:t>o hai chuy</w:t>
      </w:r>
      <w:r>
        <w:t>ế</w:t>
      </w:r>
      <w:r>
        <w:t xml:space="preserve">n: </w:t>
      </w:r>
      <w:r>
        <w:rPr>
          <w:rFonts w:ascii="Consolas" w:hAnsi="Consolas"/>
          <w:sz w:val="18"/>
        </w:rPr>
        <w:t>transactionId</w:t>
      </w:r>
      <w:r>
        <w:t xml:space="preserve"> và </w:t>
      </w:r>
      <w:r>
        <w:rPr>
          <w:rFonts w:ascii="Consolas" w:hAnsi="Consolas"/>
          <w:sz w:val="18"/>
        </w:rPr>
        <w:t>shipmentId</w:t>
      </w:r>
      <w:r>
        <w:t xml:space="preserve"> kh</w:t>
      </w:r>
      <w:r>
        <w:t>ử</w:t>
      </w:r>
      <w:r>
        <w:t xml:space="preserve"> trùng. Alpha thêm b</w:t>
      </w:r>
      <w:r>
        <w:t>ả</w:t>
      </w:r>
      <w:r>
        <w:t>o hi</w:t>
      </w:r>
      <w:r>
        <w:t>ể</w:t>
      </w:r>
      <w:r>
        <w:t>m có v</w:t>
      </w:r>
      <w:r>
        <w:t>ố</w:t>
      </w:r>
      <w:r>
        <w:t>n d</w:t>
      </w:r>
      <w:r>
        <w:t>ự</w:t>
      </w:r>
      <w:r>
        <w:t xml:space="preserve"> phòng th</w:t>
      </w:r>
      <w:r>
        <w:t>ậ</w:t>
      </w:r>
      <w:r>
        <w:t>t; b</w:t>
      </w:r>
      <w:r>
        <w:t>ả</w:t>
      </w:r>
      <w:r>
        <w:t>o hi</w:t>
      </w:r>
      <w:r>
        <w:t>ể</w:t>
      </w:r>
      <w:r>
        <w:t>m không t</w:t>
      </w:r>
      <w:r>
        <w:t>ự</w:t>
      </w:r>
      <w:r>
        <w:t xml:space="preserve"> sinh hàng thay th</w:t>
      </w:r>
      <w:r>
        <w:t>ế</w:t>
      </w:r>
      <w:r>
        <w:t xml:space="preserve"> ho</w:t>
      </w:r>
      <w:r>
        <w:t>ặ</w:t>
      </w:r>
      <w:r>
        <w:t>c hoàn ti</w:t>
      </w:r>
      <w:r>
        <w:t>ề</w:t>
      </w:r>
      <w:r>
        <w:t>n không gi</w:t>
      </w:r>
      <w:r>
        <w:t>ớ</w:t>
      </w:r>
      <w:r>
        <w:t>i h</w:t>
      </w:r>
      <w:r>
        <w:t>ạ</w:t>
      </w:r>
      <w:r>
        <w:t>n.</w:t>
      </w:r>
    </w:p>
    <w:p w14:paraId="1FDF967A" w14:textId="77777777" w:rsidR="000A1BC0" w:rsidRDefault="00D9321D">
      <w:r>
        <w:t>Đ</w:t>
      </w:r>
      <w:r>
        <w:t>ổ</w:t>
      </w:r>
      <w:r>
        <w:t>i hàng ki</w:t>
      </w:r>
      <w:r>
        <w:t>ể</w:t>
      </w:r>
      <w:r>
        <w:t>m tra giá tr</w:t>
      </w:r>
      <w:r>
        <w:t>ị</w:t>
      </w:r>
      <w:r>
        <w:t xml:space="preserve"> ch</w:t>
      </w:r>
      <w:r>
        <w:t>ấ</w:t>
      </w:r>
      <w:r>
        <w:t>p nh</w:t>
      </w:r>
      <w:r>
        <w:t>ậ</w:t>
      </w:r>
      <w:r>
        <w:t>n c</w:t>
      </w:r>
      <w:r>
        <w:t>ủ</w:t>
      </w:r>
      <w:r>
        <w:t>a t</w:t>
      </w:r>
      <w:r>
        <w:t>ừ</w:t>
      </w:r>
      <w:r>
        <w:t>ng bên, không chuy</w:t>
      </w:r>
      <w:r>
        <w:t>ể</w:t>
      </w:r>
      <w:r>
        <w:t>n qua kho</w:t>
      </w:r>
      <w:r>
        <w:t>ả</w:t>
      </w:r>
      <w:r>
        <w:t>n ti</w:t>
      </w:r>
      <w:r>
        <w:t>ề</w:t>
      </w:r>
      <w:r>
        <w:t>n âm t</w:t>
      </w:r>
      <w:r>
        <w:t>ạ</w:t>
      </w:r>
      <w:r>
        <w:t>m th</w:t>
      </w:r>
      <w:r>
        <w:t>ờ</w:t>
      </w:r>
      <w:r>
        <w:t>i. H</w:t>
      </w:r>
      <w:r>
        <w:t>ủ</w:t>
      </w:r>
      <w:r>
        <w:t>y trư</w:t>
      </w:r>
      <w:r>
        <w:t>ớ</w:t>
      </w:r>
      <w:r>
        <w:t>c Loaded hoàn reservation; h</w:t>
      </w:r>
      <w:r>
        <w:t>ủ</w:t>
      </w:r>
      <w:r>
        <w:t>y sau Loaded tr</w:t>
      </w:r>
      <w:r>
        <w:t>ở</w:t>
      </w:r>
      <w:r>
        <w:t xml:space="preserve"> thành yêu c</w:t>
      </w:r>
      <w:r>
        <w:t>ầ</w:t>
      </w:r>
      <w:r>
        <w:t>u quay v</w:t>
      </w:r>
      <w:r>
        <w:t>ề</w:t>
      </w:r>
      <w:r>
        <w:t xml:space="preserve"> và v</w:t>
      </w:r>
      <w:r>
        <w:t>ẫ</w:t>
      </w:r>
      <w:r>
        <w:t>n ph</w:t>
      </w:r>
      <w:r>
        <w:t>ả</w:t>
      </w:r>
      <w:r>
        <w:t>i tr</w:t>
      </w:r>
      <w:r>
        <w:t>ả</w:t>
      </w:r>
      <w:r>
        <w:t xml:space="preserve"> chi phí đã phát sinh.</w:t>
      </w:r>
    </w:p>
    <w:p w14:paraId="5F9C7932" w14:textId="77777777" w:rsidR="000A1BC0" w:rsidRDefault="00D9321D">
      <w:pPr>
        <w:pStyle w:val="Heading2"/>
      </w:pPr>
      <w:bookmarkStart w:id="67" w:name="_Toc240037373"/>
      <w:r>
        <w:t>65 Dynamic Prices</w:t>
      </w:r>
      <w:bookmarkEnd w:id="67"/>
    </w:p>
    <w:p w14:paraId="10E259D2" w14:textId="77777777" w:rsidR="000A1BC0" w:rsidRDefault="00D9321D">
      <w:r>
        <w:rPr>
          <w:b/>
        </w:rPr>
        <w:t>Purpose; Player Experience.</w:t>
      </w:r>
      <w:r>
        <w:t xml:space="preserve"> Giá giúp ngư</w:t>
      </w:r>
      <w:r>
        <w:t>ờ</w:t>
      </w:r>
      <w:r>
        <w:t>i chơi th</w:t>
      </w:r>
      <w:r>
        <w:t>ấ</w:t>
      </w:r>
      <w:r>
        <w:t>y thi</w:t>
      </w:r>
      <w:r>
        <w:t>ế</w:t>
      </w:r>
      <w:r>
        <w:t>u h</w:t>
      </w:r>
      <w:r>
        <w:t>ụ</w:t>
      </w:r>
      <w:r>
        <w:t>t và cân nh</w:t>
      </w:r>
      <w:r>
        <w:t>ắ</w:t>
      </w:r>
      <w:r>
        <w:t>c tuy</w:t>
      </w:r>
      <w:r>
        <w:t>ế</w:t>
      </w:r>
      <w:r>
        <w:t>n buôn. Bi</w:t>
      </w:r>
      <w:r>
        <w:t>ế</w:t>
      </w:r>
      <w:r>
        <w:t>n đ</w:t>
      </w:r>
      <w:r>
        <w:t>ộ</w:t>
      </w:r>
      <w:r>
        <w:t>ng ph</w:t>
      </w:r>
      <w:r>
        <w:t>ả</w:t>
      </w:r>
      <w:r>
        <w:t>i có lý do, đ</w:t>
      </w:r>
      <w:r>
        <w:t>ủ</w:t>
      </w:r>
      <w:r>
        <w:t xml:space="preserve"> ch</w:t>
      </w:r>
      <w:r>
        <w:t>ậ</w:t>
      </w:r>
      <w:r>
        <w:t>m đ</w:t>
      </w:r>
      <w:r>
        <w:t>ể</w:t>
      </w:r>
      <w:r>
        <w:t xml:space="preserve"> đ</w:t>
      </w:r>
      <w:r>
        <w:t>ọ</w:t>
      </w:r>
      <w:r>
        <w:t>c đư</w:t>
      </w:r>
      <w:r>
        <w:t>ợ</w:t>
      </w:r>
      <w:r>
        <w:t>c nhưng không c</w:t>
      </w:r>
      <w:r>
        <w:t>ố</w:t>
      </w:r>
      <w:r>
        <w:t xml:space="preserve"> đ</w:t>
      </w:r>
      <w:r>
        <w:t>ị</w:t>
      </w:r>
      <w:r>
        <w:t>nh b</w:t>
      </w:r>
      <w:r>
        <w:t>ấ</w:t>
      </w:r>
      <w:r>
        <w:t>t ch</w:t>
      </w:r>
      <w:r>
        <w:t>ấ</w:t>
      </w:r>
      <w:r>
        <w:t>p c</w:t>
      </w:r>
      <w:r>
        <w:t>ầ</w:t>
      </w:r>
      <w:r>
        <w:t>u h</w:t>
      </w:r>
      <w:r>
        <w:t>ỏ</w:t>
      </w:r>
      <w:r>
        <w:t>ng.</w:t>
      </w:r>
    </w:p>
    <w:p w14:paraId="569C7AEB" w14:textId="77777777" w:rsidR="000A1BC0" w:rsidRDefault="00D9321D">
      <w:r>
        <w:rPr>
          <w:b/>
        </w:rPr>
        <w:t>Core Rules; Inputs.</w:t>
      </w:r>
      <w:r>
        <w:t xml:space="preserve"> Giá theo đ</w:t>
      </w:r>
      <w:r>
        <w:t>ị</w:t>
      </w:r>
      <w:r>
        <w:t>a đi</w:t>
      </w:r>
      <w:r>
        <w:t>ể</w:t>
      </w:r>
      <w:r>
        <w:t>m và lo</w:t>
      </w:r>
      <w:r>
        <w:t>ạ</w:t>
      </w:r>
      <w:r>
        <w:t>i hàng, đ</w:t>
      </w:r>
      <w:r>
        <w:t>ọ</w:t>
      </w:r>
      <w:r>
        <w:t>c nhu c</w:t>
      </w:r>
      <w:r>
        <w:t>ầ</w:t>
      </w:r>
      <w:r>
        <w:t>u đ</w:t>
      </w:r>
      <w:r>
        <w:t>ị</w:t>
      </w:r>
      <w:r>
        <w:t>nh m</w:t>
      </w:r>
      <w:r>
        <w:t>ứ</w:t>
      </w:r>
      <w:r>
        <w:t>c b</w:t>
      </w:r>
      <w:r>
        <w:t>ả</w:t>
      </w:r>
      <w:r>
        <w:t>y ngày, hàng bán đư</w:t>
      </w:r>
      <w:r>
        <w:t>ợ</w:t>
      </w:r>
      <w:r>
        <w:t>c, v</w:t>
      </w:r>
      <w:r>
        <w:t>ậ</w:t>
      </w:r>
      <w:r>
        <w:t>n chuy</w:t>
      </w:r>
      <w:r>
        <w:t>ể</w:t>
      </w:r>
      <w:r>
        <w:t>n và r</w:t>
      </w:r>
      <w:r>
        <w:t>ủ</w:t>
      </w:r>
      <w:r>
        <w:t>i ro. Lư</w:t>
      </w:r>
      <w:r>
        <w:t>ợ</w:t>
      </w:r>
      <w:r>
        <w:t>ng giao d</w:t>
      </w:r>
      <w:r>
        <w:t>ị</w:t>
      </w:r>
      <w:r>
        <w:t>ch ngư</w:t>
      </w:r>
      <w:r>
        <w:t>ờ</w:t>
      </w:r>
      <w:r>
        <w:t>i chơi t</w:t>
      </w:r>
      <w:r>
        <w:t>ự</w:t>
      </w:r>
      <w:r>
        <w:t xml:space="preserve"> t</w:t>
      </w:r>
      <w:r>
        <w:t>ạ</w:t>
      </w:r>
      <w:r>
        <w:t>o không đư</w:t>
      </w:r>
      <w:r>
        <w:t>ợ</w:t>
      </w:r>
      <w:r>
        <w:t>c dùng tr</w:t>
      </w:r>
      <w:r>
        <w:t>ự</w:t>
      </w:r>
      <w:r>
        <w:t>c ti</w:t>
      </w:r>
      <w:r>
        <w:t>ế</w:t>
      </w:r>
      <w:r>
        <w:t>p như nhu c</w:t>
      </w:r>
      <w:r>
        <w:t>ầ</w:t>
      </w:r>
      <w:r>
        <w:t>u thi</w:t>
      </w:r>
      <w:r>
        <w:t>ế</w:t>
      </w:r>
      <w:r>
        <w:t>t y</w:t>
      </w:r>
      <w:r>
        <w:t>ế</w:t>
      </w:r>
      <w:r>
        <w:t>u.</w:t>
      </w:r>
    </w:p>
    <w:p w14:paraId="4C247AF6" w14:textId="77777777" w:rsidR="000A1BC0" w:rsidRDefault="00D9321D">
      <w:r>
        <w:rPr>
          <w:b/>
        </w:rPr>
        <w:t>Outputs; Interactions With Other Systems.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bid ngư</w:t>
      </w:r>
      <w:r>
        <w:t>ờ</w:t>
      </w:r>
      <w:r>
        <w:t>i bán mua vào và ask h</w:t>
      </w:r>
      <w:r>
        <w:t>ọ</w:t>
      </w:r>
      <w:r>
        <w:t xml:space="preserve"> bán ra, c</w:t>
      </w:r>
      <w:r>
        <w:t>ộ</w:t>
      </w:r>
      <w:r>
        <w:t>ng phí đã công b</w:t>
      </w:r>
      <w:r>
        <w:t>ố</w:t>
      </w:r>
      <w:r>
        <w:t>. Giá ch</w:t>
      </w:r>
      <w:r>
        <w:t>ỉ</w:t>
      </w:r>
      <w:r>
        <w:t xml:space="preserve"> đi</w:t>
      </w:r>
      <w:r>
        <w:t>ề</w:t>
      </w:r>
      <w:r>
        <w:t>u ch</w:t>
      </w:r>
      <w:r>
        <w:t>ỉ</w:t>
      </w:r>
      <w:r>
        <w:t>nh ý đ</w:t>
      </w:r>
      <w:r>
        <w:t>ị</w:t>
      </w:r>
      <w:r>
        <w:t>nh; giao d</w:t>
      </w:r>
      <w:r>
        <w:t>ị</w:t>
      </w:r>
      <w:r>
        <w:t>ch v</w:t>
      </w:r>
      <w:r>
        <w:t>ẫ</w:t>
      </w:r>
      <w:r>
        <w:t>n c</w:t>
      </w:r>
      <w:r>
        <w:t>ầ</w:t>
      </w:r>
      <w:r>
        <w:t>n t</w:t>
      </w:r>
      <w:r>
        <w:t>ồ</w:t>
      </w:r>
      <w:r>
        <w:t>n kho, ti</w:t>
      </w:r>
      <w:r>
        <w:t>ề</w:t>
      </w:r>
      <w:r>
        <w:t>n và quota.</w:t>
      </w:r>
    </w:p>
    <w:p w14:paraId="2E8E174B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so giá có ngày xác minh, mua lư</w:t>
      </w:r>
      <w:r>
        <w:t>ợ</w:t>
      </w:r>
      <w:r>
        <w:t>ng phù h</w:t>
      </w:r>
      <w:r>
        <w:t>ợ</w:t>
      </w:r>
      <w:r>
        <w:t>p s</w:t>
      </w:r>
      <w:r>
        <w:t>ứ</w:t>
      </w:r>
      <w:r>
        <w:t>c ch</w:t>
      </w:r>
      <w:r>
        <w:t>ở</w:t>
      </w:r>
      <w:r>
        <w:t>. NPC s</w:t>
      </w:r>
      <w:r>
        <w:t>ử</w:t>
      </w:r>
      <w:r>
        <w:t>a đơn đ</w:t>
      </w:r>
      <w:r>
        <w:t>ặ</w:t>
      </w:r>
      <w:r>
        <w:t>t hàng, gi</w:t>
      </w:r>
      <w:r>
        <w:t>ả</w:t>
      </w:r>
      <w:r>
        <w:t>m mua hàng không thi</w:t>
      </w:r>
      <w:r>
        <w:t>ế</w:t>
      </w:r>
      <w:r>
        <w:t>t y</w:t>
      </w:r>
      <w:r>
        <w:t>ế</w:t>
      </w:r>
      <w:r>
        <w:t>u ho</w:t>
      </w:r>
      <w:r>
        <w:t>ặ</w:t>
      </w:r>
      <w:r>
        <w:t>c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thay th</w:t>
      </w:r>
      <w:r>
        <w:t>ế</w:t>
      </w:r>
      <w:r>
        <w:t xml:space="preserve"> khi có đ</w:t>
      </w:r>
      <w:r>
        <w:t>ị</w:t>
      </w:r>
      <w:r>
        <w:t>nh nghĩa tương đương.</w:t>
      </w:r>
    </w:p>
    <w:p w14:paraId="1C206F9D" w14:textId="77777777" w:rsidR="000A1BC0" w:rsidRDefault="00D9321D">
      <w:r>
        <w:rPr>
          <w:b/>
        </w:rPr>
        <w:t>Simulation Logic; Offline Behavior.</w:t>
      </w:r>
      <w:r>
        <w:t xml:space="preserve"> Giá gi</w:t>
      </w:r>
      <w:r>
        <w:t>ữ</w:t>
      </w:r>
      <w:r>
        <w:t>a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bình minh, trơn hóa và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c đ</w:t>
      </w:r>
      <w:r>
        <w:t>ộ</w:t>
      </w:r>
      <w:r>
        <w:t xml:space="preserve"> đ</w:t>
      </w:r>
      <w:r>
        <w:t>ổ</w:t>
      </w:r>
      <w:r>
        <w:t>i. Cùng hàm ch</w:t>
      </w:r>
      <w:r>
        <w:t>ạ</w:t>
      </w:r>
      <w:r>
        <w:t>y qua t</w:t>
      </w:r>
      <w:r>
        <w:t>ừ</w:t>
      </w:r>
      <w:r>
        <w:t>ng ngày offline; không nh</w:t>
      </w:r>
      <w:r>
        <w:t>ả</w:t>
      </w:r>
      <w:r>
        <w:t>y ngay t</w:t>
      </w:r>
      <w:r>
        <w:t>ớ</w:t>
      </w:r>
      <w:r>
        <w:t>i giá cu</w:t>
      </w:r>
      <w:r>
        <w:t>ố</w:t>
      </w:r>
      <w:r>
        <w:t>i mà b</w:t>
      </w:r>
      <w:r>
        <w:t>ỏ</w:t>
      </w:r>
      <w:r>
        <w:t xml:space="preserve"> các giao d</w:t>
      </w:r>
      <w:r>
        <w:t>ị</w:t>
      </w:r>
      <w:r>
        <w:t>ch ngày trư</w:t>
      </w:r>
      <w:r>
        <w:t>ớ</w:t>
      </w:r>
      <w:r>
        <w:t>c.</w:t>
      </w:r>
    </w:p>
    <w:p w14:paraId="2366ABEF" w14:textId="77777777" w:rsidR="000A1BC0" w:rsidRDefault="00D9321D">
      <w:r>
        <w:rPr>
          <w:b/>
        </w:rPr>
        <w:t>Failure States; Emergent Outcomes.</w:t>
      </w:r>
      <w:r>
        <w:t xml:space="preserve"> Price cap không b</w:t>
      </w:r>
      <w:r>
        <w:t>ả</w:t>
      </w:r>
      <w:r>
        <w:t>o đ</w:t>
      </w:r>
      <w:r>
        <w:t>ả</w:t>
      </w:r>
      <w:r>
        <w:t>m mua đư</w:t>
      </w:r>
      <w:r>
        <w:t>ợ</w:t>
      </w:r>
      <w:r>
        <w:t>c hàng; shortage có th</w:t>
      </w:r>
      <w:r>
        <w:t>ể</w:t>
      </w:r>
      <w:r>
        <w:t xml:space="preserve"> hi</w:t>
      </w:r>
      <w:r>
        <w:t>ệ</w:t>
      </w:r>
      <w:r>
        <w:t>n “h</w:t>
      </w:r>
      <w:r>
        <w:t>ế</w:t>
      </w:r>
      <w:r>
        <w:t>t hàng”. Ngư</w:t>
      </w:r>
      <w:r>
        <w:t>ờ</w:t>
      </w:r>
      <w:r>
        <w:t>i chơi tích tr</w:t>
      </w:r>
      <w:r>
        <w:t>ữ</w:t>
      </w:r>
      <w:r>
        <w:t xml:space="preserve"> t</w:t>
      </w:r>
      <w:r>
        <w:t>ạ</w:t>
      </w:r>
      <w:r>
        <w:t>o thi</w:t>
      </w:r>
      <w:r>
        <w:t>ế</w:t>
      </w:r>
      <w:r>
        <w:t>u th</w:t>
      </w:r>
      <w:r>
        <w:t>ậ</w:t>
      </w:r>
      <w:r>
        <w:t>t và ph</w:t>
      </w:r>
      <w:r>
        <w:t>ả</w:t>
      </w:r>
      <w:r>
        <w:t xml:space="preserve">n </w:t>
      </w:r>
      <w:r>
        <w:t>ứ</w:t>
      </w:r>
      <w:r>
        <w:t>ng xã h</w:t>
      </w:r>
      <w:r>
        <w:t>ộ</w:t>
      </w:r>
      <w:r>
        <w:t>i, nhưng m</w:t>
      </w:r>
      <w:r>
        <w:t>ộ</w:t>
      </w:r>
      <w:r>
        <w:t>t giao d</w:t>
      </w:r>
      <w:r>
        <w:t>ị</w:t>
      </w:r>
      <w:r>
        <w:t>ch qua l</w:t>
      </w:r>
      <w:r>
        <w:t>ạ</w:t>
      </w:r>
      <w:r>
        <w:t>i không t</w:t>
      </w:r>
      <w:r>
        <w:t>ạ</w:t>
      </w:r>
      <w:r>
        <w:t>o demand gi</w:t>
      </w:r>
      <w:r>
        <w:t>ả</w:t>
      </w:r>
      <w:r>
        <w:t>.</w:t>
      </w:r>
    </w:p>
    <w:p w14:paraId="34DEB7C2" w14:textId="77777777" w:rsidR="000A1BC0" w:rsidRDefault="00D9321D">
      <w:r>
        <w:rPr>
          <w:b/>
        </w:rPr>
        <w:t>UI Presentation; Performance Considerations.</w:t>
      </w:r>
      <w:r>
        <w:t xml:space="preserve"> Báo giá khóa t</w:t>
      </w:r>
      <w:r>
        <w:t>ố</w:t>
      </w:r>
      <w:r>
        <w:t>i đa năm giây th</w:t>
      </w:r>
      <w:r>
        <w:t>ự</w:t>
      </w:r>
      <w:r>
        <w:t>c ho</w:t>
      </w:r>
      <w:r>
        <w:t>ặ</w:t>
      </w:r>
      <w:r>
        <w:t>c h</w:t>
      </w:r>
      <w:r>
        <w:t>ế</w:t>
      </w:r>
      <w:r>
        <w:t>t revision hàng/giá. Hi</w:t>
      </w:r>
      <w:r>
        <w:t>ệ</w:t>
      </w:r>
      <w:r>
        <w:t>n nguyên nhân chính, ngày c</w:t>
      </w:r>
      <w:r>
        <w:t>ậ</w:t>
      </w:r>
      <w:r>
        <w:t>p nh</w:t>
      </w:r>
      <w:r>
        <w:t>ậ</w:t>
      </w:r>
      <w:r>
        <w:t>t và lư</w:t>
      </w:r>
      <w:r>
        <w:t>ợ</w:t>
      </w:r>
      <w:r>
        <w:t>ng có th</w:t>
      </w:r>
      <w:r>
        <w:t>ể</w:t>
      </w:r>
      <w:r>
        <w:t xml:space="preserve"> giao; tính giá O(s</w:t>
      </w:r>
      <w:r>
        <w:t>ố</w:t>
      </w:r>
      <w:r>
        <w:t xml:space="preserve"> làng × lo</w:t>
      </w:r>
      <w:r>
        <w:t>ạ</w:t>
      </w:r>
      <w:r>
        <w:t>i hàng) m</w:t>
      </w:r>
      <w:r>
        <w:t>ỗ</w:t>
      </w:r>
      <w:r>
        <w:t>i ngày.</w:t>
      </w:r>
    </w:p>
    <w:p w14:paraId="5F3C4F56" w14:textId="77777777" w:rsidR="000A1BC0" w:rsidRDefault="00D9321D">
      <w:r>
        <w:rPr>
          <w:b/>
        </w:rPr>
        <w:t>Edge Cases; Future Expansion.</w:t>
      </w:r>
      <w:r>
        <w:t xml:space="preserve"> Cùng nơi luôn </w:t>
      </w:r>
      <w:r>
        <w:rPr>
          <w:rFonts w:ascii="Consolas" w:hAnsi="Consolas"/>
          <w:sz w:val="18"/>
        </w:rPr>
        <w:t>bid &lt; ask</w:t>
      </w:r>
      <w:r>
        <w:t>, k</w:t>
      </w:r>
      <w:r>
        <w:t>ể</w:t>
      </w:r>
      <w:r>
        <w:t xml:space="preserve"> c</w:t>
      </w:r>
      <w:r>
        <w:t>ả</w:t>
      </w:r>
      <w:r>
        <w:t xml:space="preserve"> sau làm tròn. Chênh giá liên làng có th</w:t>
      </w:r>
      <w:r>
        <w:t>ể</w:t>
      </w:r>
      <w:r>
        <w:t xml:space="preserve"> sinh l</w:t>
      </w:r>
      <w:r>
        <w:t>ờ</w:t>
      </w:r>
      <w:r>
        <w:t>i n</w:t>
      </w:r>
      <w:r>
        <w:t>ế</w:t>
      </w:r>
      <w:r>
        <w:t>u tr</w:t>
      </w:r>
      <w:r>
        <w:t>ả</w:t>
      </w:r>
      <w:r>
        <w:t xml:space="preserve"> chi phí v</w:t>
      </w:r>
      <w:r>
        <w:t>ậ</w:t>
      </w:r>
      <w:r>
        <w:t>n t</w:t>
      </w:r>
      <w:r>
        <w:t>ả</w:t>
      </w:r>
      <w:r>
        <w:t>i; không lo</w:t>
      </w:r>
      <w:r>
        <w:t>ạ</w:t>
      </w:r>
      <w:r>
        <w:t>i b</w:t>
      </w:r>
      <w:r>
        <w:t>ỏ</w:t>
      </w:r>
      <w:r>
        <w:t xml:space="preserve"> thương m</w:t>
      </w:r>
      <w:r>
        <w:t>ạ</w:t>
      </w:r>
      <w:r>
        <w:t>i b</w:t>
      </w:r>
      <w:r>
        <w:t>ằ</w:t>
      </w:r>
      <w:r>
        <w:t>ng vi</w:t>
      </w:r>
      <w:r>
        <w:t>ệ</w:t>
      </w:r>
      <w:r>
        <w:t>c ép m</w:t>
      </w:r>
      <w:r>
        <w:t>ọ</w:t>
      </w:r>
      <w:r>
        <w:t>i nơi b</w:t>
      </w:r>
      <w:r>
        <w:t>ằ</w:t>
      </w:r>
      <w:r>
        <w:t>ng giá. Ti</w:t>
      </w:r>
      <w:r>
        <w:t>ề</w:t>
      </w:r>
      <w:r>
        <w:t>n phe riêng và t</w:t>
      </w:r>
      <w:r>
        <w:t>ỷ</w:t>
      </w:r>
      <w:r>
        <w:t xml:space="preserve"> giá ch</w:t>
      </w:r>
      <w:r>
        <w:t>ỉ</w:t>
      </w:r>
      <w:r>
        <w:t xml:space="preserve"> sau alpha.</w:t>
      </w:r>
    </w:p>
    <w:p w14:paraId="27BC897C" w14:textId="77777777" w:rsidR="000A1BC0" w:rsidRDefault="00D9321D">
      <w:pPr>
        <w:pStyle w:val="SourceCode"/>
        <w:keepNext/>
        <w:rPr>
          <w:rFonts w:hint="eastAsia"/>
        </w:rPr>
      </w:pPr>
      <w:r>
        <w:t>cover = saleableStock / max(dailyEssentialDemand, 1)</w:t>
      </w:r>
    </w:p>
    <w:p w14:paraId="06F31B77" w14:textId="77777777" w:rsidR="000A1BC0" w:rsidRDefault="00D9321D">
      <w:pPr>
        <w:pStyle w:val="SourceCode"/>
        <w:keepNext/>
        <w:rPr>
          <w:rFonts w:hint="eastAsia"/>
        </w:rPr>
      </w:pPr>
      <w:r>
        <w:t>scarcity = clamp((7 - cover) / 7, -0.5, 1)</w:t>
      </w:r>
    </w:p>
    <w:p w14:paraId="3771474C" w14:textId="77777777" w:rsidR="000A1BC0" w:rsidRDefault="00D9321D">
      <w:pPr>
        <w:pStyle w:val="SourceCode"/>
        <w:keepNext/>
        <w:rPr>
          <w:rFonts w:hint="eastAsia"/>
        </w:rPr>
      </w:pPr>
      <w:r>
        <w:t>target = base * clamp(1 + 1.5*scarcity + transportPremium</w:t>
      </w:r>
    </w:p>
    <w:p w14:paraId="0FC908C0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                  + riskPremium, 0.5, 3.0)</w:t>
      </w:r>
    </w:p>
    <w:p w14:paraId="2E6174EF" w14:textId="77777777" w:rsidR="000A1BC0" w:rsidRDefault="00D9321D">
      <w:pPr>
        <w:pStyle w:val="SourceCode"/>
        <w:keepNext/>
        <w:rPr>
          <w:rFonts w:hint="eastAsia"/>
        </w:rPr>
      </w:pPr>
      <w:r>
        <w:t>candidate = 0.8 * previousMid + 0.2 * target</w:t>
      </w:r>
    </w:p>
    <w:p w14:paraId="6BCFBDBA" w14:textId="77777777" w:rsidR="000A1BC0" w:rsidRDefault="00D9321D">
      <w:pPr>
        <w:pStyle w:val="SourceCode"/>
        <w:keepNext/>
        <w:rPr>
          <w:rFonts w:hint="eastAsia"/>
        </w:rPr>
      </w:pPr>
      <w:r>
        <w:t>mid = clamp(candidate, previousMid*0.9, previousMid*1.1)</w:t>
      </w:r>
    </w:p>
    <w:p w14:paraId="1BAE7EA9" w14:textId="77777777" w:rsidR="000A1BC0" w:rsidRDefault="00D9321D">
      <w:pPr>
        <w:pStyle w:val="SourceCode"/>
        <w:rPr>
          <w:rFonts w:hint="eastAsia"/>
        </w:rPr>
      </w:pPr>
      <w:r>
        <w:t>bid = floor(mid*0.90); ask = max(bid+1, ceil(mid*1.10))</w:t>
      </w:r>
    </w:p>
    <w:p w14:paraId="103DD710" w14:textId="77777777" w:rsidR="000A1BC0" w:rsidRDefault="000A1BC0">
      <w:pPr>
        <w:spacing w:after="60" w:line="240" w:lineRule="auto"/>
      </w:pPr>
    </w:p>
    <w:p w14:paraId="2F704719" w14:textId="77777777" w:rsidR="000A1BC0" w:rsidRDefault="00D9321D">
      <w:r>
        <w:rPr>
          <w:rFonts w:ascii="Consolas" w:hAnsi="Consolas"/>
          <w:sz w:val="18"/>
        </w:rPr>
        <w:t>base</w:t>
      </w:r>
      <w:r>
        <w:t xml:space="preserve"> c</w:t>
      </w:r>
      <w:r>
        <w:t>ủ</w:t>
      </w:r>
      <w:r>
        <w:t>a ration là 100 minor; bootstrap đ</w:t>
      </w:r>
      <w:r>
        <w:t>ặ</w:t>
      </w:r>
      <w:r>
        <w:t xml:space="preserve">t </w:t>
      </w:r>
      <w:r>
        <w:rPr>
          <w:rFonts w:ascii="Consolas" w:hAnsi="Consolas"/>
          <w:sz w:val="18"/>
        </w:rPr>
        <w:t>previousMid = base</w:t>
      </w:r>
      <w:r>
        <w:t xml:space="preserve"> cho m</w:t>
      </w:r>
      <w:r>
        <w:t>ỗ</w:t>
      </w:r>
      <w:r>
        <w:t>i làng và lo</w:t>
      </w:r>
      <w:r>
        <w:t>ạ</w:t>
      </w:r>
      <w:r>
        <w:t>i hàng đúng m</w:t>
      </w:r>
      <w:r>
        <w:t>ộ</w:t>
      </w:r>
      <w:r>
        <w:t>t l</w:t>
      </w:r>
      <w:r>
        <w:t>ầ</w:t>
      </w:r>
      <w:r>
        <w:t>n. Premium có tr</w:t>
      </w:r>
      <w:r>
        <w:t>ầ</w:t>
      </w:r>
      <w:r>
        <w:t>n l</w:t>
      </w:r>
      <w:r>
        <w:t>ầ</w:t>
      </w:r>
      <w:r>
        <w:t>n lư</w:t>
      </w:r>
      <w:r>
        <w:t>ợ</w:t>
      </w:r>
      <w:r>
        <w:t>t 0,4 và 0,3, l</w:t>
      </w:r>
      <w:r>
        <w:t>ấ</w:t>
      </w:r>
      <w:r>
        <w:t>y t</w:t>
      </w:r>
      <w:r>
        <w:t>ừ</w:t>
      </w:r>
      <w:r>
        <w:t xml:space="preserve"> tuy</w:t>
      </w:r>
      <w:r>
        <w:t>ế</w:t>
      </w:r>
      <w:r>
        <w:t>n th</w:t>
      </w:r>
      <w:r>
        <w:t>ự</w:t>
      </w:r>
      <w:r>
        <w:t>c. V</w:t>
      </w:r>
      <w:r>
        <w:t>ậ</w:t>
      </w:r>
      <w:r>
        <w:t>t ph</w:t>
      </w:r>
      <w:r>
        <w:t>ẩ</w:t>
      </w:r>
      <w:r>
        <w:t>m không có nhu c</w:t>
      </w:r>
      <w:r>
        <w:t>ầ</w:t>
      </w:r>
      <w:r>
        <w:t>u ăn/u</w:t>
      </w:r>
      <w:r>
        <w:t>ố</w:t>
      </w:r>
      <w:r>
        <w:t>ng dùng nhu c</w:t>
      </w:r>
      <w:r>
        <w:t>ầ</w:t>
      </w:r>
      <w:r>
        <w:t>u s</w:t>
      </w:r>
      <w:r>
        <w:t>ả</w:t>
      </w:r>
      <w:r>
        <w:t>n xu</w:t>
      </w:r>
      <w:r>
        <w:t>ấ</w:t>
      </w:r>
      <w:r>
        <w:t>t có v</w:t>
      </w:r>
      <w:r>
        <w:t>ố</w:t>
      </w:r>
      <w:r>
        <w:t>n và đơn đã xác nh</w:t>
      </w:r>
      <w:r>
        <w:t>ậ</w:t>
      </w:r>
      <w:r>
        <w:t>n; khi không có demand thì NPC không m</w:t>
      </w:r>
      <w:r>
        <w:t>ở</w:t>
      </w:r>
      <w:r>
        <w:t xml:space="preserve"> bid. Phí không th</w:t>
      </w:r>
      <w:r>
        <w:t>ể</w:t>
      </w:r>
      <w:r>
        <w:t xml:space="preserve"> âm. Bundle đ</w:t>
      </w:r>
      <w:r>
        <w:t>ị</w:t>
      </w:r>
      <w:r>
        <w:t>nh giá b</w:t>
      </w:r>
      <w:r>
        <w:t>ằ</w:t>
      </w:r>
      <w:r>
        <w:t>ng cùng quy t</w:t>
      </w:r>
      <w:r>
        <w:t>ắ</w:t>
      </w:r>
      <w:r>
        <w:t>c t</w:t>
      </w:r>
      <w:r>
        <w:t>ổ</w:t>
      </w:r>
      <w:r>
        <w:t xml:space="preserve">ng và làm tròn </w:t>
      </w:r>
      <w:r>
        <w:t>ở</w:t>
      </w:r>
      <w:r>
        <w:t xml:space="preserve"> c</w:t>
      </w:r>
      <w:r>
        <w:t>ấ</w:t>
      </w:r>
      <w:r>
        <w:t>p giao d</w:t>
      </w:r>
      <w:r>
        <w:t>ị</w:t>
      </w:r>
      <w:r>
        <w:t>ch; tách stack không t</w:t>
      </w:r>
      <w:r>
        <w:t>ạ</w:t>
      </w:r>
      <w:r>
        <w:t>o l</w:t>
      </w:r>
      <w:r>
        <w:t>ợ</w:t>
      </w:r>
      <w:r>
        <w:t>i nhu</w:t>
      </w:r>
      <w:r>
        <w:t>ậ</w:t>
      </w:r>
      <w:r>
        <w:t>n do làm tròn. Mua l</w:t>
      </w:r>
      <w:r>
        <w:t>ạ</w:t>
      </w:r>
      <w:r>
        <w:t>i t</w:t>
      </w:r>
      <w:r>
        <w:t>ạ</w:t>
      </w:r>
      <w:r>
        <w:t>i ch</w:t>
      </w:r>
      <w:r>
        <w:t>ỗ</w:t>
      </w:r>
      <w:r>
        <w:t xml:space="preserve"> m</w:t>
      </w:r>
      <w:r>
        <w:t>ấ</w:t>
      </w:r>
      <w:r>
        <w:t>t spread, còn vòng liên làng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t</w:t>
      </w:r>
      <w:r>
        <w:t>ồ</w:t>
      </w:r>
      <w:r>
        <w:t>n kho, v</w:t>
      </w:r>
      <w:r>
        <w:t>ố</w:t>
      </w:r>
      <w:r>
        <w:t>n, quota và s</w:t>
      </w:r>
      <w:r>
        <w:t>ứ</w:t>
      </w:r>
      <w:r>
        <w:t>c ch</w:t>
      </w:r>
      <w:r>
        <w:t>ở</w:t>
      </w:r>
      <w:r>
        <w:t>.</w:t>
      </w:r>
    </w:p>
    <w:p w14:paraId="01644C19" w14:textId="77777777" w:rsidR="000A1BC0" w:rsidRDefault="00D9321D">
      <w:pPr>
        <w:pStyle w:val="Heading2"/>
      </w:pPr>
      <w:bookmarkStart w:id="68" w:name="_Toc240037374"/>
      <w:r>
        <w:t>66 Emergent Quest System</w:t>
      </w:r>
      <w:bookmarkEnd w:id="68"/>
    </w:p>
    <w:p w14:paraId="7FC80F87" w14:textId="77777777" w:rsidR="000A1BC0" w:rsidRDefault="00D9321D">
      <w:r>
        <w:rPr>
          <w:b/>
        </w:rPr>
        <w:t>Purpose; Player Experience.</w:t>
      </w:r>
      <w:r>
        <w:t xml:space="preserve"> Yêu c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t</w:t>
      </w:r>
      <w:r>
        <w:t>ồ</w:t>
      </w:r>
      <w:r>
        <w:t>n t</w:t>
      </w:r>
      <w:r>
        <w:t>ạ</w:t>
      </w:r>
      <w:r>
        <w:t>i trong th</w:t>
      </w:r>
      <w:r>
        <w:t>ế</w:t>
      </w:r>
      <w:r>
        <w:t xml:space="preserve"> gi</w:t>
      </w:r>
      <w:r>
        <w:t>ớ</w:t>
      </w:r>
      <w:r>
        <w:t>i. NPC c</w:t>
      </w:r>
      <w:r>
        <w:t>ầ</w:t>
      </w:r>
      <w:r>
        <w:t>n cây c</w:t>
      </w:r>
      <w:r>
        <w:t>ầ</w:t>
      </w:r>
      <w:r>
        <w:t>u s</w:t>
      </w:r>
      <w:r>
        <w:t>ử</w:t>
      </w:r>
      <w:r>
        <w:t>a xong đ</w:t>
      </w:r>
      <w:r>
        <w:t>ể</w:t>
      </w:r>
      <w:r>
        <w:t xml:space="preserve"> hàng đi đư</w:t>
      </w:r>
      <w:r>
        <w:t>ợ</w:t>
      </w:r>
      <w:r>
        <w:t>c, không ch</w:t>
      </w:r>
      <w:r>
        <w:t>ỉ</w:t>
      </w:r>
      <w:r>
        <w:t xml:space="preserve"> c</w:t>
      </w:r>
      <w:r>
        <w:t>ầ</w:t>
      </w:r>
      <w:r>
        <w:t>n ngư</w:t>
      </w:r>
      <w:r>
        <w:t>ờ</w:t>
      </w:r>
      <w:r>
        <w:t>i chơi nh</w:t>
      </w:r>
      <w:r>
        <w:t>ấ</w:t>
      </w:r>
      <w:r>
        <w:t>n nút hoàn thành nhi</w:t>
      </w:r>
      <w:r>
        <w:t>ệ</w:t>
      </w:r>
      <w:r>
        <w:t>m v</w:t>
      </w:r>
      <w:r>
        <w:t>ụ</w:t>
      </w:r>
      <w:r>
        <w:t>.</w:t>
      </w:r>
    </w:p>
    <w:p w14:paraId="3908B3F1" w14:textId="77777777" w:rsidR="000A1BC0" w:rsidRDefault="00D9321D">
      <w:r>
        <w:rPr>
          <w:b/>
        </w:rPr>
        <w:lastRenderedPageBreak/>
        <w:t>Core Rules; Inputs.</w:t>
      </w:r>
      <w:r>
        <w:t xml:space="preserve"> Quest là h</w:t>
      </w:r>
      <w:r>
        <w:t>ợ</w:t>
      </w:r>
      <w:r>
        <w:t>p đ</w:t>
      </w:r>
      <w:r>
        <w:t>ồ</w:t>
      </w:r>
      <w:r>
        <w:t>ng tham chi</w:t>
      </w:r>
      <w:r>
        <w:t>ế</w:t>
      </w:r>
      <w:r>
        <w:t>u facts có revision, bên đưa vi</w:t>
      </w:r>
      <w:r>
        <w:t>ệ</w:t>
      </w:r>
      <w:r>
        <w:t>c và ngân sách. MVP có m</w:t>
      </w:r>
      <w:r>
        <w:t>ẫ</w:t>
      </w:r>
      <w:r>
        <w:t>u thi</w:t>
      </w:r>
      <w:r>
        <w:t>ế</w:t>
      </w:r>
      <w:r>
        <w:t>u th</w:t>
      </w:r>
      <w:r>
        <w:t>ự</w:t>
      </w:r>
      <w:r>
        <w:t>c ph</w:t>
      </w:r>
      <w:r>
        <w:t>ẩ</w:t>
      </w:r>
      <w:r>
        <w:t>m, tuy</w:t>
      </w:r>
      <w:r>
        <w:t>ế</w:t>
      </w:r>
      <w:r>
        <w:t>n h</w:t>
      </w:r>
      <w:r>
        <w:t>ỏ</w:t>
      </w:r>
      <w:r>
        <w:t>ng và s</w:t>
      </w:r>
      <w:r>
        <w:t>ử</w:t>
      </w:r>
      <w:r>
        <w:t>a công trình; không cam k</w:t>
      </w:r>
      <w:r>
        <w:t>ế</w:t>
      </w:r>
      <w:r>
        <w:t>t t</w:t>
      </w:r>
      <w:r>
        <w:t>ỷ</w:t>
      </w:r>
      <w:r>
        <w:t xml:space="preserve"> l</w:t>
      </w:r>
      <w:r>
        <w:t>ệ</w:t>
      </w:r>
      <w:r>
        <w:t xml:space="preserve"> 80/20 như s</w:t>
      </w:r>
      <w:r>
        <w:t>ố</w:t>
      </w:r>
      <w:r>
        <w:t xml:space="preserve"> lư</w:t>
      </w:r>
      <w:r>
        <w:t>ợ</w:t>
      </w:r>
      <w:r>
        <w:t>ng n</w:t>
      </w:r>
      <w:r>
        <w:t>ộ</w:t>
      </w:r>
      <w:r>
        <w:t>i dung b</w:t>
      </w:r>
      <w:r>
        <w:t>ắ</w:t>
      </w:r>
      <w:r>
        <w:t>t bu</w:t>
      </w:r>
      <w:r>
        <w:t>ộ</w:t>
      </w:r>
      <w:r>
        <w:t>c.</w:t>
      </w:r>
    </w:p>
    <w:p w14:paraId="1DEBFA59" w14:textId="77777777" w:rsidR="000A1BC0" w:rsidRDefault="00D9321D">
      <w:r>
        <w:rPr>
          <w:b/>
        </w:rPr>
        <w:t>Outputs; Interactions With Other Systems.</w:t>
      </w:r>
      <w:r>
        <w:t xml:space="preserve"> M</w:t>
      </w:r>
      <w:r>
        <w:t>ẫ</w:t>
      </w:r>
      <w:r>
        <w:t>u t</w:t>
      </w:r>
      <w:r>
        <w:t>ạ</w:t>
      </w:r>
      <w:r>
        <w:t>o m</w:t>
      </w:r>
      <w:r>
        <w:t>ụ</w:t>
      </w:r>
      <w:r>
        <w:t>c tiêu đo đư</w:t>
      </w:r>
      <w:r>
        <w:t>ợ</w:t>
      </w:r>
      <w:r>
        <w:t>c, th</w:t>
      </w:r>
      <w:r>
        <w:t>ờ</w:t>
      </w:r>
      <w:r>
        <w:t>i h</w:t>
      </w:r>
      <w:r>
        <w:t>ạ</w:t>
      </w:r>
      <w:r>
        <w:t>n và ti</w:t>
      </w:r>
      <w:r>
        <w:t>ề</w:t>
      </w:r>
      <w:r>
        <w:t>n/hàng thư</w:t>
      </w:r>
      <w:r>
        <w:t>ở</w:t>
      </w:r>
      <w:r>
        <w:t>ng đ</w:t>
      </w:r>
      <w:r>
        <w:t>ặ</w:t>
      </w:r>
      <w:r>
        <w:t>t c</w:t>
      </w:r>
      <w:r>
        <w:t>ọ</w:t>
      </w:r>
      <w:r>
        <w:t>c. Nó theo dõi logistics, công trình, dân s</w:t>
      </w:r>
      <w:r>
        <w:t>ố</w:t>
      </w:r>
      <w:r>
        <w:t xml:space="preserve"> và policy; không spawn tài nguyên hay k</w:t>
      </w:r>
      <w:r>
        <w:t>ẻ</w:t>
      </w:r>
      <w:r>
        <w:t xml:space="preserve"> đ</w:t>
      </w:r>
      <w:r>
        <w:t>ị</w:t>
      </w:r>
      <w:r>
        <w:t>ch ch</w:t>
      </w:r>
      <w:r>
        <w:t>ỉ</w:t>
      </w:r>
      <w:r>
        <w:t xml:space="preserve"> đ</w:t>
      </w:r>
      <w:r>
        <w:t>ể</w:t>
      </w:r>
      <w:r>
        <w:t xml:space="preserve">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00EFDAFD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nh</w:t>
      </w:r>
      <w:r>
        <w:t>ậ</w:t>
      </w:r>
      <w:r>
        <w:t>n, chia vi</w:t>
      </w:r>
      <w:r>
        <w:t>ệ</w:t>
      </w:r>
      <w:r>
        <w:t>c trong nhóm ho</w:t>
      </w:r>
      <w:r>
        <w:t>ặ</w:t>
      </w:r>
      <w:r>
        <w:t>c thương lư</w:t>
      </w:r>
      <w:r>
        <w:t>ợ</w:t>
      </w:r>
      <w:r>
        <w:t>ng phương pháp. NPC có th</w:t>
      </w:r>
      <w:r>
        <w:t>ể</w:t>
      </w:r>
      <w:r>
        <w:t xml:space="preserve"> t</w:t>
      </w:r>
      <w:r>
        <w:t>ự</w:t>
      </w:r>
      <w:r>
        <w:t xml:space="preserve"> gi</w:t>
      </w:r>
      <w:r>
        <w:t>ả</w:t>
      </w:r>
      <w:r>
        <w:t>i quy</w:t>
      </w:r>
      <w:r>
        <w:t>ế</w:t>
      </w:r>
      <w:r>
        <w:t>t trư</w:t>
      </w:r>
      <w:r>
        <w:t>ớ</w:t>
      </w:r>
      <w:r>
        <w:t>c; vi</w:t>
      </w:r>
      <w:r>
        <w:t>ệ</w:t>
      </w:r>
      <w:r>
        <w:t>c s</w:t>
      </w:r>
      <w:r>
        <w:t>ử</w:t>
      </w:r>
      <w:r>
        <w:t>a đúng công trình b</w:t>
      </w:r>
      <w:r>
        <w:t>ở</w:t>
      </w:r>
      <w:r>
        <w:t>i ngư</w:t>
      </w:r>
      <w:r>
        <w:t>ờ</w:t>
      </w:r>
      <w:r>
        <w:t>i khác cũng thay đ</w:t>
      </w:r>
      <w:r>
        <w:t>ổ</w:t>
      </w:r>
      <w:r>
        <w:t>i fact ngu</w:t>
      </w:r>
      <w:r>
        <w:t>ồ</w:t>
      </w:r>
      <w:r>
        <w:t>n.</w:t>
      </w:r>
    </w:p>
    <w:p w14:paraId="0CB0C74C" w14:textId="77777777" w:rsidR="000A1BC0" w:rsidRDefault="00D9321D">
      <w:r>
        <w:rPr>
          <w:b/>
        </w:rPr>
        <w:t>Simulation Logic; Offline Behavior.</w:t>
      </w:r>
      <w:r>
        <w:t xml:space="preserve"> </w:t>
      </w:r>
      <w:r>
        <w:rPr>
          <w:rFonts w:ascii="Consolas" w:hAnsi="Consolas"/>
          <w:sz w:val="18"/>
        </w:rPr>
        <w:t>Candidate → Offered → Accepted → InProgress → Resolved/Obsolete/Failed</w:t>
      </w:r>
      <w:r>
        <w:t>. Máy ch</w:t>
      </w:r>
      <w:r>
        <w:t>ủ</w:t>
      </w:r>
      <w:r>
        <w:t xml:space="preserve"> tái ki</w:t>
      </w:r>
      <w:r>
        <w:t>ể</w:t>
      </w:r>
      <w:r>
        <w:t>m tra khi nh</w:t>
      </w:r>
      <w:r>
        <w:t>ậ</w:t>
      </w:r>
      <w:r>
        <w:t>n và trư</w:t>
      </w:r>
      <w:r>
        <w:t>ớ</w:t>
      </w:r>
      <w:r>
        <w:t>c commit thư</w:t>
      </w:r>
      <w:r>
        <w:t>ở</w:t>
      </w:r>
      <w:r>
        <w:t>ng. Ngo</w:t>
      </w:r>
      <w:r>
        <w:t>ạ</w:t>
      </w:r>
      <w:r>
        <w:t>i tuy</w:t>
      </w:r>
      <w:r>
        <w:t>ế</w:t>
      </w:r>
      <w:r>
        <w:t>n ngu</w:t>
      </w:r>
      <w:r>
        <w:t>ồ</w:t>
      </w:r>
      <w:r>
        <w:t>n yêu c</w:t>
      </w:r>
      <w:r>
        <w:t>ầ</w:t>
      </w:r>
      <w:r>
        <w:t>u v</w:t>
      </w:r>
      <w:r>
        <w:t>ẫ</w:t>
      </w:r>
      <w:r>
        <w:t>n đ</w:t>
      </w:r>
      <w:r>
        <w:t>ổ</w:t>
      </w:r>
      <w:r>
        <w:t>i; h</w:t>
      </w:r>
      <w:r>
        <w:t>ợ</w:t>
      </w:r>
      <w:r>
        <w:t>p đ</w:t>
      </w:r>
      <w:r>
        <w:t>ồ</w:t>
      </w:r>
      <w:r>
        <w:t>ng có đi</w:t>
      </w:r>
      <w:r>
        <w:t>ề</w:t>
      </w:r>
      <w:r>
        <w:t>u kho</w:t>
      </w:r>
      <w:r>
        <w:t>ả</w:t>
      </w:r>
      <w:r>
        <w:t>n r</w:t>
      </w:r>
      <w:r>
        <w:t>ủ</w:t>
      </w:r>
      <w:r>
        <w:t>i ro và công đã nghi</w:t>
      </w:r>
      <w:r>
        <w:t>ệ</w:t>
      </w:r>
      <w:r>
        <w:t>m thu.</w:t>
      </w:r>
    </w:p>
    <w:p w14:paraId="74DA689A" w14:textId="77777777" w:rsidR="000A1BC0" w:rsidRDefault="00D9321D">
      <w:r>
        <w:rPr>
          <w:b/>
        </w:rPr>
        <w:t>Failure States; Emergent Outcomes.</w:t>
      </w:r>
      <w:r>
        <w:t xml:space="preserve"> Làng đã sơ tán khi</w:t>
      </w:r>
      <w:r>
        <w:t>ế</w:t>
      </w:r>
      <w:r>
        <w:t>n giao lương t</w:t>
      </w:r>
      <w:r>
        <w:t>ớ</w:t>
      </w:r>
      <w:r>
        <w:t>i kho cũ l</w:t>
      </w:r>
      <w:r>
        <w:t>ỗ</w:t>
      </w:r>
      <w:r>
        <w:t>i th</w:t>
      </w:r>
      <w:r>
        <w:t>ờ</w:t>
      </w:r>
      <w:r>
        <w:t>i; NPC đ</w:t>
      </w:r>
      <w:r>
        <w:t>ề</w:t>
      </w:r>
      <w:r>
        <w:t xml:space="preserve"> ngh</w:t>
      </w:r>
      <w:r>
        <w:t>ị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m</w:t>
      </w:r>
      <w:r>
        <w:t>ớ</w:t>
      </w:r>
      <w:r>
        <w:t>i n</w:t>
      </w:r>
      <w:r>
        <w:t>ế</w:t>
      </w:r>
      <w:r>
        <w:t>u có quy</w:t>
      </w:r>
      <w:r>
        <w:t>ề</w:t>
      </w:r>
      <w:r>
        <w:t>n và ngân sách. Ngư</w:t>
      </w:r>
      <w:r>
        <w:t>ờ</w:t>
      </w:r>
      <w:r>
        <w:t>i chơi nh</w:t>
      </w:r>
      <w:r>
        <w:t>ậ</w:t>
      </w:r>
      <w:r>
        <w:t>n công trình c</w:t>
      </w:r>
      <w:r>
        <w:t>ầ</w:t>
      </w:r>
      <w:r>
        <w:t>u có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đ</w:t>
      </w:r>
      <w:r>
        <w:t>ồ</w:t>
      </w:r>
      <w:r>
        <w:t>ng th</w:t>
      </w:r>
      <w:r>
        <w:t>ờ</w:t>
      </w:r>
      <w:r>
        <w:t>i thi</w:t>
      </w:r>
      <w:r>
        <w:t>ế</w:t>
      </w:r>
      <w:r>
        <w:t>u th</w:t>
      </w:r>
      <w:r>
        <w:t>ự</w:t>
      </w:r>
      <w:r>
        <w:t>c ph</w:t>
      </w:r>
      <w:r>
        <w:t>ẩ</w:t>
      </w:r>
      <w:r>
        <w:t>m và công vi</w:t>
      </w:r>
      <w:r>
        <w:t>ệ</w:t>
      </w:r>
      <w:r>
        <w:t>c.</w:t>
      </w:r>
    </w:p>
    <w:p w14:paraId="79EBD7E9" w14:textId="77777777" w:rsidR="000A1BC0" w:rsidRDefault="00D9321D">
      <w:r>
        <w:rPr>
          <w:b/>
        </w:rPr>
        <w:t>UI Presentation; Performance Considerations.</w:t>
      </w:r>
      <w:r>
        <w:t xml:space="preserve"> Phi</w:t>
      </w:r>
      <w:r>
        <w:t>ế</w:t>
      </w:r>
      <w:r>
        <w:t>u ghi “vì sao c</w:t>
      </w:r>
      <w:r>
        <w:t>ầ</w:t>
      </w:r>
      <w:r>
        <w:t>n”, l</w:t>
      </w:r>
      <w:r>
        <w:t>ầ</w:t>
      </w:r>
      <w:r>
        <w:t>n xác minh,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 và ti</w:t>
      </w:r>
      <w:r>
        <w:t>ề</w:t>
      </w:r>
      <w:r>
        <w:t>n c</w:t>
      </w:r>
      <w:r>
        <w:t>ọ</w:t>
      </w:r>
      <w:r>
        <w:t>c. Ch</w:t>
      </w:r>
      <w:r>
        <w:t>ỉ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liên quan kích ho</w:t>
      </w:r>
      <w:r>
        <w:t>ạ</w:t>
      </w:r>
      <w:r>
        <w:t>t đánh giá; t</w:t>
      </w:r>
      <w:r>
        <w:t>ố</w:t>
      </w:r>
      <w:r>
        <w:t>i đa m</w:t>
      </w:r>
      <w:r>
        <w:t>ộ</w:t>
      </w:r>
      <w:r>
        <w:t>t offer m</w:t>
      </w:r>
      <w:r>
        <w:t>ỗ</w:t>
      </w:r>
      <w:r>
        <w:t>i issue key và ba v</w:t>
      </w:r>
      <w:r>
        <w:t>ấ</w:t>
      </w:r>
      <w:r>
        <w:t>n đ</w:t>
      </w:r>
      <w:r>
        <w:t>ề</w:t>
      </w:r>
      <w:r>
        <w:t xml:space="preserve"> ưu tiên/làng.</w:t>
      </w:r>
    </w:p>
    <w:p w14:paraId="67C706E5" w14:textId="77777777" w:rsidR="000A1BC0" w:rsidRDefault="00D9321D">
      <w:r>
        <w:rPr>
          <w:b/>
        </w:rPr>
        <w:t>Edge Cases; Future Expansion.</w:t>
      </w:r>
      <w:r>
        <w:t xml:space="preserve"> Không tr</w:t>
      </w:r>
      <w:r>
        <w:t>ả</w:t>
      </w:r>
      <w:r>
        <w:t xml:space="preserve"> hai l</w:t>
      </w:r>
      <w:r>
        <w:t>ầ</w:t>
      </w:r>
      <w:r>
        <w:t>n cho cùng nghi</w:t>
      </w:r>
      <w:r>
        <w:t>ệ</w:t>
      </w:r>
      <w:r>
        <w:t>m thu; gi</w:t>
      </w:r>
      <w:r>
        <w:t>ữ</w:t>
      </w:r>
      <w:r>
        <w:t xml:space="preserve"> ph</w:t>
      </w:r>
      <w:r>
        <w:t>ầ</w:t>
      </w:r>
      <w:r>
        <w:t>n công đã xác nh</w:t>
      </w:r>
      <w:r>
        <w:t>ậ</w:t>
      </w:r>
      <w:r>
        <w:t>n khi ngu</w:t>
      </w:r>
      <w:r>
        <w:t>ồ</w:t>
      </w:r>
      <w:r>
        <w:t>n issue m</w:t>
      </w:r>
      <w:r>
        <w:t>ấ</w:t>
      </w:r>
      <w:r>
        <w:t>t. Alpha thêm m</w:t>
      </w:r>
      <w:r>
        <w:t>ẫ</w:t>
      </w:r>
      <w:r>
        <w:t>u liên vùng t</w:t>
      </w:r>
      <w:r>
        <w:t>ừ</w:t>
      </w:r>
      <w:r>
        <w:t xml:space="preserve"> các facts tương t</w:t>
      </w:r>
      <w:r>
        <w:t>ự</w:t>
      </w:r>
      <w:r>
        <w:t>; không d</w:t>
      </w:r>
      <w:r>
        <w:t>ự</w:t>
      </w:r>
      <w:r>
        <w:t>ng chu</w:t>
      </w:r>
      <w:r>
        <w:t>ỗ</w:t>
      </w:r>
      <w:r>
        <w:t>i truy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 b</w:t>
      </w:r>
      <w:r>
        <w:t>ấ</w:t>
      </w:r>
      <w:r>
        <w:t>t ch</w:t>
      </w:r>
      <w:r>
        <w:t>ấ</w:t>
      </w:r>
      <w:r>
        <w:t>p tr</w:t>
      </w:r>
      <w:r>
        <w:t>ạ</w:t>
      </w:r>
      <w:r>
        <w:t>ng thái mô ph</w:t>
      </w:r>
      <w:r>
        <w:t>ỏ</w:t>
      </w:r>
      <w:r>
        <w:t>ng.</w:t>
      </w:r>
    </w:p>
    <w:p w14:paraId="596065C4" w14:textId="77777777" w:rsidR="000A1BC0" w:rsidRDefault="00D9321D">
      <w:pPr>
        <w:pStyle w:val="SourceCode"/>
        <w:keepNext/>
        <w:rPr>
          <w:rFonts w:hint="eastAsia"/>
        </w:rPr>
      </w:pPr>
      <w:r>
        <w:t>type QuestContract = {</w:t>
      </w:r>
    </w:p>
    <w:p w14:paraId="622D0397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id: UUID; issueKey: string; giverId: UUID;</w:t>
      </w:r>
    </w:p>
    <w:p w14:paraId="73EFAD91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sourceFacts: { id: UUID; revision: number; predicate: string }[];</w:t>
      </w:r>
    </w:p>
    <w:p w14:paraId="4CE27B3A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acceptance: PredicateId; escrowInventoryId: UUID;</w:t>
      </w:r>
    </w:p>
    <w:p w14:paraId="279E3B1C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deadlineDay: number; state: QuestState;</w:t>
      </w:r>
    </w:p>
    <w:p w14:paraId="7C4E6F3E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milestoneReceipts: UUID[]; invalidationPolicy: PolicyId;</w:t>
      </w:r>
    </w:p>
    <w:p w14:paraId="680EA810" w14:textId="77777777" w:rsidR="000A1BC0" w:rsidRDefault="00D9321D">
      <w:pPr>
        <w:pStyle w:val="SourceCode"/>
        <w:rPr>
          <w:rFonts w:hint="eastAsia"/>
        </w:rPr>
      </w:pPr>
      <w:r>
        <w:t>};</w:t>
      </w:r>
    </w:p>
    <w:p w14:paraId="15526879" w14:textId="77777777" w:rsidR="000A1BC0" w:rsidRDefault="000A1BC0">
      <w:pPr>
        <w:spacing w:after="60" w:line="240" w:lineRule="auto"/>
      </w:pPr>
    </w:p>
    <w:p w14:paraId="157EAAB3" w14:textId="77777777" w:rsidR="000A1BC0" w:rsidRDefault="00D9321D">
      <w:r>
        <w:t>Ví d</w:t>
      </w:r>
      <w:r>
        <w:t>ụ</w:t>
      </w:r>
      <w:r>
        <w:t xml:space="preserve"> </w:t>
      </w:r>
      <w:r>
        <w:rPr>
          <w:rFonts w:ascii="Consolas" w:hAnsi="Consolas"/>
          <w:sz w:val="18"/>
        </w:rPr>
        <w:t>bridge:17:disconnected</w:t>
      </w:r>
      <w:r>
        <w:t xml:space="preserve"> ch</w:t>
      </w:r>
      <w:r>
        <w:t>ỉ</w:t>
      </w:r>
      <w:r>
        <w:t xml:space="preserve"> phát offer khi c</w:t>
      </w:r>
      <w:r>
        <w:t>ầ</w:t>
      </w:r>
      <w:r>
        <w:t>u m</w:t>
      </w:r>
      <w:r>
        <w:t>ấ</w:t>
      </w:r>
      <w:r>
        <w:t>t ít nh</w:t>
      </w:r>
      <w:r>
        <w:t>ấ</w:t>
      </w:r>
      <w:r>
        <w:t>t hai ngày, làng dư</w:t>
      </w:r>
      <w:r>
        <w:t>ớ</w:t>
      </w:r>
      <w:r>
        <w:t>i ba ngày lương và tuy</w:t>
      </w:r>
      <w:r>
        <w:t>ế</w:t>
      </w:r>
      <w:r>
        <w:t>n vòng không đ</w:t>
      </w:r>
      <w:r>
        <w:t>ủ</w:t>
      </w:r>
      <w:r>
        <w:t xml:space="preserve"> t</w:t>
      </w:r>
      <w:r>
        <w:t>ả</w:t>
      </w:r>
      <w:r>
        <w:t>i. Acceptance c</w:t>
      </w:r>
      <w:r>
        <w:t>ầ</w:t>
      </w:r>
      <w:r>
        <w:t>n c</w:t>
      </w:r>
      <w:r>
        <w:t>ầ</w:t>
      </w:r>
      <w:r>
        <w:t>u an toàn, quy</w:t>
      </w:r>
      <w:r>
        <w:t>ề</w:t>
      </w:r>
      <w:r>
        <w:t>n đi qua và m</w:t>
      </w:r>
      <w:r>
        <w:t>ộ</w:t>
      </w:r>
      <w:r>
        <w:t>t chuy</w:t>
      </w:r>
      <w:r>
        <w:t>ế</w:t>
      </w:r>
      <w:r>
        <w:t>n th</w:t>
      </w:r>
      <w:r>
        <w:t>ử</w:t>
      </w:r>
      <w:r>
        <w:t xml:space="preserve"> giao thành công; đ</w:t>
      </w:r>
      <w:r>
        <w:t>ổ</w:t>
      </w:r>
      <w:r>
        <w:t xml:space="preserve"> v</w:t>
      </w:r>
      <w:r>
        <w:t>ậ</w:t>
      </w:r>
      <w:r>
        <w:t>t li</w:t>
      </w:r>
      <w:r>
        <w:t>ệ</w:t>
      </w:r>
      <w:r>
        <w:t>u c</w:t>
      </w:r>
      <w:r>
        <w:t>ạ</w:t>
      </w:r>
      <w:r>
        <w:t>nh c</w:t>
      </w:r>
      <w:r>
        <w:t>ầ</w:t>
      </w:r>
      <w:r>
        <w:t>u chưa đ</w:t>
      </w:r>
      <w:r>
        <w:t>ủ</w:t>
      </w:r>
      <w:r>
        <w:t>. C</w:t>
      </w:r>
      <w:r>
        <w:t>ầ</w:t>
      </w:r>
      <w:r>
        <w:t>u t</w:t>
      </w:r>
      <w:r>
        <w:t>ự</w:t>
      </w:r>
      <w:r>
        <w:t xml:space="preserve"> đư</w:t>
      </w:r>
      <w:r>
        <w:t>ợ</w:t>
      </w:r>
      <w:r>
        <w:t>c th</w:t>
      </w:r>
      <w:r>
        <w:t>ợ</w:t>
      </w:r>
      <w:r>
        <w:t xml:space="preserve"> làng s</w:t>
      </w:r>
      <w:r>
        <w:t>ử</w:t>
      </w:r>
      <w:r>
        <w:t>a làm offer chưa nh</w:t>
      </w:r>
      <w:r>
        <w:t>ậ</w:t>
      </w:r>
      <w:r>
        <w:t>n thành Obsolete; h</w:t>
      </w:r>
      <w:r>
        <w:t>ợ</w:t>
      </w:r>
      <w:r>
        <w:t>p đ</w:t>
      </w:r>
      <w:r>
        <w:t>ồ</w:t>
      </w:r>
      <w:r>
        <w:t>ng đang làm thanh toán milestone đã nghi</w:t>
      </w:r>
      <w:r>
        <w:t>ệ</w:t>
      </w:r>
      <w:r>
        <w:t>m thu, tr</w:t>
      </w:r>
      <w:r>
        <w:t>ả</w:t>
      </w:r>
      <w:r>
        <w:t xml:space="preserve"> escrow dư. Sau khi h</w:t>
      </w:r>
      <w:r>
        <w:t>ế</w:t>
      </w:r>
      <w:r>
        <w:t>t kh</w:t>
      </w:r>
      <w:r>
        <w:t>ủ</w:t>
      </w:r>
      <w:r>
        <w:t>ng ho</w:t>
      </w:r>
      <w:r>
        <w:t>ả</w:t>
      </w:r>
      <w:r>
        <w:t>ng, cooldown mư</w:t>
      </w:r>
      <w:r>
        <w:t>ờ</w:t>
      </w:r>
      <w:r>
        <w:t>i ngày tránh liên t</w:t>
      </w:r>
      <w:r>
        <w:t>ụ</w:t>
      </w:r>
      <w:r>
        <w:t>c m</w:t>
      </w:r>
      <w:r>
        <w:t>ờ</w:t>
      </w:r>
      <w:r>
        <w:t>i cùng vi</w:t>
      </w:r>
      <w:r>
        <w:t>ệ</w:t>
      </w:r>
      <w:r>
        <w:t>c; cooldown không trì hoãn c</w:t>
      </w:r>
      <w:r>
        <w:t>ả</w:t>
      </w:r>
      <w:r>
        <w:t>nh báo kh</w:t>
      </w:r>
      <w:r>
        <w:t>ẩ</w:t>
      </w:r>
      <w:r>
        <w:t>n c</w:t>
      </w:r>
      <w:r>
        <w:t>ấ</w:t>
      </w:r>
      <w:r>
        <w:t>p.</w:t>
      </w:r>
    </w:p>
    <w:p w14:paraId="3767461B" w14:textId="77777777" w:rsidR="000A1BC0" w:rsidRDefault="00D9321D">
      <w:pPr>
        <w:pStyle w:val="Heading2"/>
      </w:pPr>
      <w:bookmarkStart w:id="69" w:name="_Toc240037375"/>
      <w:r>
        <w:t>67 Authored Narrative</w:t>
      </w:r>
      <w:bookmarkEnd w:id="69"/>
    </w:p>
    <w:p w14:paraId="0FF952AD" w14:textId="77777777" w:rsidR="000A1BC0" w:rsidRDefault="00D9321D">
      <w:r>
        <w:rPr>
          <w:b/>
        </w:rPr>
        <w:t>Purpose; Player Experience.</w:t>
      </w:r>
      <w:r>
        <w:t xml:space="preserve"> N</w:t>
      </w:r>
      <w:r>
        <w:t>ộ</w:t>
      </w:r>
      <w:r>
        <w:t>i dung vi</w:t>
      </w:r>
      <w:r>
        <w:t>ế</w:t>
      </w:r>
      <w:r>
        <w:t>t trư</w:t>
      </w:r>
      <w:r>
        <w:t>ớ</w:t>
      </w:r>
      <w:r>
        <w:t>c cung c</w:t>
      </w:r>
      <w:r>
        <w:t>ấ</w:t>
      </w:r>
      <w:r>
        <w:t>p gi</w:t>
      </w:r>
      <w:r>
        <w:t>ọ</w:t>
      </w:r>
      <w:r>
        <w:t>ng nói, chi ti</w:t>
      </w:r>
      <w:r>
        <w:t>ế</w:t>
      </w:r>
      <w:r>
        <w:t>t đ</w:t>
      </w:r>
      <w:r>
        <w:t>ờ</w:t>
      </w:r>
      <w:r>
        <w:t>i s</w:t>
      </w:r>
      <w:r>
        <w:t>ố</w:t>
      </w:r>
      <w:r>
        <w:t>ng và manh m</w:t>
      </w:r>
      <w:r>
        <w:t>ố</w:t>
      </w:r>
      <w:r>
        <w:t>i có ch</w:t>
      </w:r>
      <w:r>
        <w:t>ủ</w:t>
      </w:r>
      <w:r>
        <w:t xml:space="preserve"> đích. Nó m</w:t>
      </w:r>
      <w:r>
        <w:t>ở</w:t>
      </w:r>
      <w:r>
        <w:t xml:space="preserve"> cách hi</w:t>
      </w:r>
      <w:r>
        <w:t>ể</w:t>
      </w:r>
      <w:r>
        <w:t>u th</w:t>
      </w:r>
      <w:r>
        <w:t>ế</w:t>
      </w:r>
      <w:r>
        <w:t xml:space="preserve"> gi</w:t>
      </w:r>
      <w:r>
        <w:t>ớ</w:t>
      </w:r>
      <w:r>
        <w:t>i mà không yêu c</w:t>
      </w:r>
      <w:r>
        <w:t>ầ</w:t>
      </w:r>
      <w:r>
        <w:t>u m</w:t>
      </w:r>
      <w:r>
        <w:t>ọ</w:t>
      </w:r>
      <w:r>
        <w:t>i th</w:t>
      </w:r>
      <w:r>
        <w:t>ế</w:t>
      </w:r>
      <w:r>
        <w:t xml:space="preserve"> gi</w:t>
      </w:r>
      <w:r>
        <w:t>ớ</w:t>
      </w:r>
      <w:r>
        <w:t>i đi qua cùng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n.</w:t>
      </w:r>
    </w:p>
    <w:p w14:paraId="6AE57AA8" w14:textId="77777777" w:rsidR="000A1BC0" w:rsidRDefault="00D9321D">
      <w:r>
        <w:rPr>
          <w:b/>
        </w:rPr>
        <w:t>Core Rules; Inputs.</w:t>
      </w:r>
      <w:r>
        <w:t xml:space="preserve"> MVP có m</w:t>
      </w:r>
      <w:r>
        <w:t>ộ</w:t>
      </w:r>
      <w:r>
        <w:t>t ruin và c</w:t>
      </w:r>
      <w:r>
        <w:t>ụ</w:t>
      </w:r>
      <w:r>
        <w:t>m tài li</w:t>
      </w:r>
      <w:r>
        <w:t>ệ</w:t>
      </w:r>
      <w:r>
        <w:t>u ng</w:t>
      </w:r>
      <w:r>
        <w:t>ắ</w:t>
      </w:r>
      <w:r>
        <w:t>n v</w:t>
      </w:r>
      <w:r>
        <w:t>ề</w:t>
      </w:r>
      <w:r>
        <w:t xml:space="preserve"> m</w:t>
      </w:r>
      <w:r>
        <w:t>ạ</w:t>
      </w:r>
      <w:r>
        <w:t>ng nư</w:t>
      </w:r>
      <w:r>
        <w:t>ớ</w:t>
      </w:r>
      <w:r>
        <w:t>c cũ. Narrative node yêu c</w:t>
      </w:r>
      <w:r>
        <w:t>ầ</w:t>
      </w:r>
      <w:r>
        <w:t>u đ</w:t>
      </w:r>
      <w:r>
        <w:t>ị</w:t>
      </w:r>
      <w:r>
        <w:t>a đi</w:t>
      </w:r>
      <w:r>
        <w:t>ể</w:t>
      </w:r>
      <w:r>
        <w:t>m, v</w:t>
      </w:r>
      <w:r>
        <w:t>ậ</w:t>
      </w:r>
      <w:r>
        <w:t>t ch</w:t>
      </w:r>
      <w:r>
        <w:t>ứ</w:t>
      </w:r>
      <w:r>
        <w:t>ng và tr</w:t>
      </w:r>
      <w:r>
        <w:t>ạ</w:t>
      </w:r>
      <w:r>
        <w:t>ng thái c</w:t>
      </w:r>
      <w:r>
        <w:t>ụ</w:t>
      </w:r>
      <w:r>
        <w:t xml:space="preserve"> th</w:t>
      </w:r>
      <w:r>
        <w:t>ể</w:t>
      </w:r>
      <w:r>
        <w:t>; đo</w:t>
      </w:r>
      <w:r>
        <w:t>ạ</w:t>
      </w:r>
      <w:r>
        <w:t>n tho</w:t>
      </w:r>
      <w:r>
        <w:t>ạ</w:t>
      </w:r>
      <w:r>
        <w:t>i không kh</w:t>
      </w:r>
      <w:r>
        <w:t>ẳ</w:t>
      </w:r>
      <w:r>
        <w:t>ng đ</w:t>
      </w:r>
      <w:r>
        <w:t>ị</w:t>
      </w:r>
      <w:r>
        <w:t>nh NPC còn s</w:t>
      </w:r>
      <w:r>
        <w:t>ố</w:t>
      </w:r>
      <w:r>
        <w:t>ng n</w:t>
      </w:r>
      <w:r>
        <w:t>ế</w:t>
      </w:r>
      <w:r>
        <w:t>u fact đã đ</w:t>
      </w:r>
      <w:r>
        <w:t>ổ</w:t>
      </w:r>
      <w:r>
        <w:t>i.</w:t>
      </w:r>
    </w:p>
    <w:p w14:paraId="009F67A3" w14:textId="77777777" w:rsidR="000A1BC0" w:rsidRDefault="00D9321D">
      <w:r>
        <w:rPr>
          <w:b/>
        </w:rPr>
        <w:t>Outputs; Interactions With Other Systems.</w:t>
      </w:r>
      <w:r>
        <w:t xml:space="preserve"> Ngư</w:t>
      </w:r>
      <w:r>
        <w:t>ờ</w:t>
      </w:r>
      <w:r>
        <w:t>i chơi nh</w:t>
      </w:r>
      <w:r>
        <w:t>ậ</w:t>
      </w:r>
      <w:r>
        <w:t>n b</w:t>
      </w:r>
      <w:r>
        <w:t>ằ</w:t>
      </w:r>
      <w:r>
        <w:t>ng ch</w:t>
      </w:r>
      <w:r>
        <w:t>ứ</w:t>
      </w:r>
      <w:r>
        <w:t>ng, t</w:t>
      </w:r>
      <w:r>
        <w:t>ọ</w:t>
      </w:r>
      <w:r>
        <w:t>a đ</w:t>
      </w:r>
      <w:r>
        <w:t>ộ</w:t>
      </w:r>
      <w:r>
        <w:t xml:space="preserve"> có đ</w:t>
      </w:r>
      <w:r>
        <w:t>ộ</w:t>
      </w:r>
      <w:r>
        <w:t xml:space="preserve"> tin c</w:t>
      </w:r>
      <w:r>
        <w:t>ậ</w:t>
      </w:r>
      <w:r>
        <w:t>y ho</w:t>
      </w:r>
      <w:r>
        <w:t>ặ</w:t>
      </w:r>
      <w:r>
        <w:t>c tri th</w:t>
      </w:r>
      <w:r>
        <w:t>ứ</w:t>
      </w:r>
      <w:r>
        <w:t>c có th</w:t>
      </w:r>
      <w:r>
        <w:t>ể</w:t>
      </w:r>
      <w:r>
        <w:t xml:space="preserve"> ki</w:t>
      </w:r>
      <w:r>
        <w:t>ể</w:t>
      </w:r>
      <w:r>
        <w:t>m tra. Tài li</w:t>
      </w:r>
      <w:r>
        <w:t>ệ</w:t>
      </w:r>
      <w:r>
        <w:t>u không c</w:t>
      </w:r>
      <w:r>
        <w:t>ấ</w:t>
      </w:r>
      <w:r>
        <w:t>p máy móc ho</w:t>
      </w:r>
      <w:r>
        <w:t>ặ</w:t>
      </w:r>
      <w:r>
        <w:t>c công ngh</w:t>
      </w:r>
      <w:r>
        <w:t>ệ</w:t>
      </w:r>
      <w:r>
        <w:t xml:space="preserve"> ch</w:t>
      </w:r>
      <w:r>
        <w:t>ỉ</w:t>
      </w:r>
      <w:r>
        <w:t xml:space="preserve"> nh</w:t>
      </w:r>
      <w:r>
        <w:t>ờ</w:t>
      </w:r>
      <w:r>
        <w:t xml:space="preserve"> m</w:t>
      </w:r>
      <w:r>
        <w:t>ở</w:t>
      </w:r>
      <w:r>
        <w:t xml:space="preserve"> màn hình đ</w:t>
      </w:r>
      <w:r>
        <w:t>ọ</w:t>
      </w:r>
      <w:r>
        <w:t>c.</w:t>
      </w:r>
    </w:p>
    <w:p w14:paraId="7E577B34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đ</w:t>
      </w:r>
      <w:r>
        <w:t>ọ</w:t>
      </w:r>
      <w:r>
        <w:t>c, chép, đ</w:t>
      </w:r>
      <w:r>
        <w:t>ố</w:t>
      </w:r>
      <w:r>
        <w:t>i chi</w:t>
      </w:r>
      <w:r>
        <w:t>ế</w:t>
      </w:r>
      <w:r>
        <w:t>u và h</w:t>
      </w:r>
      <w:r>
        <w:t>ỏ</w:t>
      </w:r>
      <w:r>
        <w:t>i ngư</w:t>
      </w:r>
      <w:r>
        <w:t>ờ</w:t>
      </w:r>
      <w:r>
        <w:t>i có ngu</w:t>
      </w:r>
      <w:r>
        <w:t>ồ</w:t>
      </w:r>
      <w:r>
        <w:t>n tin. NPC gi</w:t>
      </w:r>
      <w:r>
        <w:t>ữ</w:t>
      </w:r>
      <w:r>
        <w:t xml:space="preserve"> góc nhìn riêng, có th</w:t>
      </w:r>
      <w:r>
        <w:t>ể</w:t>
      </w:r>
      <w:r>
        <w:t xml:space="preserve"> không bi</w:t>
      </w:r>
      <w:r>
        <w:t>ế</w:t>
      </w:r>
      <w:r>
        <w:t>t câu tr</w:t>
      </w:r>
      <w:r>
        <w:t>ả</w:t>
      </w:r>
      <w:r>
        <w:t xml:space="preserve"> l</w:t>
      </w:r>
      <w:r>
        <w:t>ờ</w:t>
      </w:r>
      <w:r>
        <w:t>i; b</w:t>
      </w:r>
      <w:r>
        <w:t>ả</w:t>
      </w:r>
      <w:r>
        <w:t>n d</w:t>
      </w:r>
      <w:r>
        <w:t>ị</w:t>
      </w:r>
      <w:r>
        <w:t>ch c</w:t>
      </w:r>
      <w:r>
        <w:t>ầ</w:t>
      </w:r>
      <w:r>
        <w:t>n ngư</w:t>
      </w:r>
      <w:r>
        <w:t>ờ</w:t>
      </w:r>
      <w:r>
        <w:t>i có k</w:t>
      </w:r>
      <w:r>
        <w:t>ỹ</w:t>
      </w:r>
      <w:r>
        <w:t xml:space="preserve"> năng ho</w:t>
      </w:r>
      <w:r>
        <w:t>ặ</w:t>
      </w:r>
      <w:r>
        <w:t>c công c</w:t>
      </w:r>
      <w:r>
        <w:t>ụ</w:t>
      </w:r>
      <w:r>
        <w:t xml:space="preserve"> phù h</w:t>
      </w:r>
      <w:r>
        <w:t>ợ</w:t>
      </w:r>
      <w:r>
        <w:t>p.</w:t>
      </w:r>
    </w:p>
    <w:p w14:paraId="7D1E736C" w14:textId="77777777" w:rsidR="000A1BC0" w:rsidRDefault="00D9321D">
      <w:r>
        <w:rPr>
          <w:b/>
        </w:rPr>
        <w:t>Simulation Logic; Offline Behavior.</w:t>
      </w:r>
      <w:r>
        <w:t xml:space="preserve"> Node dùng đi</w:t>
      </w:r>
      <w:r>
        <w:t>ề</w:t>
      </w:r>
      <w:r>
        <w:t>u ki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và các cách ti</w:t>
      </w:r>
      <w:r>
        <w:t>ế</w:t>
      </w:r>
      <w:r>
        <w:t>p c</w:t>
      </w:r>
      <w:r>
        <w:t>ậ</w:t>
      </w:r>
      <w:r>
        <w:t>n đã vi</w:t>
      </w:r>
      <w:r>
        <w:t>ế</w:t>
      </w:r>
      <w:r>
        <w:t>t; vi</w:t>
      </w:r>
      <w:r>
        <w:t>ệ</w:t>
      </w:r>
      <w:r>
        <w:t>c đã khám phá lưu vĩnh vi</w:t>
      </w:r>
      <w:r>
        <w:t>ễ</w:t>
      </w:r>
      <w:r>
        <w:t>n trong h</w:t>
      </w:r>
      <w:r>
        <w:t>ồ</w:t>
      </w:r>
      <w:r>
        <w:t xml:space="preserve"> sơ ngư</w:t>
      </w:r>
      <w:r>
        <w:t>ờ</w:t>
      </w:r>
      <w:r>
        <w:t>i chơi/nhóm theo chia s</w:t>
      </w:r>
      <w:r>
        <w:t>ẻ</w:t>
      </w:r>
      <w:r>
        <w:t>. Ruin v</w:t>
      </w:r>
      <w:r>
        <w:t>ẫ</w:t>
      </w:r>
      <w:r>
        <w:t>n xu</w:t>
      </w:r>
      <w:r>
        <w:t>ố</w:t>
      </w:r>
      <w:r>
        <w:t>ng c</w:t>
      </w:r>
      <w:r>
        <w:t>ấ</w:t>
      </w:r>
      <w:r>
        <w:t>p trong các ngày offline mô ph</w:t>
      </w:r>
      <w:r>
        <w:t>ỏ</w:t>
      </w:r>
      <w:r>
        <w:t>ng.</w:t>
      </w:r>
    </w:p>
    <w:p w14:paraId="143EF371" w14:textId="77777777" w:rsidR="000A1BC0" w:rsidRDefault="00D9321D">
      <w:r>
        <w:rPr>
          <w:b/>
        </w:rPr>
        <w:t>Failure States; Emergent Outcomes.</w:t>
      </w:r>
      <w:r>
        <w:t xml:space="preserve"> M</w:t>
      </w:r>
      <w:r>
        <w:t>ộ</w:t>
      </w:r>
      <w:r>
        <w:t>t v</w:t>
      </w:r>
      <w:r>
        <w:t>ậ</w:t>
      </w:r>
      <w:r>
        <w:t>t ch</w:t>
      </w:r>
      <w:r>
        <w:t>ứ</w:t>
      </w:r>
      <w:r>
        <w:t>ng b</w:t>
      </w:r>
      <w:r>
        <w:t>ị</w:t>
      </w:r>
      <w:r>
        <w:t xml:space="preserve"> phá có th</w:t>
      </w:r>
      <w:r>
        <w:t>ể</w:t>
      </w:r>
      <w:r>
        <w:t xml:space="preserve"> đóng m</w:t>
      </w:r>
      <w:r>
        <w:t>ộ</w:t>
      </w:r>
      <w:r>
        <w:t>t ngu</w:t>
      </w:r>
      <w:r>
        <w:t>ồ</w:t>
      </w:r>
      <w:r>
        <w:t>n hi</w:t>
      </w:r>
      <w:r>
        <w:t>ể</w:t>
      </w:r>
      <w:r>
        <w:t>u bi</w:t>
      </w:r>
      <w:r>
        <w:t>ế</w:t>
      </w:r>
      <w:r>
        <w:t>t. Các k</w:t>
      </w:r>
      <w:r>
        <w:t>ế</w:t>
      </w:r>
      <w:r>
        <w:t>t lu</w:t>
      </w:r>
      <w:r>
        <w:t>ậ</w:t>
      </w:r>
      <w:r>
        <w:t>n c</w:t>
      </w:r>
      <w:r>
        <w:t>ố</w:t>
      </w:r>
      <w:r>
        <w:t>t lõi nên có hai ngu</w:t>
      </w:r>
      <w:r>
        <w:t>ồ</w:t>
      </w:r>
      <w:r>
        <w:t>n đ</w:t>
      </w:r>
      <w:r>
        <w:t>ộ</w:t>
      </w:r>
      <w:r>
        <w:t>c l</w:t>
      </w:r>
      <w:r>
        <w:t>ậ</w:t>
      </w:r>
      <w:r>
        <w:t>p do tác gi</w:t>
      </w:r>
      <w:r>
        <w:t>ả</w:t>
      </w:r>
      <w:r>
        <w:t xml:space="preserve"> b</w:t>
      </w:r>
      <w:r>
        <w:t>ố</w:t>
      </w:r>
      <w:r>
        <w:t xml:space="preserve"> trí; không tái sinh tài li</w:t>
      </w:r>
      <w:r>
        <w:t>ệ</w:t>
      </w:r>
      <w:r>
        <w:t>u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hoàn t</w:t>
      </w:r>
      <w:r>
        <w:t>ấ</w:t>
      </w:r>
      <w:r>
        <w:t>t.</w:t>
      </w:r>
    </w:p>
    <w:p w14:paraId="4E0DFD9B" w14:textId="77777777" w:rsidR="000A1BC0" w:rsidRDefault="00D9321D">
      <w:r>
        <w:rPr>
          <w:b/>
        </w:rPr>
        <w:t>UI Presentation; Performance Considerations.</w:t>
      </w:r>
      <w:r>
        <w:t xml:space="preserve"> Nh</w:t>
      </w:r>
      <w:r>
        <w:t>ậ</w:t>
      </w:r>
      <w:r>
        <w:t>t ký phân bi</w:t>
      </w:r>
      <w:r>
        <w:t>ệ</w:t>
      </w:r>
      <w:r>
        <w:t>t trích d</w:t>
      </w:r>
      <w:r>
        <w:t>ẫ</w:t>
      </w:r>
      <w:r>
        <w:t>n, suy lu</w:t>
      </w:r>
      <w:r>
        <w:t>ậ</w:t>
      </w:r>
      <w:r>
        <w:t>n và đi</w:t>
      </w:r>
      <w:r>
        <w:t>ề</w:t>
      </w:r>
      <w:r>
        <w:t>u đã xác minh. N</w:t>
      </w:r>
      <w:r>
        <w:t>ộ</w:t>
      </w:r>
      <w:r>
        <w:t>i dung vi</w:t>
      </w:r>
      <w:r>
        <w:t>ế</w:t>
      </w:r>
      <w:r>
        <w:t>t s</w:t>
      </w:r>
      <w:r>
        <w:t>ẵ</w:t>
      </w:r>
      <w:r>
        <w:t>n theo khóa localization; đi</w:t>
      </w:r>
      <w:r>
        <w:t>ề</w:t>
      </w:r>
      <w:r>
        <w:t>u ki</w:t>
      </w:r>
      <w:r>
        <w:t>ệ</w:t>
      </w:r>
      <w:r>
        <w:t>n node ch</w:t>
      </w:r>
      <w:r>
        <w:t>ỉ</w:t>
      </w:r>
      <w:r>
        <w:t xml:space="preserve"> xét khi ti</w:t>
      </w:r>
      <w:r>
        <w:t>ế</w:t>
      </w:r>
      <w:r>
        <w:t>p c</w:t>
      </w:r>
      <w:r>
        <w:t>ậ</w:t>
      </w:r>
      <w:r>
        <w:t>n ho</w:t>
      </w:r>
      <w:r>
        <w:t>ặ</w:t>
      </w:r>
      <w:r>
        <w:t>c fact thay đ</w:t>
      </w:r>
      <w:r>
        <w:t>ổ</w:t>
      </w:r>
      <w:r>
        <w:t>i.</w:t>
      </w:r>
    </w:p>
    <w:p w14:paraId="09C70F0F" w14:textId="77777777" w:rsidR="000A1BC0" w:rsidRDefault="00D9321D">
      <w:r>
        <w:rPr>
          <w:b/>
        </w:rPr>
        <w:t>Edge Cases; Future Expansion.</w:t>
      </w:r>
      <w:r>
        <w:t xml:space="preserve"> Đ</w:t>
      </w:r>
      <w:r>
        <w:t>ọ</w:t>
      </w:r>
      <w:r>
        <w:t>c b</w:t>
      </w:r>
      <w:r>
        <w:t>ả</w:t>
      </w:r>
      <w:r>
        <w:t>n sao không nhân thư</w:t>
      </w:r>
      <w:r>
        <w:t>ở</w:t>
      </w:r>
      <w:r>
        <w:t>ng và ph</w:t>
      </w:r>
      <w:r>
        <w:t>ả</w:t>
      </w:r>
      <w:r>
        <w:t>i gi</w:t>
      </w:r>
      <w:r>
        <w:t>ữ</w:t>
      </w:r>
      <w:r>
        <w:t xml:space="preserve"> provenance. M</w:t>
      </w:r>
      <w:r>
        <w:t>ở</w:t>
      </w:r>
      <w:r>
        <w:t xml:space="preserve"> r</w:t>
      </w:r>
      <w:r>
        <w:t>ộ</w:t>
      </w:r>
      <w:r>
        <w:t>ng b</w:t>
      </w:r>
      <w:r>
        <w:t>ằ</w:t>
      </w:r>
      <w:r>
        <w:t>ng c</w:t>
      </w:r>
      <w:r>
        <w:t>ụ</w:t>
      </w:r>
      <w:r>
        <w:t>m chuy</w:t>
      </w:r>
      <w:r>
        <w:t>ệ</w:t>
      </w:r>
      <w:r>
        <w:t>n đ</w:t>
      </w:r>
      <w:r>
        <w:t>ộ</w:t>
      </w:r>
      <w:r>
        <w:t>c l</w:t>
      </w:r>
      <w:r>
        <w:t>ậ</w:t>
      </w:r>
      <w:r>
        <w:t>p, không thêm tuy</w:t>
      </w:r>
      <w:r>
        <w:t>ế</w:t>
      </w:r>
      <w:r>
        <w:t>n nhân v</w:t>
      </w:r>
      <w:r>
        <w:t>ậ</w:t>
      </w:r>
      <w:r>
        <w:t>t b</w:t>
      </w:r>
      <w:r>
        <w:t>ấ</w:t>
      </w:r>
      <w:r>
        <w:t>t t</w:t>
      </w:r>
      <w:r>
        <w:t>ử</w:t>
      </w:r>
      <w:r>
        <w:t xml:space="preserve">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m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t</w:t>
      </w:r>
      <w:r>
        <w:t>ụ</w:t>
      </w:r>
      <w:r>
        <w:t>c ch</w:t>
      </w:r>
      <w:r>
        <w:t>ạ</w:t>
      </w:r>
      <w:r>
        <w:t>y.</w:t>
      </w:r>
    </w:p>
    <w:p w14:paraId="34996D92" w14:textId="77777777" w:rsidR="000A1BC0" w:rsidRDefault="00D9321D">
      <w:pPr>
        <w:pStyle w:val="Heading2"/>
      </w:pPr>
      <w:bookmarkStart w:id="70" w:name="_Toc240037376"/>
      <w:r>
        <w:lastRenderedPageBreak/>
        <w:t>68 Apocalypse Mystery</w:t>
      </w:r>
      <w:bookmarkEnd w:id="70"/>
    </w:p>
    <w:p w14:paraId="7D0D3993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67. Authored Narrative</w:t>
      </w:r>
      <w:r>
        <w:t>. ASSUMPTION: kho</w:t>
      </w:r>
      <w:r>
        <w:t>ả</w:t>
      </w:r>
      <w:r>
        <w:t>ng 300 năm trư</w:t>
      </w:r>
      <w:r>
        <w:t>ớ</w:t>
      </w:r>
      <w:r>
        <w:t>c, s</w:t>
      </w:r>
      <w:r>
        <w:t>ụ</w:t>
      </w:r>
      <w:r>
        <w:t>p đ</w:t>
      </w:r>
      <w:r>
        <w:t>ổ</w:t>
      </w:r>
      <w:r>
        <w:t xml:space="preserve"> di</w:t>
      </w:r>
      <w:r>
        <w:t>ễ</w:t>
      </w:r>
      <w:r>
        <w:t>n ra theo chu</w:t>
      </w:r>
      <w:r>
        <w:t>ỗ</w:t>
      </w:r>
      <w:r>
        <w:t>i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khí h</w:t>
      </w:r>
      <w:r>
        <w:t>ậ</w:t>
      </w:r>
      <w:r>
        <w:t>u, đ</w:t>
      </w:r>
      <w:r>
        <w:t>ứ</w:t>
      </w:r>
      <w:r>
        <w:t>t h</w:t>
      </w:r>
      <w:r>
        <w:t>ạ</w:t>
      </w:r>
      <w:r>
        <w:t xml:space="preserve"> t</w:t>
      </w:r>
      <w:r>
        <w:t>ầ</w:t>
      </w:r>
      <w:r>
        <w:t>ng và xung đ</w:t>
      </w:r>
      <w:r>
        <w:t>ộ</w:t>
      </w:r>
      <w:r>
        <w:t>t; không có m</w:t>
      </w:r>
      <w:r>
        <w:t>ộ</w:t>
      </w:r>
      <w:r>
        <w:t>t ph</w:t>
      </w:r>
      <w:r>
        <w:t>ả</w:t>
      </w:r>
      <w:r>
        <w:t>n di</w:t>
      </w:r>
      <w:r>
        <w:t>ệ</w:t>
      </w:r>
      <w:r>
        <w:t>n đư</w:t>
      </w:r>
      <w:r>
        <w:t>ợ</w:t>
      </w:r>
      <w:r>
        <w:t>c b</w:t>
      </w:r>
      <w:r>
        <w:t>ả</w:t>
      </w:r>
      <w:r>
        <w:t>o đ</w:t>
      </w:r>
      <w:r>
        <w:t>ả</w:t>
      </w:r>
      <w:r>
        <w:t>m là nguyên nhân duy nh</w:t>
      </w:r>
      <w:r>
        <w:t>ấ</w:t>
      </w:r>
      <w:r>
        <w:t>t. Đây là khung hư c</w:t>
      </w:r>
      <w:r>
        <w:t>ấ</w:t>
      </w:r>
      <w:r>
        <w:t>u, không là mô hình d</w:t>
      </w:r>
      <w:r>
        <w:t>ự</w:t>
      </w:r>
      <w:r>
        <w:t xml:space="preserve"> báo th</w:t>
      </w:r>
      <w:r>
        <w:t>ế</w:t>
      </w:r>
      <w:r>
        <w:t xml:space="preserve"> gi</w:t>
      </w:r>
      <w:r>
        <w:t>ớ</w:t>
      </w:r>
      <w:r>
        <w:t>i th</w:t>
      </w:r>
      <w:r>
        <w:t>ậ</w:t>
      </w:r>
      <w:r>
        <w:t>t.</w:t>
      </w:r>
    </w:p>
    <w:p w14:paraId="7F66BDCD" w14:textId="77777777" w:rsidR="000A1BC0" w:rsidRDefault="00D9321D">
      <w:r>
        <w:t>Kho canon n</w:t>
      </w:r>
      <w:r>
        <w:t>ộ</w:t>
      </w:r>
      <w:r>
        <w:t>i b</w:t>
      </w:r>
      <w:r>
        <w:t>ộ</w:t>
      </w:r>
      <w:r>
        <w:t xml:space="preserve"> phân bi</w:t>
      </w:r>
      <w:r>
        <w:t>ệ</w:t>
      </w:r>
      <w:r>
        <w:t>t s</w:t>
      </w:r>
      <w:r>
        <w:t>ự</w:t>
      </w:r>
      <w:r>
        <w:t xml:space="preserve"> ki</w:t>
      </w:r>
      <w:r>
        <w:t>ệ</w:t>
      </w:r>
      <w:r>
        <w:t>n đã ch</w:t>
      </w:r>
      <w:r>
        <w:t>ố</w:t>
      </w:r>
      <w:r>
        <w:t>t, gi</w:t>
      </w:r>
      <w:r>
        <w:t>ả</w:t>
      </w:r>
      <w:r>
        <w:t xml:space="preserve"> thuy</w:t>
      </w:r>
      <w:r>
        <w:t>ế</w:t>
      </w:r>
      <w:r>
        <w:t>t chưa ch</w:t>
      </w:r>
      <w:r>
        <w:t>ố</w:t>
      </w:r>
      <w:r>
        <w:t>t và l</w:t>
      </w:r>
      <w:r>
        <w:t>ờ</w:t>
      </w:r>
      <w:r>
        <w:t>i k</w:t>
      </w:r>
      <w:r>
        <w:t>ể</w:t>
      </w:r>
      <w:r>
        <w:t xml:space="preserve"> sai có ch</w:t>
      </w:r>
      <w:r>
        <w:t>ủ</w:t>
      </w:r>
      <w:r>
        <w:t xml:space="preserve"> ý. Ngư</w:t>
      </w:r>
      <w:r>
        <w:t>ờ</w:t>
      </w:r>
      <w:r>
        <w:t>i chơi ch</w:t>
      </w:r>
      <w:r>
        <w:t>ỉ</w:t>
      </w:r>
      <w:r>
        <w:t xml:space="preserve"> nh</w:t>
      </w:r>
      <w:r>
        <w:t>ậ</w:t>
      </w:r>
      <w:r>
        <w:t>n v</w:t>
      </w:r>
      <w:r>
        <w:t>ậ</w:t>
      </w:r>
      <w:r>
        <w:t>t ch</w:t>
      </w:r>
      <w:r>
        <w:t>ứ</w:t>
      </w:r>
      <w:r>
        <w:t>ng trong th</w:t>
      </w:r>
      <w:r>
        <w:t>ế</w:t>
      </w:r>
      <w:r>
        <w:t xml:space="preserve"> gi</w:t>
      </w:r>
      <w:r>
        <w:t>ớ</w:t>
      </w:r>
      <w:r>
        <w:t>i. M</w:t>
      </w:r>
      <w:r>
        <w:t>ộ</w:t>
      </w:r>
      <w:r>
        <w:t>t biên b</w:t>
      </w:r>
      <w:r>
        <w:t>ả</w:t>
      </w:r>
      <w:r>
        <w:t>n c</w:t>
      </w:r>
      <w:r>
        <w:t>ắ</w:t>
      </w:r>
      <w:r>
        <w:t>t nư</w:t>
      </w:r>
      <w:r>
        <w:t>ớ</w:t>
      </w:r>
      <w:r>
        <w:t xml:space="preserve">c có ngày, cơ quan phát hành và vùng </w:t>
      </w:r>
      <w:r>
        <w:t>ả</w:t>
      </w:r>
      <w:r>
        <w:t>nh hư</w:t>
      </w:r>
      <w:r>
        <w:t>ở</w:t>
      </w:r>
      <w:r>
        <w:t>ng; nó ch</w:t>
      </w:r>
      <w:r>
        <w:t>ứ</w:t>
      </w:r>
      <w:r>
        <w:t>ng minh hành đ</w:t>
      </w:r>
      <w:r>
        <w:t>ộ</w:t>
      </w:r>
      <w:r>
        <w:t>ng c</w:t>
      </w:r>
      <w:r>
        <w:t>ắ</w:t>
      </w:r>
      <w:r>
        <w:t>t nư</w:t>
      </w:r>
      <w:r>
        <w:t>ớ</w:t>
      </w:r>
      <w:r>
        <w:t>c, không t</w:t>
      </w:r>
      <w:r>
        <w:t>ự</w:t>
      </w:r>
      <w:r>
        <w:t xml:space="preserve"> ch</w:t>
      </w:r>
      <w:r>
        <w:t>ứ</w:t>
      </w:r>
      <w:r>
        <w:t>ng minh toàn b</w:t>
      </w:r>
      <w:r>
        <w:t>ộ</w:t>
      </w:r>
      <w:r>
        <w:t xml:space="preserve"> nguyên nhân t</w:t>
      </w:r>
      <w:r>
        <w:t>ậ</w:t>
      </w:r>
      <w:r>
        <w:t>n th</w:t>
      </w:r>
      <w:r>
        <w:t>ế</w:t>
      </w:r>
      <w:r>
        <w:t>.</w:t>
      </w:r>
    </w:p>
    <w:p w14:paraId="238C55FD" w14:textId="77777777" w:rsidR="000A1BC0" w:rsidRDefault="00D9321D">
      <w:r>
        <w:t>MVP k</w:t>
      </w:r>
      <w:r>
        <w:t>ế</w:t>
      </w:r>
      <w:r>
        <w:t>t thúc c</w:t>
      </w:r>
      <w:r>
        <w:t>ụ</w:t>
      </w:r>
      <w:r>
        <w:t>m manh m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câu h</w:t>
      </w:r>
      <w:r>
        <w:t>ỏ</w:t>
      </w:r>
      <w:r>
        <w:t>i m</w:t>
      </w:r>
      <w:r>
        <w:t>ở</w:t>
      </w:r>
      <w:r>
        <w:t xml:space="preserve"> cùng ích l</w:t>
      </w:r>
      <w:r>
        <w:t>ợ</w:t>
      </w:r>
      <w:r>
        <w:t>i th</w:t>
      </w:r>
      <w:r>
        <w:t>ự</w:t>
      </w:r>
      <w:r>
        <w:t>c t</w:t>
      </w:r>
      <w:r>
        <w:t>ế</w:t>
      </w:r>
      <w:r>
        <w:t>: sơ đ</w:t>
      </w:r>
      <w:r>
        <w:t>ồ</w:t>
      </w:r>
      <w:r>
        <w:t xml:space="preserve"> cho bi</w:t>
      </w:r>
      <w:r>
        <w:t>ế</w:t>
      </w:r>
      <w:r>
        <w:t>t v</w:t>
      </w:r>
      <w:r>
        <w:t>ị</w:t>
      </w:r>
      <w:r>
        <w:t xml:space="preserve"> trí van cũ, c</w:t>
      </w:r>
      <w:r>
        <w:t>ầ</w:t>
      </w:r>
      <w:r>
        <w:t>n t</w:t>
      </w:r>
      <w:r>
        <w:t>ớ</w:t>
      </w:r>
      <w:r>
        <w:t>i ki</w:t>
      </w:r>
      <w:r>
        <w:t>ể</w:t>
      </w:r>
      <w:r>
        <w:t>m tra tình tr</w:t>
      </w:r>
      <w:r>
        <w:t>ạ</w:t>
      </w:r>
      <w:r>
        <w:t>ng. Không g</w:t>
      </w:r>
      <w:r>
        <w:t>ắ</w:t>
      </w:r>
      <w:r>
        <w:t>n m</w:t>
      </w:r>
      <w:r>
        <w:t>ộ</w:t>
      </w:r>
      <w:r>
        <w:t>t l</w:t>
      </w:r>
      <w:r>
        <w:t>ờ</w:t>
      </w:r>
      <w:r>
        <w:t>i gi</w:t>
      </w:r>
      <w:r>
        <w:t>ả</w:t>
      </w:r>
      <w:r>
        <w:t>i b</w:t>
      </w:r>
      <w:r>
        <w:t>ắ</w:t>
      </w:r>
      <w:r>
        <w:t>t bu</w:t>
      </w:r>
      <w:r>
        <w:t>ộ</w:t>
      </w:r>
      <w:r>
        <w:t>c v</w:t>
      </w:r>
      <w:r>
        <w:t>ớ</w:t>
      </w:r>
      <w:r>
        <w:t>i m</w:t>
      </w:r>
      <w:r>
        <w:t>ở</w:t>
      </w:r>
      <w:r>
        <w:t xml:space="preserve"> khóa công ngh</w:t>
      </w:r>
      <w:r>
        <w:t>ệ</w:t>
      </w:r>
      <w:r>
        <w:t>. Alpha m</w:t>
      </w:r>
      <w:r>
        <w:t>ở</w:t>
      </w:r>
      <w:r>
        <w:t xml:space="preserve"> r</w:t>
      </w:r>
      <w:r>
        <w:t>ộ</w:t>
      </w:r>
      <w:r>
        <w:t>ng ngu</w:t>
      </w:r>
      <w:r>
        <w:t>ồ</w:t>
      </w:r>
      <w:r>
        <w:t>n mâu thu</w:t>
      </w:r>
      <w:r>
        <w:t>ẫ</w:t>
      </w:r>
      <w:r>
        <w:t>n có ch</w:t>
      </w:r>
      <w:r>
        <w:t>ủ</w:t>
      </w:r>
      <w:r>
        <w:t xml:space="preserve"> đích; n</w:t>
      </w:r>
      <w:r>
        <w:t>ộ</w:t>
      </w:r>
      <w:r>
        <w:t>i dung procedural không đư</w:t>
      </w:r>
      <w:r>
        <w:t>ợ</w:t>
      </w:r>
      <w:r>
        <w:t>c t</w:t>
      </w:r>
      <w:r>
        <w:t>ự</w:t>
      </w:r>
      <w:r>
        <w:t xml:space="preserve"> b</w:t>
      </w:r>
      <w:r>
        <w:t>ị</w:t>
      </w:r>
      <w:r>
        <w:t>a s</w:t>
      </w:r>
      <w:r>
        <w:t>ự</w:t>
      </w:r>
      <w:r>
        <w:t xml:space="preserve"> th</w:t>
      </w:r>
      <w:r>
        <w:t>ậ</w:t>
      </w:r>
      <w:r>
        <w:t>t canon m</w:t>
      </w:r>
      <w:r>
        <w:t>ớ</w:t>
      </w:r>
      <w:r>
        <w:t>i.</w:t>
      </w:r>
    </w:p>
    <w:p w14:paraId="59CB8FC5" w14:textId="77777777" w:rsidR="000A1BC0" w:rsidRDefault="00D9321D">
      <w:pPr>
        <w:pStyle w:val="Heading2"/>
      </w:pPr>
      <w:bookmarkStart w:id="71" w:name="_Toc240037377"/>
      <w:r>
        <w:t>69 Ruins</w:t>
      </w:r>
      <w:bookmarkEnd w:id="71"/>
    </w:p>
    <w:p w14:paraId="71574FA1" w14:textId="77777777" w:rsidR="000A1BC0" w:rsidRDefault="00D9321D">
      <w:r>
        <w:rPr>
          <w:b/>
        </w:rPr>
        <w:t>Purpose; Player Experience.</w:t>
      </w:r>
      <w:r>
        <w:t xml:space="preserve"> Ph</w:t>
      </w:r>
      <w:r>
        <w:t>ế</w:t>
      </w:r>
      <w:r>
        <w:t xml:space="preserve"> tích n</w:t>
      </w:r>
      <w:r>
        <w:t>ố</w:t>
      </w:r>
      <w:r>
        <w:t>i l</w:t>
      </w:r>
      <w:r>
        <w:t>ị</w:t>
      </w:r>
      <w:r>
        <w:t>ch s</w:t>
      </w:r>
      <w:r>
        <w:t>ử</w:t>
      </w:r>
      <w:r>
        <w:t xml:space="preserve"> v</w:t>
      </w:r>
      <w:r>
        <w:t>ớ</w:t>
      </w:r>
      <w:r>
        <w:t>i v</w:t>
      </w:r>
      <w:r>
        <w:t>ậ</w:t>
      </w:r>
      <w:r>
        <w:t>t li</w:t>
      </w:r>
      <w:r>
        <w:t>ệ</w:t>
      </w:r>
      <w:r>
        <w:t>u, đ</w:t>
      </w:r>
      <w:r>
        <w:t>ị</w:t>
      </w:r>
      <w:r>
        <w:t>a hình và khám phá. Sau l</w:t>
      </w:r>
      <w:r>
        <w:t>ầ</w:t>
      </w:r>
      <w:r>
        <w:t>n ghé đ</w:t>
      </w:r>
      <w:r>
        <w:t>ầ</w:t>
      </w:r>
      <w:r>
        <w:t>u, ngư</w:t>
      </w:r>
      <w:r>
        <w:t>ờ</w:t>
      </w:r>
      <w:r>
        <w:t>i chơi v</w:t>
      </w:r>
      <w:r>
        <w:t>ẫ</w:t>
      </w:r>
      <w:r>
        <w:t>n th</w:t>
      </w:r>
      <w:r>
        <w:t>ấ</w:t>
      </w:r>
      <w:r>
        <w:t>y d</w:t>
      </w:r>
      <w:r>
        <w:t>ấ</w:t>
      </w:r>
      <w:r>
        <w:t>u v</w:t>
      </w:r>
      <w:r>
        <w:t>ế</w:t>
      </w:r>
      <w:r>
        <w:t>t mình đã tháo, gia c</w:t>
      </w:r>
      <w:r>
        <w:t>ố</w:t>
      </w:r>
      <w:r>
        <w:t xml:space="preserve"> ho</w:t>
      </w:r>
      <w:r>
        <w:t>ặ</w:t>
      </w:r>
      <w:r>
        <w:t>c b</w:t>
      </w:r>
      <w:r>
        <w:t>ả</w:t>
      </w:r>
      <w:r>
        <w:t>o t</w:t>
      </w:r>
      <w:r>
        <w:t>ồ</w:t>
      </w:r>
      <w:r>
        <w:t>n.</w:t>
      </w:r>
    </w:p>
    <w:p w14:paraId="3D96D63D" w14:textId="77777777" w:rsidR="000A1BC0" w:rsidRDefault="00D9321D">
      <w:r>
        <w:rPr>
          <w:b/>
        </w:rPr>
        <w:t>Core Rules; Inputs.</w:t>
      </w:r>
      <w:r>
        <w:t xml:space="preserve"> Ruin có ngu</w:t>
      </w:r>
      <w:r>
        <w:t>ồ</w:t>
      </w:r>
      <w:r>
        <w:t>n g</w:t>
      </w:r>
      <w:r>
        <w:t>ố</w:t>
      </w:r>
      <w:r>
        <w:t>c, tu</w:t>
      </w:r>
      <w:r>
        <w:t>ổ</w:t>
      </w:r>
      <w:r>
        <w:t>i, thành ph</w:t>
      </w:r>
      <w:r>
        <w:t>ầ</w:t>
      </w:r>
      <w:r>
        <w:t>n công trình, inventory h</w:t>
      </w:r>
      <w:r>
        <w:t>ữ</w:t>
      </w:r>
      <w:r>
        <w:t>u h</w:t>
      </w:r>
      <w:r>
        <w:t>ạ</w:t>
      </w:r>
      <w:r>
        <w:t>n và nguy cơ ti</w:t>
      </w:r>
      <w:r>
        <w:t>ế</w:t>
      </w:r>
      <w:r>
        <w:t>p c</w:t>
      </w:r>
      <w:r>
        <w:t>ậ</w:t>
      </w:r>
      <w:r>
        <w:t>n. MVP có m</w:t>
      </w:r>
      <w:r>
        <w:t>ộ</w:t>
      </w:r>
      <w:r>
        <w:t>t ruin; không t</w:t>
      </w:r>
      <w:r>
        <w:t>ạ</w:t>
      </w:r>
      <w:r>
        <w:t>o dungeon nhi</w:t>
      </w:r>
      <w:r>
        <w:t>ề</w:t>
      </w:r>
      <w:r>
        <w:t>u t</w:t>
      </w:r>
      <w:r>
        <w:t>ầ</w:t>
      </w:r>
      <w:r>
        <w:t>ng ho</w:t>
      </w:r>
      <w:r>
        <w:t>ặ</w:t>
      </w:r>
      <w:r>
        <w:t>c máy móc chi</w:t>
      </w:r>
      <w:r>
        <w:t>ế</w:t>
      </w:r>
      <w:r>
        <w:t>n đ</w:t>
      </w:r>
      <w:r>
        <w:t>ấ</w:t>
      </w:r>
      <w:r>
        <w:t>u ngoài scope.</w:t>
      </w:r>
    </w:p>
    <w:p w14:paraId="5EA5BAA6" w14:textId="77777777" w:rsidR="000A1BC0" w:rsidRDefault="00D9321D">
      <w:r>
        <w:rPr>
          <w:b/>
        </w:rPr>
        <w:t>Outputs; Interactions With Other Systems.</w:t>
      </w:r>
      <w:r>
        <w:t xml:space="preserve"> Kh</w:t>
      </w:r>
      <w:r>
        <w:t>ả</w:t>
      </w:r>
      <w:r>
        <w:t>o sát t</w:t>
      </w:r>
      <w:r>
        <w:t>ạ</w:t>
      </w:r>
      <w:r>
        <w:t>o tri th</w:t>
      </w:r>
      <w:r>
        <w:t>ứ</w:t>
      </w:r>
      <w:r>
        <w:t>c và b</w:t>
      </w:r>
      <w:r>
        <w:t>ả</w:t>
      </w:r>
      <w:r>
        <w:t>n đ</w:t>
      </w:r>
      <w:r>
        <w:t>ồ</w:t>
      </w:r>
      <w:r>
        <w:t>, tháo d</w:t>
      </w:r>
      <w:r>
        <w:t>ỡ</w:t>
      </w:r>
      <w:r>
        <w:t xml:space="preserve"> chuy</w:t>
      </w:r>
      <w:r>
        <w:t>ể</w:t>
      </w:r>
      <w:r>
        <w:t>n v</w:t>
      </w:r>
      <w:r>
        <w:t>ậ</w:t>
      </w:r>
      <w:r>
        <w:t>t li</w:t>
      </w:r>
      <w:r>
        <w:t>ệ</w:t>
      </w:r>
      <w:r>
        <w:t>u t</w:t>
      </w:r>
      <w:r>
        <w:t>ừ</w:t>
      </w:r>
      <w:r>
        <w:t xml:space="preserve"> c</w:t>
      </w:r>
      <w:r>
        <w:t>ấ</w:t>
      </w:r>
      <w:r>
        <w:t>u ki</w:t>
      </w:r>
      <w:r>
        <w:t>ệ</w:t>
      </w:r>
      <w:r>
        <w:t>n sang inventory có hao h</w:t>
      </w:r>
      <w:r>
        <w:t>ụ</w:t>
      </w:r>
      <w:r>
        <w:t>t. Tư</w:t>
      </w:r>
      <w:r>
        <w:t>ờ</w:t>
      </w:r>
      <w:r>
        <w:t>ng m</w:t>
      </w:r>
      <w:r>
        <w:t>ấ</w:t>
      </w:r>
      <w:r>
        <w:t>t có th</w:t>
      </w:r>
      <w:r>
        <w:t>ể</w:t>
      </w:r>
      <w:r>
        <w:t xml:space="preserve"> thay đư</w:t>
      </w:r>
      <w:r>
        <w:t>ờ</w:t>
      </w:r>
      <w:r>
        <w:t>ng đi, nơi trú và đ</w:t>
      </w:r>
      <w:r>
        <w:t>ộ</w:t>
      </w:r>
      <w:r>
        <w:t xml:space="preserve"> phơi nhi</w:t>
      </w:r>
      <w:r>
        <w:t>ễ</w:t>
      </w:r>
      <w:r>
        <w:t>m nư</w:t>
      </w:r>
      <w:r>
        <w:t>ớ</w:t>
      </w:r>
      <w:r>
        <w:t>c.</w:t>
      </w:r>
    </w:p>
    <w:p w14:paraId="16F66001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kh</w:t>
      </w:r>
      <w:r>
        <w:t>ả</w:t>
      </w:r>
      <w:r>
        <w:t>o sát, tháo, gia c</w:t>
      </w:r>
      <w:r>
        <w:t>ố</w:t>
      </w:r>
      <w:r>
        <w:t xml:space="preserve"> ho</w:t>
      </w:r>
      <w:r>
        <w:t>ặ</w:t>
      </w:r>
      <w:r>
        <w:t>c đánh d</w:t>
      </w:r>
      <w:r>
        <w:t>ấ</w:t>
      </w:r>
      <w:r>
        <w:t>u nguy hi</w:t>
      </w:r>
      <w:r>
        <w:t>ể</w:t>
      </w:r>
      <w:r>
        <w:t>m. NPC có th</w:t>
      </w:r>
      <w:r>
        <w:t>ể</w:t>
      </w:r>
      <w:r>
        <w:t xml:space="preserve"> l</w:t>
      </w:r>
      <w:r>
        <w:t>ấ</w:t>
      </w:r>
      <w:r>
        <w:t>y v</w:t>
      </w:r>
      <w:r>
        <w:t>ậ</w:t>
      </w:r>
      <w:r>
        <w:t>t li</w:t>
      </w:r>
      <w:r>
        <w:t>ệ</w:t>
      </w:r>
      <w:r>
        <w:t>u n</w:t>
      </w:r>
      <w:r>
        <w:t>ế</w:t>
      </w:r>
      <w:r>
        <w:t>u có quy</w:t>
      </w:r>
      <w:r>
        <w:t>ề</w:t>
      </w:r>
      <w:r>
        <w:t>n và nhu c</w:t>
      </w:r>
      <w:r>
        <w:t>ầ</w:t>
      </w:r>
      <w:r>
        <w:t>u, ho</w:t>
      </w:r>
      <w:r>
        <w:t>ặ</w:t>
      </w:r>
      <w:r>
        <w:t>c xin dùng nơi đó làm kho trú t</w:t>
      </w:r>
      <w:r>
        <w:t>ạ</w:t>
      </w:r>
      <w:r>
        <w:t>m.</w:t>
      </w:r>
    </w:p>
    <w:p w14:paraId="04CDB6D9" w14:textId="77777777" w:rsidR="000A1BC0" w:rsidRDefault="00D9321D">
      <w:r>
        <w:rPr>
          <w:b/>
        </w:rPr>
        <w:t>Simulation Logic; Offline Behavior.</w:t>
      </w:r>
      <w:r>
        <w:t xml:space="preserve"> M</w:t>
      </w:r>
      <w:r>
        <w:t>ỗ</w:t>
      </w:r>
      <w:r>
        <w:t>i c</w:t>
      </w:r>
      <w:r>
        <w:t>ấ</w:t>
      </w:r>
      <w:r>
        <w:t>u ki</w:t>
      </w:r>
      <w:r>
        <w:t>ệ</w:t>
      </w:r>
      <w:r>
        <w:t>n gi</w:t>
      </w:r>
      <w:r>
        <w:t>ữ</w:t>
      </w:r>
      <w:r>
        <w:t xml:space="preserve"> condition và l</w:t>
      </w:r>
      <w:r>
        <w:t>ị</w:t>
      </w:r>
      <w:r>
        <w:t>ch s</w:t>
      </w:r>
      <w:r>
        <w:t>ử</w:t>
      </w:r>
      <w:r>
        <w:t>a/tháo. Hư h</w:t>
      </w:r>
      <w:r>
        <w:t>ạ</w:t>
      </w:r>
      <w:r>
        <w:t>i ch</w:t>
      </w:r>
      <w:r>
        <w:t>ạ</w:t>
      </w:r>
      <w:r>
        <w:t>y theo ngày môi trư</w:t>
      </w:r>
      <w:r>
        <w:t>ờ</w:t>
      </w:r>
      <w:r>
        <w:t>ng, c</w:t>
      </w:r>
      <w:r>
        <w:t>ả</w:t>
      </w:r>
      <w:r>
        <w:t xml:space="preserve"> offline trong c</w:t>
      </w:r>
      <w:r>
        <w:t>ử</w:t>
      </w:r>
      <w:r>
        <w:t>a s</w:t>
      </w:r>
      <w:r>
        <w:t>ổ</w:t>
      </w:r>
      <w:r>
        <w:t xml:space="preserve"> mô ph</w:t>
      </w:r>
      <w:r>
        <w:t>ỏ</w:t>
      </w:r>
      <w:r>
        <w:t>ng; loot không đư</w:t>
      </w:r>
      <w:r>
        <w:t>ợ</w:t>
      </w:r>
      <w:r>
        <w:t>c seed l</w:t>
      </w:r>
      <w:r>
        <w:t>ạ</w:t>
      </w:r>
      <w:r>
        <w:t>i khi t</w:t>
      </w:r>
      <w:r>
        <w:t>ả</w:t>
      </w:r>
      <w:r>
        <w:t>i chunk.</w:t>
      </w:r>
    </w:p>
    <w:p w14:paraId="62EC43F3" w14:textId="77777777" w:rsidR="000A1BC0" w:rsidRDefault="00D9321D">
      <w:r>
        <w:rPr>
          <w:b/>
        </w:rPr>
        <w:t>Failure States; Emergent Outcomes.</w:t>
      </w:r>
      <w:r>
        <w:t xml:space="preserve"> Tháo ph</w:t>
      </w:r>
      <w:r>
        <w:t>ầ</w:t>
      </w:r>
      <w:r>
        <w:t>n ch</w:t>
      </w:r>
      <w:r>
        <w:t>ị</w:t>
      </w:r>
      <w:r>
        <w:t>u l</w:t>
      </w:r>
      <w:r>
        <w:t>ự</w:t>
      </w:r>
      <w:r>
        <w:t>c có th</w:t>
      </w:r>
      <w:r>
        <w:t>ể</w:t>
      </w:r>
      <w:r>
        <w:t xml:space="preserve"> khóa khu v</w:t>
      </w:r>
      <w:r>
        <w:t>ự</w:t>
      </w:r>
      <w:r>
        <w:t>c vì s</w:t>
      </w:r>
      <w:r>
        <w:t>ậ</w:t>
      </w:r>
      <w:r>
        <w:t>p, m</w:t>
      </w:r>
      <w:r>
        <w:t>ấ</w:t>
      </w:r>
      <w:r>
        <w:t>t đư</w:t>
      </w:r>
      <w:r>
        <w:t>ờ</w:t>
      </w:r>
      <w:r>
        <w:t>ng t</w:t>
      </w:r>
      <w:r>
        <w:t>ớ</w:t>
      </w:r>
      <w:r>
        <w:t>i v</w:t>
      </w:r>
      <w:r>
        <w:t>ậ</w:t>
      </w:r>
      <w:r>
        <w:t>t ch</w:t>
      </w:r>
      <w:r>
        <w:t>ứ</w:t>
      </w:r>
      <w:r>
        <w:t>ng; c</w:t>
      </w:r>
      <w:r>
        <w:t>ả</w:t>
      </w:r>
      <w:r>
        <w:t>nh báo c</w:t>
      </w:r>
      <w:r>
        <w:t>ầ</w:t>
      </w:r>
      <w:r>
        <w:t>n đ</w:t>
      </w:r>
      <w:r>
        <w:t>ọ</w:t>
      </w:r>
      <w:r>
        <w:t>c đư</w:t>
      </w:r>
      <w:r>
        <w:t>ợ</w:t>
      </w:r>
      <w:r>
        <w:t>c trư</w:t>
      </w:r>
      <w:r>
        <w:t>ớ</w:t>
      </w:r>
      <w:r>
        <w:t>c hành đ</w:t>
      </w:r>
      <w:r>
        <w:t>ộ</w:t>
      </w:r>
      <w:r>
        <w:t>ng. B</w:t>
      </w:r>
      <w:r>
        <w:t>ả</w:t>
      </w:r>
      <w:r>
        <w:t>o t</w:t>
      </w:r>
      <w:r>
        <w:t>ồ</w:t>
      </w:r>
      <w:r>
        <w:t>n ph</w:t>
      </w:r>
      <w:r>
        <w:t>ầ</w:t>
      </w:r>
      <w:r>
        <w:t>n mái t</w:t>
      </w:r>
      <w:r>
        <w:t>ạ</w:t>
      </w:r>
      <w:r>
        <w:t>o nơi trú cho đoàn b</w:t>
      </w:r>
      <w:r>
        <w:t>ị</w:t>
      </w:r>
      <w:r>
        <w:t xml:space="preserve"> k</w:t>
      </w:r>
      <w:r>
        <w:t>ẹ</w:t>
      </w:r>
      <w:r>
        <w:t>t.</w:t>
      </w:r>
    </w:p>
    <w:p w14:paraId="1CF7A60F" w14:textId="77777777" w:rsidR="000A1BC0" w:rsidRDefault="00D9321D">
      <w:r>
        <w:rPr>
          <w:b/>
        </w:rPr>
        <w:t>UI Presentation; Performance Considerations.</w:t>
      </w:r>
      <w:r>
        <w:t xml:space="preserve"> V</w:t>
      </w:r>
      <w:r>
        <w:t>ế</w:t>
      </w:r>
      <w:r>
        <w:t>t tháo và gia c</w:t>
      </w:r>
      <w:r>
        <w:t>ố</w:t>
      </w:r>
      <w:r>
        <w:t xml:space="preserve"> t</w:t>
      </w:r>
      <w:r>
        <w:t>ồ</w:t>
      </w:r>
      <w:r>
        <w:t>n t</w:t>
      </w:r>
      <w:r>
        <w:t>ạ</w:t>
      </w:r>
      <w:r>
        <w:t>i tr</w:t>
      </w:r>
      <w:r>
        <w:t>ự</w:t>
      </w:r>
      <w:r>
        <w:t>c quan. Ruin dùng c</w:t>
      </w:r>
      <w:r>
        <w:t>ấ</w:t>
      </w:r>
      <w:r>
        <w:t>u ki</w:t>
      </w:r>
      <w:r>
        <w:t>ệ</w:t>
      </w:r>
      <w:r>
        <w:t>n và hazard zones đơn gi</w:t>
      </w:r>
      <w:r>
        <w:t>ả</w:t>
      </w:r>
      <w:r>
        <w:t>n, không mô ph</w:t>
      </w:r>
      <w:r>
        <w:t>ỏ</w:t>
      </w:r>
      <w:r>
        <w:t>ng t</w:t>
      </w:r>
      <w:r>
        <w:t>ừ</w:t>
      </w:r>
      <w:r>
        <w:t>ng m</w:t>
      </w:r>
      <w:r>
        <w:t>ả</w:t>
      </w:r>
      <w:r>
        <w:t>nh v</w:t>
      </w:r>
      <w:r>
        <w:t>ỡ</w:t>
      </w:r>
      <w:r>
        <w:t>; lưu delta trên layout seed c</w:t>
      </w:r>
      <w:r>
        <w:t>ố</w:t>
      </w:r>
      <w:r>
        <w:t xml:space="preserve"> đ</w:t>
      </w:r>
      <w:r>
        <w:t>ị</w:t>
      </w:r>
      <w:r>
        <w:t>nh.</w:t>
      </w:r>
    </w:p>
    <w:p w14:paraId="63AA4CB0" w14:textId="77777777" w:rsidR="000A1BC0" w:rsidRDefault="00D9321D">
      <w:r>
        <w:rPr>
          <w:b/>
        </w:rPr>
        <w:t>Edge Cases; Future Expansion.</w:t>
      </w:r>
      <w:r>
        <w:t xml:space="preserve"> V</w:t>
      </w:r>
      <w:r>
        <w:t>ậ</w:t>
      </w:r>
      <w:r>
        <w:t>t ph</w:t>
      </w:r>
      <w:r>
        <w:t>ẩ</w:t>
      </w:r>
      <w:r>
        <w:t>m có ID không đư</w:t>
      </w:r>
      <w:r>
        <w:t>ợ</w:t>
      </w:r>
      <w:r>
        <w:t>c t</w:t>
      </w:r>
      <w:r>
        <w:t>ồ</w:t>
      </w:r>
      <w:r>
        <w:t>n t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>i trong t</w:t>
      </w:r>
      <w:r>
        <w:t>ủ</w:t>
      </w:r>
      <w:r>
        <w:t xml:space="preserve"> và tay ngư</w:t>
      </w:r>
      <w:r>
        <w:t>ờ</w:t>
      </w:r>
      <w:r>
        <w:t>i. Alpha cho ruin t</w:t>
      </w:r>
      <w:r>
        <w:t>ừ</w:t>
      </w:r>
      <w:r>
        <w:t xml:space="preserve"> làng b</w:t>
      </w:r>
      <w:r>
        <w:t>ỏ</w:t>
      </w:r>
      <w:r>
        <w:t xml:space="preserve"> hoang và public estate chuy</w:t>
      </w:r>
      <w:r>
        <w:t>ể</w:t>
      </w:r>
      <w:r>
        <w:t>n di s</w:t>
      </w:r>
      <w:r>
        <w:t>ả</w:t>
      </w:r>
      <w:r>
        <w:t>n; homestead v</w:t>
      </w:r>
      <w:r>
        <w:t>ắ</w:t>
      </w:r>
      <w:r>
        <w:t>ng ch</w:t>
      </w:r>
      <w:r>
        <w:t>ủ</w:t>
      </w:r>
      <w:r>
        <w:t xml:space="preserve"> không t</w:t>
      </w:r>
      <w:r>
        <w:t>ự</w:t>
      </w:r>
      <w:r>
        <w:t xml:space="preserve"> tr</w:t>
      </w:r>
      <w:r>
        <w:t>ở</w:t>
      </w:r>
      <w:r>
        <w:t xml:space="preserve"> thành ngu</w:t>
      </w:r>
      <w:r>
        <w:t>ồ</w:t>
      </w:r>
      <w:r>
        <w:t>n salvage.</w:t>
      </w:r>
    </w:p>
    <w:p w14:paraId="174CE178" w14:textId="77777777" w:rsidR="000A1BC0" w:rsidRDefault="00D9321D">
      <w:pPr>
        <w:pStyle w:val="Heading2"/>
      </w:pPr>
      <w:bookmarkStart w:id="72" w:name="_Toc240037378"/>
      <w:r>
        <w:t>70 POI Evolution</w:t>
      </w:r>
      <w:bookmarkEnd w:id="72"/>
    </w:p>
    <w:p w14:paraId="7B7270C9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69. Ruins</w:t>
      </w:r>
      <w:r>
        <w:t xml:space="preserve"> và l</w:t>
      </w:r>
      <w:r>
        <w:t>ị</w:t>
      </w:r>
      <w:r>
        <w:t>ch th</w:t>
      </w:r>
      <w:r>
        <w:t>ự</w:t>
      </w:r>
      <w:r>
        <w:t>c thi c</w:t>
      </w:r>
      <w:r>
        <w:t>ủ</w:t>
      </w:r>
      <w:r>
        <w:t xml:space="preserve">a </w:t>
      </w:r>
      <w:r>
        <w:rPr>
          <w:b/>
        </w:rPr>
        <w:t>53. Simulation LOD</w:t>
      </w:r>
      <w:r>
        <w:t>. Các nhãn POI là cách mô t</w:t>
      </w:r>
      <w:r>
        <w:t>ả</w:t>
      </w:r>
      <w:r>
        <w:t xml:space="preserve"> tr</w:t>
      </w:r>
      <w:r>
        <w:t>ạ</w:t>
      </w:r>
      <w:r>
        <w:t xml:space="preserve">ng thái: </w:t>
      </w:r>
      <w:r>
        <w:rPr>
          <w:rFonts w:ascii="Consolas" w:hAnsi="Consolas"/>
          <w:sz w:val="18"/>
        </w:rPr>
        <w:t>Occupied</w:t>
      </w:r>
      <w:r>
        <w:t xml:space="preserve">, </w:t>
      </w:r>
      <w:r>
        <w:rPr>
          <w:rFonts w:ascii="Consolas" w:hAnsi="Consolas"/>
          <w:sz w:val="18"/>
        </w:rPr>
        <w:t>Vacant</w:t>
      </w:r>
      <w:r>
        <w:t xml:space="preserve">, </w:t>
      </w:r>
      <w:r>
        <w:rPr>
          <w:rFonts w:ascii="Consolas" w:hAnsi="Consolas"/>
          <w:sz w:val="18"/>
        </w:rPr>
        <w:t>Reclaimed</w:t>
      </w:r>
      <w:r>
        <w:t xml:space="preserve">, </w:t>
      </w:r>
      <w:r>
        <w:rPr>
          <w:rFonts w:ascii="Consolas" w:hAnsi="Consolas"/>
          <w:sz w:val="18"/>
        </w:rPr>
        <w:t>Repurposed</w:t>
      </w:r>
      <w:r>
        <w:t>, có th</w:t>
      </w:r>
      <w:r>
        <w:t>ể</w:t>
      </w:r>
      <w:r>
        <w:t xml:space="preserve">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</w:t>
      </w:r>
      <w:r>
        <w:t>ấ</w:t>
      </w:r>
      <w:r>
        <w:t>u ki</w:t>
      </w:r>
      <w:r>
        <w:t>ệ</w:t>
      </w:r>
      <w:r>
        <w:t>n nguy hi</w:t>
      </w:r>
      <w:r>
        <w:t>ể</w:t>
      </w:r>
      <w:r>
        <w:t>m. Chúng không phát sinh theo vòng reset n</w:t>
      </w:r>
      <w:r>
        <w:t>ộ</w:t>
      </w:r>
      <w:r>
        <w:t>i dung.</w:t>
      </w:r>
    </w:p>
    <w:p w14:paraId="705DD810" w14:textId="77777777" w:rsidR="000A1BC0" w:rsidRDefault="00D9321D">
      <w:r>
        <w:t>Chuy</w:t>
      </w:r>
      <w:r>
        <w:t>ể</w:t>
      </w:r>
      <w:r>
        <w:t>n Vacant sang Occupied c</w:t>
      </w:r>
      <w:r>
        <w:t>ầ</w:t>
      </w:r>
      <w:r>
        <w:t>n nhóm đ</w:t>
      </w:r>
      <w:r>
        <w:t>ế</w:t>
      </w:r>
      <w:r>
        <w:t>n th</w:t>
      </w:r>
      <w:r>
        <w:t>ậ</w:t>
      </w:r>
      <w:r>
        <w:t>t, tuy</w:t>
      </w:r>
      <w:r>
        <w:t>ế</w:t>
      </w:r>
      <w:r>
        <w:t>n kh</w:t>
      </w:r>
      <w:r>
        <w:t>ả</w:t>
      </w:r>
      <w:r>
        <w:t xml:space="preserve"> thi, ch</w:t>
      </w:r>
      <w:r>
        <w:t>ỗ</w:t>
      </w:r>
      <w:r>
        <w:t xml:space="preserve"> trú và hàng mang theo. Hàng m</w:t>
      </w:r>
      <w:r>
        <w:t>ớ</w:t>
      </w:r>
      <w:r>
        <w:t>i trong c</w:t>
      </w:r>
      <w:r>
        <w:t>ử</w:t>
      </w:r>
      <w:r>
        <w:t>a hàng cũ ph</w:t>
      </w:r>
      <w:r>
        <w:t>ả</w:t>
      </w:r>
      <w:r>
        <w:t xml:space="preserve">i có </w:t>
      </w:r>
      <w:r>
        <w:rPr>
          <w:rFonts w:ascii="Consolas" w:hAnsi="Consolas"/>
          <w:sz w:val="18"/>
        </w:rPr>
        <w:t>shipmentId</w:t>
      </w:r>
      <w:r>
        <w:t>, s</w:t>
      </w:r>
      <w:r>
        <w:t>ả</w:t>
      </w:r>
      <w:r>
        <w:t>n xu</w:t>
      </w:r>
      <w:r>
        <w:t>ấ</w:t>
      </w:r>
      <w:r>
        <w:t>t t</w:t>
      </w:r>
      <w:r>
        <w:t>ạ</w:t>
      </w:r>
      <w:r>
        <w:t>i ch</w:t>
      </w:r>
      <w:r>
        <w:t>ỗ</w:t>
      </w:r>
      <w:r>
        <w:t xml:space="preserve"> ho</w:t>
      </w:r>
      <w:r>
        <w:t>ặ</w:t>
      </w:r>
      <w:r>
        <w:t>c tài s</w:t>
      </w:r>
      <w:r>
        <w:t>ả</w:t>
      </w:r>
      <w:r>
        <w:t>n c</w:t>
      </w:r>
      <w:r>
        <w:t>ủ</w:t>
      </w:r>
      <w:r>
        <w:t>a ngư</w:t>
      </w:r>
      <w:r>
        <w:t>ờ</w:t>
      </w:r>
      <w:r>
        <w:t>i m</w:t>
      </w:r>
      <w:r>
        <w:t>ớ</w:t>
      </w:r>
      <w:r>
        <w:t>i đ</w:t>
      </w:r>
      <w:r>
        <w:t>ế</w:t>
      </w:r>
      <w:r>
        <w:t>n. T</w:t>
      </w:r>
      <w:r>
        <w:t>ổ</w:t>
      </w:r>
      <w:r>
        <w:t xml:space="preserve"> đ</w:t>
      </w:r>
      <w:r>
        <w:t>ộ</w:t>
      </w:r>
      <w:r>
        <w:t>ng v</w:t>
      </w:r>
      <w:r>
        <w:t>ậ</w:t>
      </w:r>
      <w:r>
        <w:t>t m</w:t>
      </w:r>
      <w:r>
        <w:t>ớ</w:t>
      </w:r>
      <w:r>
        <w:t>i ph</w:t>
      </w:r>
      <w:r>
        <w:t>ả</w:t>
      </w:r>
      <w:r>
        <w:t>i tr</w:t>
      </w:r>
      <w:r>
        <w:t>ừ</w:t>
      </w:r>
      <w:r>
        <w:t xml:space="preserve"> lư</w:t>
      </w:r>
      <w:r>
        <w:t>ợ</w:t>
      </w:r>
      <w:r>
        <w:t>ng di cư kh</w:t>
      </w:r>
      <w:r>
        <w:t>ỏ</w:t>
      </w:r>
      <w:r>
        <w:t>i qu</w:t>
      </w:r>
      <w:r>
        <w:t>ầ</w:t>
      </w:r>
      <w:r>
        <w:t>n th</w:t>
      </w:r>
      <w:r>
        <w:t>ể</w:t>
      </w:r>
      <w:r>
        <w:t xml:space="preserve"> ngu</w:t>
      </w:r>
      <w:r>
        <w:t>ồ</w:t>
      </w:r>
      <w:r>
        <w:t>n; m</w:t>
      </w:r>
      <w:r>
        <w:t>ọ</w:t>
      </w:r>
      <w:r>
        <w:t>c cây ph</w:t>
      </w:r>
      <w:r>
        <w:t>ả</w:t>
      </w:r>
      <w:r>
        <w:t>i theo state th</w:t>
      </w:r>
      <w:r>
        <w:t>ự</w:t>
      </w:r>
      <w:r>
        <w:t>c v</w:t>
      </w:r>
      <w:r>
        <w:t>ậ</w:t>
      </w:r>
      <w:r>
        <w:t>t c</w:t>
      </w:r>
      <w:r>
        <w:t>ủ</w:t>
      </w:r>
      <w:r>
        <w:t>a ô.</w:t>
      </w:r>
    </w:p>
    <w:p w14:paraId="5B36C031" w14:textId="77777777" w:rsidR="000A1BC0" w:rsidRDefault="00D9321D">
      <w:r>
        <w:t>MVP ch</w:t>
      </w:r>
      <w:r>
        <w:t>ỉ</w:t>
      </w:r>
      <w:r>
        <w:t xml:space="preserve"> có thay đ</w:t>
      </w:r>
      <w:r>
        <w:t>ổ</w:t>
      </w:r>
      <w:r>
        <w:t>i che ph</w:t>
      </w:r>
      <w:r>
        <w:t>ủ</w:t>
      </w:r>
      <w:r>
        <w:t xml:space="preserve"> th</w:t>
      </w:r>
      <w:r>
        <w:t>ự</w:t>
      </w:r>
      <w:r>
        <w:t>c v</w:t>
      </w:r>
      <w:r>
        <w:t>ậ</w:t>
      </w:r>
      <w:r>
        <w:t>t, condition và m</w:t>
      </w:r>
      <w:r>
        <w:t>ộ</w:t>
      </w:r>
      <w:r>
        <w:t>t m</w:t>
      </w:r>
      <w:r>
        <w:t>ụ</w:t>
      </w:r>
      <w:r>
        <w:t>c đích trú/kho m</w:t>
      </w:r>
      <w:r>
        <w:t>ớ</w:t>
      </w:r>
      <w:r>
        <w:t>i t</w:t>
      </w:r>
      <w:r>
        <w:t>ạ</w:t>
      </w:r>
      <w:r>
        <w:t>i ruin n</w:t>
      </w:r>
      <w:r>
        <w:t>ế</w:t>
      </w:r>
      <w:r>
        <w:t>u cư dân t</w:t>
      </w:r>
      <w:r>
        <w:t>ớ</w:t>
      </w:r>
      <w:r>
        <w:t>i. Alpha thêm tái đ</w:t>
      </w:r>
      <w:r>
        <w:t>ị</w:t>
      </w:r>
      <w:r>
        <w:t>nh cư và tr</w:t>
      </w:r>
      <w:r>
        <w:t>ạ</w:t>
      </w:r>
      <w:r>
        <w:t>m thương m</w:t>
      </w:r>
      <w:r>
        <w:t>ạ</w:t>
      </w:r>
      <w:r>
        <w:t>i. Khi không còn ngu</w:t>
      </w:r>
      <w:r>
        <w:t>ồ</w:t>
      </w:r>
      <w:r>
        <w:t>n ngư</w:t>
      </w:r>
      <w:r>
        <w:t>ờ</w:t>
      </w:r>
      <w:r>
        <w:t>i, v</w:t>
      </w:r>
      <w:r>
        <w:t>ậ</w:t>
      </w:r>
      <w:r>
        <w:t>t li</w:t>
      </w:r>
      <w:r>
        <w:t>ệ</w:t>
      </w:r>
      <w:r>
        <w:t>u hay sinh v</w:t>
      </w:r>
      <w:r>
        <w:t>ậ</w:t>
      </w:r>
      <w:r>
        <w:t>t, đ</w:t>
      </w:r>
      <w:r>
        <w:t>ị</w:t>
      </w:r>
      <w:r>
        <w:t>a đi</w:t>
      </w:r>
      <w:r>
        <w:t>ể</w:t>
      </w:r>
      <w:r>
        <w:t>m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tr</w:t>
      </w:r>
      <w:r>
        <w:t>ố</w:t>
      </w:r>
      <w:r>
        <w:t>ng; thi</w:t>
      </w:r>
      <w:r>
        <w:t>ế</w:t>
      </w:r>
      <w:r>
        <w:t>t k</w:t>
      </w:r>
      <w:r>
        <w:t>ế</w:t>
      </w:r>
      <w:r>
        <w:t xml:space="preserve"> ch</w:t>
      </w:r>
      <w:r>
        <w:t>ấ</w:t>
      </w:r>
      <w:r>
        <w:t>p nh</w:t>
      </w:r>
      <w:r>
        <w:t>ậ</w:t>
      </w:r>
      <w:r>
        <w:t>n đi</w:t>
      </w:r>
      <w:r>
        <w:t>ề</w:t>
      </w:r>
      <w:r>
        <w:t>u đó. Map gi</w:t>
      </w:r>
      <w:r>
        <w:t>ữ</w:t>
      </w:r>
      <w:r>
        <w:t xml:space="preserve"> thông tin “đã th</w:t>
      </w:r>
      <w:r>
        <w:t>ấ</w:t>
      </w:r>
      <w:r>
        <w:t>y l</w:t>
      </w:r>
      <w:r>
        <w:t>ầ</w:t>
      </w:r>
      <w:r>
        <w:t>n cu</w:t>
      </w:r>
      <w:r>
        <w:t>ố</w:t>
      </w:r>
      <w:r>
        <w:t>i” và c</w:t>
      </w:r>
      <w:r>
        <w:t>ậ</w:t>
      </w:r>
      <w:r>
        <w:t>p nh</w:t>
      </w:r>
      <w:r>
        <w:t>ậ</w:t>
      </w:r>
      <w:r>
        <w:t>t khi có ngu</w:t>
      </w:r>
      <w:r>
        <w:t>ồ</w:t>
      </w:r>
      <w:r>
        <w:t>n quan sát h</w:t>
      </w:r>
      <w:r>
        <w:t>ợ</w:t>
      </w:r>
      <w:r>
        <w:t>p l</w:t>
      </w:r>
      <w:r>
        <w:t>ệ</w:t>
      </w:r>
      <w:r>
        <w:t>, không g</w:t>
      </w:r>
      <w:r>
        <w:t>ử</w:t>
      </w:r>
      <w:r>
        <w:t>i s</w:t>
      </w:r>
      <w:r>
        <w:t>ự</w:t>
      </w:r>
      <w:r>
        <w:t xml:space="preserve"> th</w:t>
      </w:r>
      <w:r>
        <w:t>ậ</w:t>
      </w:r>
      <w:r>
        <w:t>t toàn b</w:t>
      </w:r>
      <w:r>
        <w:t>ả</w:t>
      </w:r>
      <w:r>
        <w:t>n đ</w:t>
      </w:r>
      <w:r>
        <w:t>ồ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14:paraId="5E7804AC" w14:textId="77777777" w:rsidR="000A1BC0" w:rsidRDefault="00D9321D">
      <w:pPr>
        <w:pStyle w:val="Heading2"/>
      </w:pPr>
      <w:bookmarkStart w:id="73" w:name="_Toc240037379"/>
      <w:r>
        <w:t>71 Knowledge System</w:t>
      </w:r>
      <w:bookmarkEnd w:id="73"/>
    </w:p>
    <w:p w14:paraId="3D581167" w14:textId="77777777" w:rsidR="000A1BC0" w:rsidRDefault="00D9321D">
      <w:r>
        <w:rPr>
          <w:b/>
        </w:rPr>
        <w:t>Purpose; Player Experience.</w:t>
      </w:r>
      <w:r>
        <w:t xml:space="preserve"> Ti</w:t>
      </w:r>
      <w:r>
        <w:t>ế</w:t>
      </w:r>
      <w:r>
        <w:t>n tri</w:t>
      </w:r>
      <w:r>
        <w:t>ể</w:t>
      </w:r>
      <w:r>
        <w:t>n đ</w:t>
      </w:r>
      <w:r>
        <w:t>ế</w:t>
      </w:r>
      <w:r>
        <w:t>n t</w:t>
      </w:r>
      <w:r>
        <w:t>ừ</w:t>
      </w:r>
      <w:r>
        <w:t xml:space="preserve"> hi</w:t>
      </w:r>
      <w:r>
        <w:t>ể</w:t>
      </w:r>
      <w:r>
        <w:t>u cách làm và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th</w:t>
      </w:r>
      <w:r>
        <w:t>ự</w:t>
      </w:r>
      <w:r>
        <w:t>c hi</w:t>
      </w:r>
      <w:r>
        <w:t>ệ</w:t>
      </w:r>
      <w:r>
        <w:t>n. Bi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máy h</w:t>
      </w:r>
      <w:r>
        <w:t>ữ</w:t>
      </w:r>
      <w:r>
        <w:t>u ích dù chưa có v</w:t>
      </w:r>
      <w:r>
        <w:t>ậ</w:t>
      </w:r>
      <w:r>
        <w:t>t li</w:t>
      </w:r>
      <w:r>
        <w:t>ệ</w:t>
      </w:r>
      <w:r>
        <w:t>u; sách đ</w:t>
      </w:r>
      <w:r>
        <w:t>ọ</w:t>
      </w:r>
      <w:r>
        <w:t>c r</w:t>
      </w:r>
      <w:r>
        <w:t>ồ</w:t>
      </w:r>
      <w:r>
        <w:t>i v</w:t>
      </w:r>
      <w:r>
        <w:t>ẫ</w:t>
      </w:r>
      <w:r>
        <w:t>n có giá tr</w:t>
      </w:r>
      <w:r>
        <w:t>ị</w:t>
      </w:r>
      <w:r>
        <w:t xml:space="preserve"> đ</w:t>
      </w:r>
      <w:r>
        <w:t>ể</w:t>
      </w:r>
      <w:r>
        <w:t xml:space="preserve"> d</w:t>
      </w:r>
      <w:r>
        <w:t>ạ</w:t>
      </w:r>
      <w:r>
        <w:t>y ngư</w:t>
      </w:r>
      <w:r>
        <w:t>ờ</w:t>
      </w:r>
      <w:r>
        <w:t>i khác.</w:t>
      </w:r>
    </w:p>
    <w:p w14:paraId="76A06ADD" w14:textId="77777777" w:rsidR="000A1BC0" w:rsidRDefault="00D9321D">
      <w:r>
        <w:rPr>
          <w:b/>
        </w:rPr>
        <w:t>Core Rules; Inputs.</w:t>
      </w:r>
      <w:r>
        <w:t xml:space="preserve"> Knowledge entry lưu ch</w:t>
      </w:r>
      <w:r>
        <w:t>ủ</w:t>
      </w:r>
      <w:r>
        <w:t xml:space="preserve"> đ</w:t>
      </w:r>
      <w:r>
        <w:t>ề</w:t>
      </w:r>
      <w:r>
        <w:t>, ngu</w:t>
      </w:r>
      <w:r>
        <w:t>ồ</w:t>
      </w:r>
      <w:r>
        <w:t>n, đ</w:t>
      </w:r>
      <w:r>
        <w:t>ộ</w:t>
      </w:r>
      <w:r>
        <w:t xml:space="preserve"> tin c</w:t>
      </w:r>
      <w:r>
        <w:t>ậ</w:t>
      </w:r>
      <w:r>
        <w:t>y và ph</w:t>
      </w:r>
      <w:r>
        <w:t>ạ</w:t>
      </w:r>
      <w:r>
        <w:t>m vi đã ki</w:t>
      </w:r>
      <w:r>
        <w:t>ể</w:t>
      </w:r>
      <w:r>
        <w:t>m ch</w:t>
      </w:r>
      <w:r>
        <w:t>ứ</w:t>
      </w:r>
      <w:r>
        <w:t>ng. Phân bi</w:t>
      </w:r>
      <w:r>
        <w:t>ệ</w:t>
      </w:r>
      <w:r>
        <w:t xml:space="preserve">t </w:t>
      </w:r>
      <w:r>
        <w:rPr>
          <w:rFonts w:ascii="Consolas" w:hAnsi="Consolas"/>
          <w:sz w:val="18"/>
        </w:rPr>
        <w:t>knownProcedure</w:t>
      </w:r>
      <w:r>
        <w:t xml:space="preserve">, </w:t>
      </w:r>
      <w:r>
        <w:rPr>
          <w:rFonts w:ascii="Consolas" w:hAnsi="Consolas"/>
          <w:sz w:val="18"/>
        </w:rPr>
        <w:t>practicalSkill</w:t>
      </w:r>
      <w:r>
        <w:t xml:space="preserve"> và </w:t>
      </w:r>
      <w:r>
        <w:rPr>
          <w:rFonts w:ascii="Consolas" w:hAnsi="Consolas"/>
          <w:sz w:val="18"/>
        </w:rPr>
        <w:t>availableCapability</w:t>
      </w:r>
      <w:r>
        <w:t>; không thay ba th</w:t>
      </w:r>
      <w:r>
        <w:t>ứ</w:t>
      </w:r>
      <w:r>
        <w:t xml:space="preserve"> b</w:t>
      </w:r>
      <w:r>
        <w:t>ằ</w:t>
      </w:r>
      <w:r>
        <w:t>ng m</w:t>
      </w:r>
      <w:r>
        <w:t>ộ</w:t>
      </w:r>
      <w:r>
        <w:t>t thanh XP.</w:t>
      </w:r>
    </w:p>
    <w:p w14:paraId="0330A74F" w14:textId="77777777" w:rsidR="000A1BC0" w:rsidRDefault="00D9321D">
      <w:r>
        <w:rPr>
          <w:b/>
        </w:rPr>
        <w:lastRenderedPageBreak/>
        <w:t>Outputs; Interactions With Other Systems.</w:t>
      </w:r>
      <w:r>
        <w:t xml:space="preserve"> Tri th</w:t>
      </w:r>
      <w:r>
        <w:t>ứ</w:t>
      </w:r>
      <w:r>
        <w:t>c thêm phương án vào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d</w:t>
      </w:r>
      <w:r>
        <w:t>ự</w:t>
      </w:r>
      <w:r>
        <w:t xml:space="preserve"> báo và ki</w:t>
      </w:r>
      <w:r>
        <w:t>ể</w:t>
      </w:r>
      <w:r>
        <w:t>m tra công th</w:t>
      </w:r>
      <w:r>
        <w:t>ứ</w:t>
      </w:r>
      <w:r>
        <w:t>c. Ch</w:t>
      </w:r>
      <w:r>
        <w:t>ế</w:t>
      </w:r>
      <w:r>
        <w:t xml:space="preserve"> t</w:t>
      </w:r>
      <w:r>
        <w:t>ạ</w:t>
      </w:r>
      <w:r>
        <w:t>o v</w:t>
      </w:r>
      <w:r>
        <w:t>ẫ</w:t>
      </w:r>
      <w:r>
        <w:t>n c</w:t>
      </w:r>
      <w:r>
        <w:t>ầ</w:t>
      </w:r>
      <w:r>
        <w:t>n d</w:t>
      </w:r>
      <w:r>
        <w:t>ụ</w:t>
      </w:r>
      <w:r>
        <w:t>ng c</w:t>
      </w:r>
      <w:r>
        <w:t>ụ</w:t>
      </w:r>
      <w:r>
        <w:t>, station, v</w:t>
      </w:r>
      <w:r>
        <w:t>ậ</w:t>
      </w:r>
      <w:r>
        <w:t>t li</w:t>
      </w:r>
      <w:r>
        <w:t>ệ</w:t>
      </w:r>
      <w:r>
        <w:t>u, năng lư</w:t>
      </w:r>
      <w:r>
        <w:t>ợ</w:t>
      </w:r>
      <w:r>
        <w:t>ng và th</w:t>
      </w:r>
      <w:r>
        <w:t>ờ</w:t>
      </w:r>
      <w:r>
        <w:t>i gian đúng đ</w:t>
      </w:r>
      <w:r>
        <w:t>ị</w:t>
      </w:r>
      <w:r>
        <w:t>nh nghĩa.</w:t>
      </w:r>
    </w:p>
    <w:p w14:paraId="7C8F4176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h</w:t>
      </w:r>
      <w:r>
        <w:t>ọ</w:t>
      </w:r>
      <w:r>
        <w:t>c, th</w:t>
      </w:r>
      <w:r>
        <w:t>ử</w:t>
      </w:r>
      <w:r>
        <w:t>, ghi chép và ch</w:t>
      </w:r>
      <w:r>
        <w:t>ủ</w:t>
      </w:r>
      <w:r>
        <w:t xml:space="preserve"> đ</w:t>
      </w:r>
      <w:r>
        <w:t>ộ</w:t>
      </w:r>
      <w:r>
        <w:t>ng chia s</w:t>
      </w:r>
      <w:r>
        <w:t>ẻ</w:t>
      </w:r>
      <w:r>
        <w:t>. NPC d</w:t>
      </w:r>
      <w:r>
        <w:t>ạ</w:t>
      </w:r>
      <w:r>
        <w:t>y n</w:t>
      </w:r>
      <w:r>
        <w:t>ế</w:t>
      </w:r>
      <w:r>
        <w:t>u có th</w:t>
      </w:r>
      <w:r>
        <w:t>ờ</w:t>
      </w:r>
      <w:r>
        <w:t>i gian, hi</w:t>
      </w:r>
      <w:r>
        <w:t>ể</w:t>
      </w:r>
      <w:r>
        <w:t>u bi</w:t>
      </w:r>
      <w:r>
        <w:t>ế</w:t>
      </w:r>
      <w:r>
        <w:t>t và quan h</w:t>
      </w:r>
      <w:r>
        <w:t>ệ</w:t>
      </w:r>
      <w:r>
        <w:t>/h</w:t>
      </w:r>
      <w:r>
        <w:t>ợ</w:t>
      </w:r>
      <w:r>
        <w:t>p đ</w:t>
      </w:r>
      <w:r>
        <w:t>ồ</w:t>
      </w:r>
      <w:r>
        <w:t>ng; ngư</w:t>
      </w:r>
      <w:r>
        <w:t>ờ</w:t>
      </w:r>
      <w:r>
        <w:t>i th</w:t>
      </w:r>
      <w:r>
        <w:t>ầ</w:t>
      </w:r>
      <w:r>
        <w:t>y m</w:t>
      </w:r>
      <w:r>
        <w:t>ấ</w:t>
      </w:r>
      <w:r>
        <w:t>t kh</w:t>
      </w:r>
      <w:r>
        <w:t>ả</w:t>
      </w:r>
      <w:r>
        <w:t xml:space="preserve"> năng làm vi</w:t>
      </w:r>
      <w:r>
        <w:t>ệ</w:t>
      </w:r>
      <w:r>
        <w:t>c có th</w:t>
      </w:r>
      <w:r>
        <w:t>ể</w:t>
      </w:r>
      <w:r>
        <w:t xml:space="preserve"> làm đào t</w:t>
      </w:r>
      <w:r>
        <w:t>ạ</w:t>
      </w:r>
      <w:r>
        <w:t>o gián đo</w:t>
      </w:r>
      <w:r>
        <w:t>ạ</w:t>
      </w:r>
      <w:r>
        <w:t>n.</w:t>
      </w:r>
    </w:p>
    <w:p w14:paraId="1ECF3BD1" w14:textId="77777777" w:rsidR="000A1BC0" w:rsidRDefault="00D9321D">
      <w:r>
        <w:rPr>
          <w:b/>
        </w:rPr>
        <w:t>Simulation Logic; Offline Behavior.</w:t>
      </w:r>
      <w:r>
        <w:t xml:space="preserve"> </w:t>
      </w:r>
      <w:r>
        <w:rPr>
          <w:rFonts w:ascii="Consolas" w:hAnsi="Consolas"/>
          <w:sz w:val="18"/>
        </w:rPr>
        <w:t>Unseen → Documented → Tested → Reproducible</w:t>
      </w:r>
      <w:r>
        <w:t>; tr</w:t>
      </w:r>
      <w:r>
        <w:t>ạ</w:t>
      </w:r>
      <w:r>
        <w:t>ng thái đo lo</w:t>
      </w:r>
      <w:r>
        <w:t>ạ</w:t>
      </w:r>
      <w:r>
        <w:t>i b</w:t>
      </w:r>
      <w:r>
        <w:t>ằ</w:t>
      </w:r>
      <w:r>
        <w:t>ng ch</w:t>
      </w:r>
      <w:r>
        <w:t>ứ</w:t>
      </w:r>
      <w:r>
        <w:t>ng, không c</w:t>
      </w:r>
      <w:r>
        <w:t>ấ</w:t>
      </w:r>
      <w:r>
        <w:t>p đ</w:t>
      </w:r>
      <w:r>
        <w:t>ộ</w:t>
      </w:r>
      <w:r>
        <w:t xml:space="preserve"> nhân v</w:t>
      </w:r>
      <w:r>
        <w:t>ậ</w:t>
      </w:r>
      <w:r>
        <w:t>t. Offline không t</w:t>
      </w:r>
      <w:r>
        <w:t>ự</w:t>
      </w:r>
      <w:r>
        <w:t xml:space="preserve"> đ</w:t>
      </w:r>
      <w:r>
        <w:t>ọ</w:t>
      </w:r>
      <w:r>
        <w:t>c ho</w:t>
      </w:r>
      <w:r>
        <w:t>ặ</w:t>
      </w:r>
      <w:r>
        <w:t>c th</w:t>
      </w:r>
      <w:r>
        <w:t>ử</w:t>
      </w:r>
      <w:r>
        <w:t>; khóa đào t</w:t>
      </w:r>
      <w:r>
        <w:t>ạ</w:t>
      </w:r>
      <w:r>
        <w:t>o đã x</w:t>
      </w:r>
      <w:r>
        <w:t>ế</w:t>
      </w:r>
      <w:r>
        <w:t>p l</w:t>
      </w:r>
      <w:r>
        <w:t>ị</w:t>
      </w:r>
      <w:r>
        <w:t>ch ch</w:t>
      </w:r>
      <w:r>
        <w:t>ỉ</w:t>
      </w:r>
      <w:r>
        <w:t xml:space="preserve"> ti</w:t>
      </w:r>
      <w:r>
        <w:t>ế</w:t>
      </w:r>
      <w:r>
        <w:t>n khi đ</w:t>
      </w:r>
      <w:r>
        <w:t>ủ</w:t>
      </w:r>
      <w:r>
        <w:t xml:space="preserve"> ngư</w:t>
      </w:r>
      <w:r>
        <w:t>ờ</w:t>
      </w:r>
      <w:r>
        <w:t>i và ngân sách vi</w:t>
      </w:r>
      <w:r>
        <w:t>ệ</w:t>
      </w:r>
      <w:r>
        <w:t>c.</w:t>
      </w:r>
    </w:p>
    <w:p w14:paraId="0F36735B" w14:textId="77777777" w:rsidR="000A1BC0" w:rsidRDefault="00D9321D">
      <w:r>
        <w:rPr>
          <w:b/>
        </w:rPr>
        <w:t>Failure States; Emergent Outcomes.</w:t>
      </w:r>
      <w:r>
        <w:t xml:space="preserve">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u dung sai t</w:t>
      </w:r>
      <w:r>
        <w:t>ạ</w:t>
      </w:r>
      <w:r>
        <w:t>o th</w:t>
      </w:r>
      <w:r>
        <w:t>ử</w:t>
      </w:r>
      <w:r>
        <w:t xml:space="preserve"> nghi</w:t>
      </w:r>
      <w:r>
        <w:t>ệ</w:t>
      </w:r>
      <w:r>
        <w:t>m không đ</w:t>
      </w:r>
      <w:r>
        <w:t>ạ</w:t>
      </w:r>
      <w:r>
        <w:t>t, không sinh máy dùng đư</w:t>
      </w:r>
      <w:r>
        <w:t>ợ</w:t>
      </w:r>
      <w:r>
        <w:t>c. Chia s</w:t>
      </w:r>
      <w:r>
        <w:t>ẻ</w:t>
      </w:r>
      <w:r>
        <w:t xml:space="preserve"> nh</w:t>
      </w:r>
      <w:r>
        <w:t>ậ</w:t>
      </w:r>
      <w:r>
        <w:t>t ký có th</w:t>
      </w:r>
      <w:r>
        <w:t>ể</w:t>
      </w:r>
      <w:r>
        <w:t xml:space="preserve"> c</w:t>
      </w:r>
      <w:r>
        <w:t>ứ</w:t>
      </w:r>
      <w:r>
        <w:t>u tri th</w:t>
      </w:r>
      <w:r>
        <w:t>ứ</w:t>
      </w:r>
      <w:r>
        <w:t>c khi m</w:t>
      </w:r>
      <w:r>
        <w:t>ộ</w:t>
      </w:r>
      <w:r>
        <w:t>t chuyên gia qua đ</w:t>
      </w:r>
      <w:r>
        <w:t>ờ</w:t>
      </w:r>
      <w:r>
        <w:t>i.</w:t>
      </w:r>
    </w:p>
    <w:p w14:paraId="36F426E7" w14:textId="77777777" w:rsidR="000A1BC0" w:rsidRDefault="00D9321D">
      <w:r>
        <w:rPr>
          <w:b/>
        </w:rPr>
        <w:t>UI Presentation; Performance Considerations.</w:t>
      </w:r>
      <w:r>
        <w:t xml:space="preserve"> Recipe hi</w:t>
      </w:r>
      <w:r>
        <w:t>ệ</w:t>
      </w:r>
      <w:r>
        <w:t>n “bi</w:t>
      </w:r>
      <w:r>
        <w:t>ế</w:t>
      </w:r>
      <w:r>
        <w:t>t cách / thi</w:t>
      </w:r>
      <w:r>
        <w:t>ế</w:t>
      </w:r>
      <w:r>
        <w:t>u công c</w:t>
      </w:r>
      <w:r>
        <w:t>ụ</w:t>
      </w:r>
      <w:r>
        <w:t xml:space="preserve"> / chưa xác minh”, nêu đ</w:t>
      </w:r>
      <w:r>
        <w:t>ầ</w:t>
      </w:r>
      <w:r>
        <w:t>u vào còn thi</w:t>
      </w:r>
      <w:r>
        <w:t>ế</w:t>
      </w:r>
      <w:r>
        <w:t>u. Ki</w:t>
      </w:r>
      <w:r>
        <w:t>ế</w:t>
      </w:r>
      <w:r>
        <w:t>n th</w:t>
      </w:r>
      <w:r>
        <w:t>ứ</w:t>
      </w:r>
      <w:r>
        <w:t>c là t</w:t>
      </w:r>
      <w:r>
        <w:t>ậ</w:t>
      </w:r>
      <w:r>
        <w:t>p ID và evidence links nh</w:t>
      </w:r>
      <w:r>
        <w:t>ỏ</w:t>
      </w:r>
      <w:r>
        <w:t>; n</w:t>
      </w:r>
      <w:r>
        <w:t>ộ</w:t>
      </w:r>
      <w:r>
        <w:t>i dung gi</w:t>
      </w:r>
      <w:r>
        <w:t>ả</w:t>
      </w:r>
      <w:r>
        <w:t>i thích dùng catalog chung.</w:t>
      </w:r>
    </w:p>
    <w:p w14:paraId="4F853246" w14:textId="77777777" w:rsidR="000A1BC0" w:rsidRDefault="00D9321D">
      <w:r>
        <w:rPr>
          <w:b/>
        </w:rPr>
        <w:t>Edge Cases; Future Expansion.</w:t>
      </w:r>
      <w:r>
        <w:t xml:space="preserve"> Ngư</w:t>
      </w:r>
      <w:r>
        <w:t>ờ</w:t>
      </w:r>
      <w:r>
        <w:t>i chơi có th</w:t>
      </w:r>
      <w:r>
        <w:t>ể</w:t>
      </w:r>
      <w:r>
        <w:t xml:space="preserve"> t</w:t>
      </w:r>
      <w:r>
        <w:t>ự</w:t>
      </w:r>
      <w:r>
        <w:t xml:space="preserve"> khám phá quy trình b</w:t>
      </w:r>
      <w:r>
        <w:t>ằ</w:t>
      </w:r>
      <w:r>
        <w:t>ng th</w:t>
      </w:r>
      <w:r>
        <w:t>ử</w:t>
      </w:r>
      <w:r>
        <w:t xml:space="preserve"> đúng đi</w:t>
      </w:r>
      <w:r>
        <w:t>ề</w:t>
      </w:r>
      <w:r>
        <w:t>u ki</w:t>
      </w:r>
      <w:r>
        <w:t>ệ</w:t>
      </w:r>
      <w:r>
        <w:t>n; sách không là khóa phép thu</w:t>
      </w:r>
      <w:r>
        <w:t>ậ</w:t>
      </w:r>
      <w:r>
        <w:t>t. Tri th</w:t>
      </w:r>
      <w:r>
        <w:t>ứ</w:t>
      </w:r>
      <w:r>
        <w:t>c c</w:t>
      </w:r>
      <w:r>
        <w:t>ủ</w:t>
      </w:r>
      <w:r>
        <w:t>a nhân v</w:t>
      </w:r>
      <w:r>
        <w:t>ậ</w:t>
      </w:r>
      <w:r>
        <w:t>t m</w:t>
      </w:r>
      <w:r>
        <w:t>ấ</w:t>
      </w:r>
      <w:r>
        <w:t>t không t</w:t>
      </w:r>
      <w:r>
        <w:t>ự</w:t>
      </w:r>
      <w:r>
        <w:t xml:space="preserve"> truy</w:t>
      </w:r>
      <w:r>
        <w:t>ề</w:t>
      </w:r>
      <w:r>
        <w:t>n toàn nhóm n</w:t>
      </w:r>
      <w:r>
        <w:t>ế</w:t>
      </w:r>
      <w:r>
        <w:t>u chưa ghi/chia s</w:t>
      </w:r>
      <w:r>
        <w:t>ẻ</w:t>
      </w:r>
      <w:r>
        <w:t>; quy t</w:t>
      </w:r>
      <w:r>
        <w:t>ắ</w:t>
      </w:r>
      <w:r>
        <w:t>c legacy cho phép gi</w:t>
      </w:r>
      <w:r>
        <w:t>ữ</w:t>
      </w:r>
      <w:r>
        <w:t xml:space="preserve"> h</w:t>
      </w:r>
      <w:r>
        <w:t>ồ</w:t>
      </w:r>
      <w:r>
        <w:t xml:space="preserve"> sơ đã b</w:t>
      </w:r>
      <w:r>
        <w:t>ả</w:t>
      </w:r>
      <w:r>
        <w:t>o t</w:t>
      </w:r>
      <w:r>
        <w:t>ồ</w:t>
      </w:r>
      <w:r>
        <w:t>n.</w:t>
      </w:r>
    </w:p>
    <w:p w14:paraId="43E696C6" w14:textId="77777777" w:rsidR="000A1BC0" w:rsidRDefault="00D9321D">
      <w:pPr>
        <w:pStyle w:val="SourceCode"/>
        <w:keepNext/>
        <w:rPr>
          <w:rFonts w:hint="eastAsia"/>
        </w:rPr>
      </w:pPr>
      <w:r>
        <w:t>canExecute(recipe, actor, site) = procedureAvailable(actor, site)</w:t>
      </w:r>
    </w:p>
    <w:p w14:paraId="003300A0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AND toolsSatisfied AND stationSatisfied AND materialsReserved</w:t>
      </w:r>
    </w:p>
    <w:p w14:paraId="3FABB3AC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AND powerSatisfied AND environmentSafe AND timeBudgetAvailable</w:t>
      </w:r>
    </w:p>
    <w:p w14:paraId="39189425" w14:textId="77777777" w:rsidR="000A1BC0" w:rsidRDefault="00D9321D">
      <w:pPr>
        <w:pStyle w:val="SourceCode"/>
        <w:keepNext/>
        <w:rPr>
          <w:rFonts w:hint="eastAsia"/>
        </w:rPr>
      </w:pPr>
      <w:r>
        <w:t>procedureAvailable = actor đã hi</w:t>
      </w:r>
      <w:r>
        <w:t>ể</w:t>
      </w:r>
      <w:r>
        <w:t>u OR có ch</w:t>
      </w:r>
      <w:r>
        <w:t>ỉ</w:t>
      </w:r>
      <w:r>
        <w:t xml:space="preserve"> d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 t</w:t>
      </w:r>
      <w:r>
        <w:t>ạ</w:t>
      </w:r>
      <w:r>
        <w:t>i station</w:t>
      </w:r>
    </w:p>
    <w:p w14:paraId="7EF81C50" w14:textId="77777777" w:rsidR="000A1BC0" w:rsidRDefault="00D9321D">
      <w:pPr>
        <w:pStyle w:val="SourceCode"/>
        <w:rPr>
          <w:rFonts w:hint="eastAsia"/>
        </w:rPr>
      </w:pPr>
      <w:r>
        <w:t xml:space="preserve">  OR 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 hi</w:t>
      </w:r>
      <w:r>
        <w:t>ệ</w:t>
      </w:r>
      <w:r>
        <w:t>n di</w:t>
      </w:r>
      <w:r>
        <w:t>ệ</w:t>
      </w:r>
      <w:r>
        <w:t>n và đã đư</w:t>
      </w:r>
      <w:r>
        <w:t>ợ</w:t>
      </w:r>
      <w:r>
        <w:t>c đ</w:t>
      </w:r>
      <w:r>
        <w:t>ặ</w:t>
      </w:r>
      <w:r>
        <w:t>t l</w:t>
      </w:r>
      <w:r>
        <w:t>ị</w:t>
      </w:r>
      <w:r>
        <w:t>ch.</w:t>
      </w:r>
    </w:p>
    <w:p w14:paraId="0F633734" w14:textId="77777777" w:rsidR="000A1BC0" w:rsidRDefault="000A1BC0">
      <w:pPr>
        <w:spacing w:after="60" w:line="240" w:lineRule="auto"/>
      </w:pPr>
    </w:p>
    <w:p w14:paraId="6C498F65" w14:textId="77777777" w:rsidR="000A1BC0" w:rsidRDefault="00D9321D">
      <w:pPr>
        <w:pStyle w:val="Heading2"/>
      </w:pPr>
      <w:bookmarkStart w:id="74" w:name="_Toc240037380"/>
      <w:r>
        <w:t>72 Technology</w:t>
      </w:r>
      <w:bookmarkEnd w:id="74"/>
    </w:p>
    <w:p w14:paraId="5D0EF6CC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71. Knowledge System</w:t>
      </w:r>
      <w:r>
        <w:t>. Công ngh</w:t>
      </w:r>
      <w:r>
        <w:t>ệ</w:t>
      </w:r>
      <w:r>
        <w:t xml:space="preserve"> là m</w:t>
      </w:r>
      <w:r>
        <w:t>ạ</w:t>
      </w:r>
      <w:r>
        <w:t>ng ph</w:t>
      </w:r>
      <w:r>
        <w:t>ụ</w:t>
      </w:r>
      <w:r>
        <w:t xml:space="preserve"> thu</w:t>
      </w:r>
      <w:r>
        <w:t>ộ</w:t>
      </w:r>
      <w:r>
        <w:t>c kh</w:t>
      </w:r>
      <w:r>
        <w:t>ả</w:t>
      </w:r>
      <w:r>
        <w:t xml:space="preserve"> năng s</w:t>
      </w:r>
      <w:r>
        <w:t>ả</w:t>
      </w:r>
      <w:r>
        <w:t>n xu</w:t>
      </w:r>
      <w:r>
        <w:t>ấ</w:t>
      </w:r>
      <w:r>
        <w:t>t, không cây research đi</w:t>
      </w:r>
      <w:r>
        <w:t>ể</w:t>
      </w:r>
      <w:r>
        <w:t>m s</w:t>
      </w:r>
      <w:r>
        <w:t>ố</w:t>
      </w:r>
      <w:r>
        <w:t>. C</w:t>
      </w:r>
      <w:r>
        <w:t>ầ</w:t>
      </w:r>
      <w:r>
        <w:t>u g</w:t>
      </w:r>
      <w:r>
        <w:t>ỗ</w:t>
      </w:r>
      <w:r>
        <w:t xml:space="preserve"> c</w:t>
      </w:r>
      <w:r>
        <w:t>ầ</w:t>
      </w:r>
      <w:r>
        <w:t>n kh</w:t>
      </w:r>
      <w:r>
        <w:t>ả</w:t>
      </w:r>
      <w:r>
        <w:t xml:space="preserve"> năng c</w:t>
      </w:r>
      <w:r>
        <w:t>ắ</w:t>
      </w:r>
      <w:r>
        <w:t>t, n</w:t>
      </w:r>
      <w:r>
        <w:t>ố</w:t>
      </w:r>
      <w:r>
        <w:t>i, v</w:t>
      </w:r>
      <w:r>
        <w:t>ậ</w:t>
      </w:r>
      <w:r>
        <w:t>n chuy</w:t>
      </w:r>
      <w:r>
        <w:t>ể</w:t>
      </w:r>
      <w:r>
        <w:t>n v</w:t>
      </w:r>
      <w:r>
        <w:t>ậ</w:t>
      </w:r>
      <w:r>
        <w:t>t li</w:t>
      </w:r>
      <w:r>
        <w:t>ệ</w:t>
      </w:r>
      <w:r>
        <w:t>u và kh</w:t>
      </w:r>
      <w:r>
        <w:t>ả</w:t>
      </w:r>
      <w:r>
        <w:t>o sát đi</w:t>
      </w:r>
      <w:r>
        <w:t>ể</w:t>
      </w:r>
      <w:r>
        <w:t>m đ</w:t>
      </w:r>
      <w:r>
        <w:t>ặ</w:t>
      </w:r>
      <w:r>
        <w:t>t; m</w:t>
      </w:r>
      <w:r>
        <w:t>ộ</w:t>
      </w:r>
      <w:r>
        <w:t>t sách nâng cao không thay nh</w:t>
      </w:r>
      <w:r>
        <w:t>ữ</w:t>
      </w:r>
      <w:r>
        <w:t>ng đi</w:t>
      </w:r>
      <w:r>
        <w:t>ề</w:t>
      </w:r>
      <w:r>
        <w:t>u ki</w:t>
      </w:r>
      <w:r>
        <w:t>ệ</w:t>
      </w:r>
      <w:r>
        <w:t xml:space="preserve">n </w:t>
      </w:r>
      <w:r>
        <w:t>ấ</w:t>
      </w:r>
      <w:r>
        <w:t>y.</w:t>
      </w:r>
    </w:p>
    <w:p w14:paraId="221ED989" w14:textId="77777777" w:rsidR="000A1BC0" w:rsidRDefault="00D9321D">
      <w:r>
        <w:t>MVP ch</w:t>
      </w:r>
      <w:r>
        <w:t>ỉ</w:t>
      </w:r>
      <w:r>
        <w:t xml:space="preserve"> dùng công ngh</w:t>
      </w:r>
      <w:r>
        <w:t>ệ</w:t>
      </w:r>
      <w:r>
        <w:t xml:space="preserve"> tương </w:t>
      </w:r>
      <w:r>
        <w:t>ứ</w:t>
      </w:r>
      <w:r>
        <w:t>ng kho</w:t>
      </w:r>
      <w:r>
        <w:t>ả</w:t>
      </w:r>
      <w:r>
        <w:t>ng 12 recipe và tám build definitions đã duy</w:t>
      </w:r>
      <w:r>
        <w:t>ệ</w:t>
      </w:r>
      <w:r>
        <w:t>t. UI có th</w:t>
      </w:r>
      <w:r>
        <w:t>ể</w:t>
      </w:r>
      <w:r>
        <w:t xml:space="preserve"> g</w:t>
      </w:r>
      <w:r>
        <w:t>ợ</w:t>
      </w:r>
      <w:r>
        <w:t>i ý hư</w:t>
      </w:r>
      <w:r>
        <w:t>ớ</w:t>
      </w:r>
      <w:r>
        <w:t>ng ti</w:t>
      </w:r>
      <w:r>
        <w:t>ế</w:t>
      </w:r>
      <w:r>
        <w:t>n t</w:t>
      </w:r>
      <w:r>
        <w:t>ớ</w:t>
      </w:r>
      <w:r>
        <w:t>i cart, c</w:t>
      </w:r>
      <w:r>
        <w:t>ầ</w:t>
      </w:r>
      <w:r>
        <w:t>u và tư</w:t>
      </w:r>
      <w:r>
        <w:t>ớ</w:t>
      </w:r>
      <w:r>
        <w:t>i nư</w:t>
      </w:r>
      <w:r>
        <w:t>ớ</w:t>
      </w:r>
      <w:r>
        <w:t>c b</w:t>
      </w:r>
      <w:r>
        <w:t>ằ</w:t>
      </w:r>
      <w:r>
        <w:t>ng cách ch</w:t>
      </w:r>
      <w:r>
        <w:t>ỉ</w:t>
      </w:r>
      <w:r>
        <w:t xml:space="preserve"> nút th</w:t>
      </w:r>
      <w:r>
        <w:t>ắ</w:t>
      </w:r>
      <w:r>
        <w:t>t hi</w:t>
      </w:r>
      <w:r>
        <w:t>ệ</w:t>
      </w:r>
      <w:r>
        <w:t>n t</w:t>
      </w:r>
      <w:r>
        <w:t>ạ</w:t>
      </w:r>
      <w:r>
        <w:t>i. Công ngh</w:t>
      </w:r>
      <w:r>
        <w:t>ệ</w:t>
      </w:r>
      <w:r>
        <w:t xml:space="preserve"> m</w:t>
      </w:r>
      <w:r>
        <w:t>ớ</w:t>
      </w:r>
      <w:r>
        <w:t>i ph</w:t>
      </w:r>
      <w:r>
        <w:t>ả</w:t>
      </w:r>
      <w:r>
        <w:t>i có ít nh</w:t>
      </w:r>
      <w:r>
        <w:t>ấ</w:t>
      </w:r>
      <w:r>
        <w:t>t m</w:t>
      </w:r>
      <w:r>
        <w:t>ộ</w:t>
      </w:r>
      <w:r>
        <w:t>t tác đ</w:t>
      </w:r>
      <w:r>
        <w:t>ộ</w:t>
      </w:r>
      <w:r>
        <w:t>ng lên s</w:t>
      </w:r>
      <w:r>
        <w:t>ả</w:t>
      </w:r>
      <w:r>
        <w:t xml:space="preserve">n </w:t>
      </w:r>
      <w:r>
        <w:t>xu</w:t>
      </w:r>
      <w:r>
        <w:t>ấ</w:t>
      </w:r>
      <w:r>
        <w:t>t/logistics cùng m</w:t>
      </w:r>
      <w:r>
        <w:t>ộ</w:t>
      </w:r>
      <w:r>
        <w:t>t chi phí môi trư</w:t>
      </w:r>
      <w:r>
        <w:t>ờ</w:t>
      </w:r>
      <w:r>
        <w:t>ng ho</w:t>
      </w:r>
      <w:r>
        <w:t>ặ</w:t>
      </w:r>
      <w:r>
        <w:t>c xã h</w:t>
      </w:r>
      <w:r>
        <w:t>ộ</w:t>
      </w:r>
      <w:r>
        <w:t>i có th</w:t>
      </w:r>
      <w:r>
        <w:t>ể</w:t>
      </w:r>
      <w:r>
        <w:t xml:space="preserve"> đ</w:t>
      </w:r>
      <w:r>
        <w:t>ọ</w:t>
      </w:r>
      <w:r>
        <w:t>c đư</w:t>
      </w:r>
      <w:r>
        <w:t>ợ</w:t>
      </w:r>
      <w:r>
        <w:t>c.</w:t>
      </w:r>
    </w:p>
    <w:p w14:paraId="148C260D" w14:textId="77777777" w:rsidR="000A1BC0" w:rsidRDefault="00D9321D">
      <w:r>
        <w:t>Alpha m</w:t>
      </w:r>
      <w:r>
        <w:t>ớ</w:t>
      </w:r>
      <w:r>
        <w:t>i m</w:t>
      </w:r>
      <w:r>
        <w:t>ở</w:t>
      </w:r>
      <w:r>
        <w:t xml:space="preserve"> năng lư</w:t>
      </w:r>
      <w:r>
        <w:t>ợ</w:t>
      </w:r>
      <w:r>
        <w:t>ng và s</w:t>
      </w:r>
      <w:r>
        <w:t>ả</w:t>
      </w:r>
      <w:r>
        <w:t>n xu</w:t>
      </w:r>
      <w:r>
        <w:t>ấ</w:t>
      </w:r>
      <w:r>
        <w:t>t chuyên bi</w:t>
      </w:r>
      <w:r>
        <w:t>ệ</w:t>
      </w:r>
      <w:r>
        <w:t>t theo gate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toàn d</w:t>
      </w:r>
      <w:r>
        <w:t>ự</w:t>
      </w:r>
      <w:r>
        <w:t xml:space="preserve"> án. Không b</w:t>
      </w:r>
      <w:r>
        <w:t>ả</w:t>
      </w:r>
      <w:r>
        <w:t>o đ</w:t>
      </w:r>
      <w:r>
        <w:t>ả</w:t>
      </w:r>
      <w:r>
        <w:t>m m</w:t>
      </w:r>
      <w:r>
        <w:t>ọ</w:t>
      </w:r>
      <w:r>
        <w:t>i công ngh</w:t>
      </w:r>
      <w:r>
        <w:t>ệ</w:t>
      </w:r>
      <w:r>
        <w:t xml:space="preserve"> t</w:t>
      </w:r>
      <w:r>
        <w:t>ừ</w:t>
      </w:r>
      <w:r>
        <w:t>ng t</w:t>
      </w:r>
      <w:r>
        <w:t>ồ</w:t>
      </w:r>
      <w:r>
        <w:t>n t</w:t>
      </w:r>
      <w:r>
        <w:t>ạ</w:t>
      </w:r>
      <w:r>
        <w:t>i trư</w:t>
      </w:r>
      <w:r>
        <w:t>ớ</w:t>
      </w:r>
      <w:r>
        <w:t>c t</w:t>
      </w:r>
      <w:r>
        <w:t>ậ</w:t>
      </w:r>
      <w:r>
        <w:t>n th</w:t>
      </w:r>
      <w:r>
        <w:t>ế</w:t>
      </w:r>
      <w:r>
        <w:t xml:space="preserve"> đ</w:t>
      </w:r>
      <w:r>
        <w:t>ề</w:t>
      </w:r>
      <w:r>
        <w:t>u ch</w:t>
      </w:r>
      <w:r>
        <w:t>ế</w:t>
      </w:r>
      <w:r>
        <w:t xml:space="preserve"> t</w:t>
      </w:r>
      <w:r>
        <w:t>ạ</w:t>
      </w:r>
      <w:r>
        <w:t>o l</w:t>
      </w:r>
      <w:r>
        <w:t>ạ</w:t>
      </w:r>
      <w:r>
        <w:t>i đư</w:t>
      </w:r>
      <w:r>
        <w:t>ợ</w:t>
      </w:r>
      <w:r>
        <w:t>c trong vùng nh</w:t>
      </w:r>
      <w:r>
        <w:t>ỏ</w:t>
      </w:r>
      <w:r>
        <w:t>. Dùng công c</w:t>
      </w:r>
      <w:r>
        <w:t>ụ</w:t>
      </w:r>
      <w:r>
        <w:t xml:space="preserve"> gi</w:t>
      </w:r>
      <w:r>
        <w:t>ả</w:t>
      </w:r>
      <w:r>
        <w:t>n đơn thay th</w:t>
      </w:r>
      <w:r>
        <w:t>ế</w:t>
      </w:r>
      <w:r>
        <w:t xml:space="preserve"> ph</w:t>
      </w:r>
      <w:r>
        <w:t>ả</w:t>
      </w:r>
      <w:r>
        <w:t>i gi</w:t>
      </w:r>
      <w:r>
        <w:t>ữ</w:t>
      </w:r>
      <w:r>
        <w:t xml:space="preserve"> m</w:t>
      </w:r>
      <w:r>
        <w:t>ộ</w:t>
      </w:r>
      <w:r>
        <w:t>t con đư</w:t>
      </w:r>
      <w:r>
        <w:t>ờ</w:t>
      </w:r>
      <w:r>
        <w:t>ng chơi kh</w:t>
      </w:r>
      <w:r>
        <w:t>ả</w:t>
      </w:r>
      <w:r>
        <w:t xml:space="preserve"> thi n</w:t>
      </w:r>
      <w:r>
        <w:t>ế</w:t>
      </w:r>
      <w:r>
        <w:t>u kim lo</w:t>
      </w:r>
      <w:r>
        <w:t>ạ</w:t>
      </w:r>
      <w:r>
        <w:t>i hi</w:t>
      </w:r>
      <w:r>
        <w:t>ế</w:t>
      </w:r>
      <w:r>
        <w:t>m c</w:t>
      </w:r>
      <w:r>
        <w:t>ạ</w:t>
      </w:r>
      <w:r>
        <w:t>n; thay th</w:t>
      </w:r>
      <w:r>
        <w:t>ế</w:t>
      </w:r>
      <w:r>
        <w:t xml:space="preserve"> thư</w:t>
      </w:r>
      <w:r>
        <w:t>ờ</w:t>
      </w:r>
      <w:r>
        <w:t>ng ch</w:t>
      </w:r>
      <w:r>
        <w:t>ậ</w:t>
      </w:r>
      <w:r>
        <w:t>m hơn, c</w:t>
      </w:r>
      <w:r>
        <w:t>ầ</w:t>
      </w:r>
      <w:r>
        <w:t>n nhi</w:t>
      </w:r>
      <w:r>
        <w:t>ề</w:t>
      </w:r>
      <w:r>
        <w:t>u lao đ</w:t>
      </w:r>
      <w:r>
        <w:t>ộ</w:t>
      </w:r>
      <w:r>
        <w:t>ng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kích thư</w:t>
      </w:r>
      <w:r>
        <w:t>ớ</w:t>
      </w:r>
      <w:r>
        <w:t>c công trình.</w:t>
      </w:r>
    </w:p>
    <w:p w14:paraId="5F9C8CEC" w14:textId="77777777" w:rsidR="000A1BC0" w:rsidRDefault="00D9321D">
      <w:pPr>
        <w:pStyle w:val="Heading2"/>
      </w:pPr>
      <w:bookmarkStart w:id="75" w:name="_Toc240037381"/>
      <w:r>
        <w:t>73 Lost Technology</w:t>
      </w:r>
      <w:bookmarkEnd w:id="75"/>
    </w:p>
    <w:p w14:paraId="13D72F86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con k</w:t>
      </w:r>
      <w:r>
        <w:t>ế</w:t>
      </w:r>
      <w:r>
        <w:t xml:space="preserve"> th</w:t>
      </w:r>
      <w:r>
        <w:t>ừ</w:t>
      </w:r>
      <w:r>
        <w:t>a toàn b</w:t>
      </w:r>
      <w:r>
        <w:t>ộ</w:t>
      </w:r>
      <w:r>
        <w:t xml:space="preserve"> 16 nhãn c</w:t>
      </w:r>
      <w:r>
        <w:t>ủ</w:t>
      </w:r>
      <w:r>
        <w:t xml:space="preserve">a </w:t>
      </w:r>
      <w:r>
        <w:rPr>
          <w:b/>
        </w:rPr>
        <w:t>71. Knowledge System</w:t>
      </w:r>
      <w:r>
        <w:t xml:space="preserve"> và ngu</w:t>
      </w:r>
      <w:r>
        <w:t>ồ</w:t>
      </w:r>
      <w:r>
        <w:t>n hi</w:t>
      </w:r>
      <w:r>
        <w:t>ệ</w:t>
      </w:r>
      <w:r>
        <w:t>n v</w:t>
      </w:r>
      <w:r>
        <w:t>ậ</w:t>
      </w:r>
      <w:r>
        <w:t>t c</w:t>
      </w:r>
      <w:r>
        <w:t>ủ</w:t>
      </w:r>
      <w:r>
        <w:t xml:space="preserve">a </w:t>
      </w:r>
      <w:r>
        <w:rPr>
          <w:b/>
        </w:rPr>
        <w:t>69. Ruins</w:t>
      </w:r>
      <w:r>
        <w:t>. Di v</w:t>
      </w:r>
      <w:r>
        <w:t>ậ</w:t>
      </w:r>
      <w:r>
        <w:t>t có ba thông tin riêng: ngư</w:t>
      </w:r>
      <w:r>
        <w:t>ờ</w:t>
      </w:r>
      <w:r>
        <w:t>i chơi hi</w:t>
      </w:r>
      <w:r>
        <w:t>ể</w:t>
      </w:r>
      <w:r>
        <w:t>u gì, thi</w:t>
      </w:r>
      <w:r>
        <w:t>ế</w:t>
      </w:r>
      <w:r>
        <w:t>t b</w:t>
      </w:r>
      <w:r>
        <w:t>ị</w:t>
      </w:r>
      <w:r>
        <w:t xml:space="preserve"> còn b</w:t>
      </w:r>
      <w:r>
        <w:t>ộ</w:t>
      </w:r>
      <w:r>
        <w:t xml:space="preserve"> ph</w:t>
      </w:r>
      <w:r>
        <w:t>ậ</w:t>
      </w:r>
      <w:r>
        <w:t>n nào, và có th</w:t>
      </w:r>
      <w:r>
        <w:t>ể</w:t>
      </w:r>
      <w:r>
        <w:t xml:space="preserve"> c</w:t>
      </w:r>
      <w:r>
        <w:t>ấ</w:t>
      </w:r>
      <w:r>
        <w:t>p năng lư</w:t>
      </w:r>
      <w:r>
        <w:t>ợ</w:t>
      </w:r>
      <w:r>
        <w:t>ng/v</w:t>
      </w:r>
      <w:r>
        <w:t>ậ</w:t>
      </w:r>
      <w:r>
        <w:t>t tư gì. Khám phá không đ</w:t>
      </w:r>
      <w:r>
        <w:t>ồ</w:t>
      </w:r>
      <w:r>
        <w:t>ng nghĩa v</w:t>
      </w:r>
      <w:r>
        <w:t>ậ</w:t>
      </w:r>
      <w:r>
        <w:t>n hành; v</w:t>
      </w:r>
      <w:r>
        <w:t>ậ</w:t>
      </w:r>
      <w:r>
        <w:t>n hành m</w:t>
      </w:r>
      <w:r>
        <w:t>ộ</w:t>
      </w:r>
      <w:r>
        <w:t>t l</w:t>
      </w:r>
      <w:r>
        <w:t>ầ</w:t>
      </w:r>
      <w:r>
        <w:t>n không đ</w:t>
      </w:r>
      <w:r>
        <w:t>ồ</w:t>
      </w:r>
      <w:r>
        <w:t>ng nghĩa đã có chu</w:t>
      </w:r>
      <w:r>
        <w:t>ỗ</w:t>
      </w:r>
      <w:r>
        <w:t>i s</w:t>
      </w:r>
      <w:r>
        <w:t>ả</w:t>
      </w:r>
      <w:r>
        <w:t>n xu</w:t>
      </w:r>
      <w:r>
        <w:t>ấ</w:t>
      </w:r>
      <w:r>
        <w:t>t thay th</w:t>
      </w:r>
      <w:r>
        <w:t>ế</w:t>
      </w:r>
      <w:r>
        <w:t>.</w:t>
      </w:r>
    </w:p>
    <w:p w14:paraId="4146EFD6" w14:textId="77777777" w:rsidR="000A1BC0" w:rsidRDefault="00D9321D">
      <w:r>
        <w:t>MVP có b</w:t>
      </w:r>
      <w:r>
        <w:t>ả</w:t>
      </w:r>
      <w:r>
        <w:t>n ghi và b</w:t>
      </w:r>
      <w:r>
        <w:t>ộ</w:t>
      </w:r>
      <w:r>
        <w:t xml:space="preserve"> ph</w:t>
      </w:r>
      <w:r>
        <w:t>ậ</w:t>
      </w:r>
      <w:r>
        <w:t>n kh</w:t>
      </w:r>
      <w:r>
        <w:t>ả</w:t>
      </w:r>
      <w:r>
        <w:t>o sát trong ruin, không có lò ph</w:t>
      </w:r>
      <w:r>
        <w:t>ả</w:t>
      </w:r>
      <w:r>
        <w:t xml:space="preserve">n </w:t>
      </w:r>
      <w:r>
        <w:t>ứ</w:t>
      </w:r>
      <w:r>
        <w:t>ng hay dây chuy</w:t>
      </w:r>
      <w:r>
        <w:t>ề</w:t>
      </w:r>
      <w:r>
        <w:t>n công nghi</w:t>
      </w:r>
      <w:r>
        <w:t>ệ</w:t>
      </w:r>
      <w:r>
        <w:t>p có th</w:t>
      </w:r>
      <w:r>
        <w:t>ể</w:t>
      </w:r>
      <w:r>
        <w:t xml:space="preserve"> m</w:t>
      </w:r>
      <w:r>
        <w:t>ở</w:t>
      </w:r>
      <w:r>
        <w:t xml:space="preserve"> ch</w:t>
      </w:r>
      <w:r>
        <w:t>ỉ</w:t>
      </w:r>
      <w:r>
        <w:t xml:space="preserve"> b</w:t>
      </w:r>
      <w:r>
        <w:t>ằ</w:t>
      </w:r>
      <w:r>
        <w:t>ng chìa khóa. Alpha dùng tr</w:t>
      </w:r>
      <w:r>
        <w:t>ạ</w:t>
      </w:r>
      <w:r>
        <w:t xml:space="preserve">ng thái </w:t>
      </w:r>
      <w:r>
        <w:rPr>
          <w:rFonts w:ascii="Consolas" w:hAnsi="Consolas"/>
          <w:sz w:val="18"/>
        </w:rPr>
        <w:t>Unknown → Identified → Diagnosed → Repaired → Operating</w:t>
      </w:r>
      <w:r>
        <w:t>, m</w:t>
      </w:r>
      <w:r>
        <w:t>ỗ</w:t>
      </w:r>
      <w:r>
        <w:t>i bư</w:t>
      </w:r>
      <w:r>
        <w:t>ớ</w:t>
      </w:r>
      <w:r>
        <w:t>c có evidence và đ</w:t>
      </w:r>
      <w:r>
        <w:t>ầ</w:t>
      </w:r>
      <w:r>
        <w:t>u vào; tháo r</w:t>
      </w:r>
      <w:r>
        <w:t>ờ</w:t>
      </w:r>
      <w:r>
        <w:t>i có th</w:t>
      </w:r>
      <w:r>
        <w:t>ể</w:t>
      </w:r>
      <w:r>
        <w:t xml:space="preserve"> chuy</w:t>
      </w:r>
      <w:r>
        <w:t>ể</w:t>
      </w:r>
      <w:r>
        <w:t>n ngư</w:t>
      </w:r>
      <w:r>
        <w:t>ợ</w:t>
      </w:r>
      <w:r>
        <w:t>c sang PartsOnly.</w:t>
      </w:r>
    </w:p>
    <w:p w14:paraId="596BBB82" w14:textId="77777777" w:rsidR="000A1BC0" w:rsidRDefault="00D9321D">
      <w:r>
        <w:t>M</w:t>
      </w:r>
      <w:r>
        <w:t>ộ</w:t>
      </w:r>
      <w:r>
        <w:t>t b</w:t>
      </w:r>
      <w:r>
        <w:t>ộ</w:t>
      </w:r>
      <w:r>
        <w:t xml:space="preserve"> ph</w:t>
      </w:r>
      <w:r>
        <w:t>ậ</w:t>
      </w:r>
      <w:r>
        <w:t>n không th</w:t>
      </w:r>
      <w:r>
        <w:t>ể</w:t>
      </w:r>
      <w:r>
        <w:t xml:space="preserve"> tái t</w:t>
      </w:r>
      <w:r>
        <w:t>ạ</w:t>
      </w:r>
      <w:r>
        <w:t>o ph</w:t>
      </w:r>
      <w:r>
        <w:t>ả</w:t>
      </w:r>
      <w:r>
        <w:t>i có tr</w:t>
      </w:r>
      <w:r>
        <w:t>ữ</w:t>
      </w:r>
      <w:r>
        <w:t xml:space="preserve"> lư</w:t>
      </w:r>
      <w:r>
        <w:t>ợ</w:t>
      </w:r>
      <w:r>
        <w:t>ng và tu</w:t>
      </w:r>
      <w:r>
        <w:t>ổ</w:t>
      </w:r>
      <w:r>
        <w:t>i th</w:t>
      </w:r>
      <w:r>
        <w:t>ọ</w:t>
      </w:r>
      <w:r>
        <w:t xml:space="preserve"> rõ, cùng cách ti</w:t>
      </w:r>
      <w:r>
        <w:t>ế</w:t>
      </w:r>
      <w:r>
        <w:t>p t</w:t>
      </w:r>
      <w:r>
        <w:t>ụ</w:t>
      </w:r>
      <w:r>
        <w:t>c chơi khi h</w:t>
      </w:r>
      <w:r>
        <w:t>ỏ</w:t>
      </w:r>
      <w:r>
        <w:t>ng. Không t</w:t>
      </w:r>
      <w:r>
        <w:t>ạ</w:t>
      </w:r>
      <w:r>
        <w:t>o “pin c</w:t>
      </w:r>
      <w:r>
        <w:t>ổ</w:t>
      </w:r>
      <w:r>
        <w:t xml:space="preserve"> vô h</w:t>
      </w:r>
      <w:r>
        <w:t>ạ</w:t>
      </w:r>
      <w:r>
        <w:t>n” đ</w:t>
      </w:r>
      <w:r>
        <w:t>ể</w:t>
      </w:r>
      <w:r>
        <w:t xml:space="preserve"> b</w:t>
      </w:r>
      <w:r>
        <w:t>ỏ</w:t>
      </w:r>
      <w:r>
        <w:t xml:space="preserve"> qua đi</w:t>
      </w:r>
      <w:r>
        <w:t>ệ</w:t>
      </w:r>
      <w:r>
        <w:t>n và tài nguyên. Thi</w:t>
      </w:r>
      <w:r>
        <w:t>ế</w:t>
      </w:r>
      <w:r>
        <w:t>t b</w:t>
      </w:r>
      <w:r>
        <w:t>ị</w:t>
      </w:r>
      <w:r>
        <w:t xml:space="preserve"> có thông tin sai/khuy</w:t>
      </w:r>
      <w:r>
        <w:t>ế</w:t>
      </w:r>
      <w:r>
        <w:t>t đư</w:t>
      </w:r>
      <w:r>
        <w:t>ợ</w:t>
      </w:r>
      <w:r>
        <w:t>c ghi trong UI trư</w:t>
      </w:r>
      <w:r>
        <w:t>ớ</w:t>
      </w:r>
      <w:r>
        <w:t>c cam k</w:t>
      </w:r>
      <w:r>
        <w:t>ế</w:t>
      </w:r>
      <w:r>
        <w:t>t l</w:t>
      </w:r>
      <w:r>
        <w:t>ớ</w:t>
      </w:r>
      <w:r>
        <w:t>n; th</w:t>
      </w:r>
      <w:r>
        <w:t>ấ</w:t>
      </w:r>
      <w:r>
        <w:t>t b</w:t>
      </w:r>
      <w:r>
        <w:t>ạ</w:t>
      </w:r>
      <w:r>
        <w:t>i ki</w:t>
      </w:r>
      <w:r>
        <w:t>ể</w:t>
      </w:r>
      <w:r>
        <w:t>m tra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ch</w:t>
      </w:r>
      <w:r>
        <w:t>ẩ</w:t>
      </w:r>
      <w:r>
        <w:t>n đoán, không ch</w:t>
      </w:r>
      <w:r>
        <w:t>ỉ</w:t>
      </w:r>
      <w:r>
        <w:t xml:space="preserve"> m</w:t>
      </w:r>
      <w:r>
        <w:t>ấ</w:t>
      </w:r>
      <w:r>
        <w:t>t v</w:t>
      </w:r>
      <w:r>
        <w:t>ậ</w:t>
      </w:r>
      <w:r>
        <w:t>t li</w:t>
      </w:r>
      <w:r>
        <w:t>ệ</w:t>
      </w:r>
      <w:r>
        <w:t>u vì random roll bí m</w:t>
      </w:r>
      <w:r>
        <w:t>ậ</w:t>
      </w:r>
      <w:r>
        <w:t>t.</w:t>
      </w:r>
    </w:p>
    <w:p w14:paraId="1505511B" w14:textId="77777777" w:rsidR="000A1BC0" w:rsidRDefault="00D9321D">
      <w:pPr>
        <w:pStyle w:val="Heading2"/>
      </w:pPr>
      <w:bookmarkStart w:id="76" w:name="_Toc240037382"/>
      <w:r>
        <w:t>74 Research</w:t>
      </w:r>
      <w:bookmarkEnd w:id="76"/>
    </w:p>
    <w:p w14:paraId="08053B59" w14:textId="77777777" w:rsidR="000A1BC0" w:rsidRDefault="00D9321D">
      <w:r>
        <w:rPr>
          <w:b/>
        </w:rPr>
        <w:t>Purpose; Player Experience.</w:t>
      </w:r>
      <w:r>
        <w:t xml:space="preserve"> Nghiên c</w:t>
      </w:r>
      <w:r>
        <w:t>ứ</w:t>
      </w:r>
      <w:r>
        <w:t>u bi</w:t>
      </w:r>
      <w:r>
        <w:t>ế</w:t>
      </w:r>
      <w:r>
        <w:t>n đi</w:t>
      </w:r>
      <w:r>
        <w:t>ề</w:t>
      </w:r>
      <w:r>
        <w:t>u chưa ch</w:t>
      </w:r>
      <w:r>
        <w:t>ắ</w:t>
      </w:r>
      <w:r>
        <w:t>c thành b</w:t>
      </w:r>
      <w:r>
        <w:t>ằ</w:t>
      </w:r>
      <w:r>
        <w:t>ng ch</w:t>
      </w:r>
      <w:r>
        <w:t>ứ</w:t>
      </w:r>
      <w:r>
        <w:t>ng h</w:t>
      </w:r>
      <w:r>
        <w:t>ữ</w:t>
      </w:r>
      <w:r>
        <w:t>u ích. Ngư</w:t>
      </w:r>
      <w:r>
        <w:t>ờ</w:t>
      </w:r>
      <w:r>
        <w:t>i chơi ki</w:t>
      </w:r>
      <w:r>
        <w:t>ể</w:t>
      </w:r>
      <w:r>
        <w:t>m tra m</w:t>
      </w:r>
      <w:r>
        <w:t>ộ</w:t>
      </w:r>
      <w:r>
        <w:t>t gi</w:t>
      </w:r>
      <w:r>
        <w:t>ả</w:t>
      </w:r>
      <w:r>
        <w:t xml:space="preserve"> thuy</w:t>
      </w:r>
      <w:r>
        <w:t>ế</w:t>
      </w:r>
      <w:r>
        <w:t>t v</w:t>
      </w:r>
      <w:r>
        <w:t>ề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r</w:t>
      </w:r>
      <w:r>
        <w:t>ồ</w:t>
      </w:r>
      <w:r>
        <w:t>i áp d</w:t>
      </w:r>
      <w:r>
        <w:t>ụ</w:t>
      </w:r>
      <w:r>
        <w:t>ng k</w:t>
      </w:r>
      <w:r>
        <w:t>ế</w:t>
      </w:r>
      <w:r>
        <w:t>t qu</w:t>
      </w:r>
      <w:r>
        <w:t>ả</w:t>
      </w:r>
      <w:r>
        <w:t xml:space="preserve"> vào công trình và cách s</w:t>
      </w:r>
      <w:r>
        <w:t>ố</w:t>
      </w:r>
      <w:r>
        <w:t>ng.</w:t>
      </w:r>
    </w:p>
    <w:p w14:paraId="4BC28432" w14:textId="77777777" w:rsidR="000A1BC0" w:rsidRDefault="00D9321D">
      <w:r>
        <w:rPr>
          <w:b/>
        </w:rPr>
        <w:lastRenderedPageBreak/>
        <w:t>Core Rules; Inputs.</w:t>
      </w:r>
      <w:r>
        <w:t xml:space="preserve"> MVP dùng kh</w:t>
      </w:r>
      <w:r>
        <w:t>ả</w:t>
      </w:r>
      <w:r>
        <w:t>o sát đơn gi</w:t>
      </w:r>
      <w:r>
        <w:t>ả</w:t>
      </w:r>
      <w:r>
        <w:t>n và th</w:t>
      </w:r>
      <w:r>
        <w:t>ử</w:t>
      </w:r>
      <w:r>
        <w:t xml:space="preserve"> nghi</w:t>
      </w:r>
      <w:r>
        <w:t>ệ</w:t>
      </w:r>
      <w:r>
        <w:t>m canh tác/nư</w:t>
      </w:r>
      <w:r>
        <w:t>ớ</w:t>
      </w:r>
      <w:r>
        <w:t>c v</w:t>
      </w:r>
      <w:r>
        <w:t>ớ</w:t>
      </w:r>
      <w:r>
        <w:t>i m</w:t>
      </w:r>
      <w:r>
        <w:t>ẫ</w:t>
      </w:r>
      <w:r>
        <w:t>u có gi</w:t>
      </w:r>
      <w:r>
        <w:t>ớ</w:t>
      </w:r>
      <w:r>
        <w:t>i h</w:t>
      </w:r>
      <w:r>
        <w:t>ạ</w:t>
      </w:r>
      <w:r>
        <w:t>n. Project c</w:t>
      </w:r>
      <w:r>
        <w:t>ầ</w:t>
      </w:r>
      <w:r>
        <w:t>n câu h</w:t>
      </w:r>
      <w:r>
        <w:t>ỏ</w:t>
      </w:r>
      <w:r>
        <w:t>i, bi</w:t>
      </w:r>
      <w:r>
        <w:t>ế</w:t>
      </w:r>
      <w:r>
        <w:t>n quan sát, phương pháp, m</w:t>
      </w:r>
      <w:r>
        <w:t>ẫ</w:t>
      </w:r>
      <w:r>
        <w:t>u, ngư</w:t>
      </w:r>
      <w:r>
        <w:t>ờ</w:t>
      </w:r>
      <w:r>
        <w:t>i ph</w:t>
      </w:r>
      <w:r>
        <w:t>ụ</w:t>
      </w:r>
      <w:r>
        <w:t xml:space="preserve"> trách và đi</w:t>
      </w:r>
      <w:r>
        <w:t>ề</w:t>
      </w:r>
      <w:r>
        <w:t>u ki</w:t>
      </w:r>
      <w:r>
        <w:t>ệ</w:t>
      </w:r>
      <w:r>
        <w:t>n k</w:t>
      </w:r>
      <w:r>
        <w:t>ế</w:t>
      </w:r>
      <w:r>
        <w:t>t thúc; không dùng thanh đi</w:t>
      </w:r>
      <w:r>
        <w:t>ể</w:t>
      </w:r>
      <w:r>
        <w:t>m research chung.</w:t>
      </w:r>
    </w:p>
    <w:p w14:paraId="00565B38" w14:textId="77777777" w:rsidR="000A1BC0" w:rsidRDefault="00D9321D">
      <w:r>
        <w:rPr>
          <w:b/>
        </w:rPr>
        <w:t>Outputs; Interactions With Other Systems.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thêm evidence, kho</w:t>
      </w:r>
      <w:r>
        <w:t>ả</w:t>
      </w:r>
      <w:r>
        <w:t>ng b</w:t>
      </w:r>
      <w:r>
        <w:t>ấ</w:t>
      </w:r>
      <w:r>
        <w:t>t đ</w:t>
      </w:r>
      <w:r>
        <w:t>ị</w:t>
      </w:r>
      <w:r>
        <w:t>nh và khuy</w:t>
      </w:r>
      <w:r>
        <w:t>ế</w:t>
      </w:r>
      <w:r>
        <w:t>n ngh</w:t>
      </w:r>
      <w:r>
        <w:t>ị</w:t>
      </w:r>
      <w:r>
        <w:t xml:space="preserve"> có đi</w:t>
      </w:r>
      <w:r>
        <w:t>ề</w:t>
      </w:r>
      <w:r>
        <w:t>u ki</w:t>
      </w:r>
      <w:r>
        <w:t>ệ</w:t>
      </w:r>
      <w:r>
        <w:t>n. Nó không nâng tr</w:t>
      </w:r>
      <w:r>
        <w:t>ự</w:t>
      </w:r>
      <w:r>
        <w:t>c ti</w:t>
      </w:r>
      <w:r>
        <w:t>ế</w:t>
      </w:r>
      <w:r>
        <w:t>p fertility hay m</w:t>
      </w:r>
      <w:r>
        <w:t>ở</w:t>
      </w:r>
      <w:r>
        <w:t xml:space="preserve"> máy; c</w:t>
      </w:r>
      <w:r>
        <w:t>ả</w:t>
      </w:r>
      <w:r>
        <w:t>i thi</w:t>
      </w:r>
      <w:r>
        <w:t>ệ</w:t>
      </w:r>
      <w:r>
        <w:t>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sau hành đ</w:t>
      </w:r>
      <w:r>
        <w:t>ộ</w:t>
      </w:r>
      <w:r>
        <w:t>ng th</w:t>
      </w:r>
      <w:r>
        <w:t>ự</w:t>
      </w:r>
      <w:r>
        <w:t>c t</w:t>
      </w:r>
      <w:r>
        <w:t>ế</w:t>
      </w:r>
      <w:r>
        <w:t xml:space="preserve"> trên đ</w:t>
      </w:r>
      <w:r>
        <w:t>ấ</w:t>
      </w:r>
      <w:r>
        <w:t>t, công c</w:t>
      </w:r>
      <w:r>
        <w:t>ụ</w:t>
      </w:r>
      <w:r>
        <w:t xml:space="preserve"> ho</w:t>
      </w:r>
      <w:r>
        <w:t>ặ</w:t>
      </w:r>
      <w:r>
        <w:t>c v</w:t>
      </w:r>
      <w:r>
        <w:t>ậ</w:t>
      </w:r>
      <w:r>
        <w:t>n hành.</w:t>
      </w:r>
    </w:p>
    <w:p w14:paraId="0BF619C9" w14:textId="77777777" w:rsidR="000A1BC0" w:rsidRDefault="00D9321D">
      <w:r>
        <w:rPr>
          <w:b/>
        </w:rPr>
        <w:t>Player Actions; NPC Actions.</w:t>
      </w:r>
      <w:r>
        <w:t xml:space="preserve"> Ngư</w:t>
      </w:r>
      <w:r>
        <w:t>ờ</w:t>
      </w:r>
      <w:r>
        <w:t>i chơi l</w:t>
      </w:r>
      <w:r>
        <w:t>ấ</w:t>
      </w:r>
      <w:r>
        <w:t>y m</w:t>
      </w:r>
      <w:r>
        <w:t>ẫ</w:t>
      </w:r>
      <w:r>
        <w:t>u, ghi đi</w:t>
      </w:r>
      <w:r>
        <w:t>ề</w:t>
      </w:r>
      <w:r>
        <w:t>u ki</w:t>
      </w:r>
      <w:r>
        <w:t>ệ</w:t>
      </w:r>
      <w:r>
        <w:t>n, đ</w:t>
      </w:r>
      <w:r>
        <w:t>ố</w:t>
      </w:r>
      <w:r>
        <w:t>i chi</w:t>
      </w:r>
      <w:r>
        <w:t>ế</w:t>
      </w:r>
      <w:r>
        <w:t>u và th</w:t>
      </w:r>
      <w:r>
        <w:t>ự</w:t>
      </w:r>
      <w:r>
        <w:t>c hi</w:t>
      </w:r>
      <w:r>
        <w:t>ệ</w:t>
      </w:r>
      <w:r>
        <w:t>n th</w:t>
      </w:r>
      <w:r>
        <w:t>ử</w:t>
      </w:r>
      <w:r>
        <w:t xml:space="preserve"> nh</w:t>
      </w:r>
      <w:r>
        <w:t>ỏ</w:t>
      </w:r>
      <w:r>
        <w:t>. NPC có chuyên môn tham gia đo/gi</w:t>
      </w:r>
      <w:r>
        <w:t>ả</w:t>
      </w:r>
      <w:r>
        <w:t>ng gi</w:t>
      </w:r>
      <w:r>
        <w:t>ả</w:t>
      </w:r>
      <w:r>
        <w:t>i n</w:t>
      </w:r>
      <w:r>
        <w:t>ế</w:t>
      </w:r>
      <w:r>
        <w:t>u đư</w:t>
      </w:r>
      <w:r>
        <w:t>ợ</w:t>
      </w:r>
      <w:r>
        <w:t>c tr</w:t>
      </w:r>
      <w:r>
        <w:t>ả</w:t>
      </w:r>
      <w:r>
        <w:t xml:space="preserve"> công và có l</w:t>
      </w:r>
      <w:r>
        <w:t>ị</w:t>
      </w:r>
      <w:r>
        <w:t>ch, có th</w:t>
      </w:r>
      <w:r>
        <w:t>ể</w:t>
      </w:r>
      <w:r>
        <w:t xml:space="preserve"> xin m</w:t>
      </w:r>
      <w:r>
        <w:t>ẫ</w:t>
      </w:r>
      <w:r>
        <w:t>u khác khi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u.</w:t>
      </w:r>
    </w:p>
    <w:p w14:paraId="7B47EE76" w14:textId="77777777" w:rsidR="000A1BC0" w:rsidRDefault="00D9321D">
      <w:r>
        <w:rPr>
          <w:b/>
        </w:rPr>
        <w:t>Simulation Logic; Offline Behavior.</w:t>
      </w:r>
      <w:r>
        <w:t xml:space="preserve"> </w:t>
      </w:r>
      <w:r>
        <w:rPr>
          <w:rFonts w:ascii="Consolas" w:hAnsi="Consolas"/>
          <w:sz w:val="18"/>
        </w:rPr>
        <w:t>Proposed → Prepared → Running → Evaluated → Archived/Iterating</w:t>
      </w:r>
      <w:r>
        <w:t>. Work ch</w:t>
      </w:r>
      <w:r>
        <w:t>ỉ</w:t>
      </w:r>
      <w:r>
        <w:t xml:space="preserve"> ch</w:t>
      </w:r>
      <w:r>
        <w:t>ạ</w:t>
      </w:r>
      <w:r>
        <w:t>y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 M</w:t>
      </w:r>
      <w:r>
        <w:t>ẫ</w:t>
      </w:r>
      <w:r>
        <w:t>u môi trư</w:t>
      </w:r>
      <w:r>
        <w:t>ờ</w:t>
      </w:r>
      <w:r>
        <w:t>ng ti</w:t>
      </w:r>
      <w:r>
        <w:t>ế</w:t>
      </w:r>
      <w:r>
        <w:t>p t</w:t>
      </w:r>
      <w:r>
        <w:t>ụ</w:t>
      </w:r>
      <w:r>
        <w:t>c bi</w:t>
      </w:r>
      <w:r>
        <w:t>ế</w:t>
      </w:r>
      <w:r>
        <w:t>n đ</w:t>
      </w:r>
      <w:r>
        <w:t>ổ</w:t>
      </w:r>
      <w:r>
        <w:t>i offline; m</w:t>
      </w:r>
      <w:r>
        <w:t>ẫ</w:t>
      </w:r>
      <w:r>
        <w:t>u homestead không t</w:t>
      </w:r>
      <w:r>
        <w:t>ự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n</w:t>
      </w:r>
      <w:r>
        <w:t>ế</w:t>
      </w:r>
      <w:r>
        <w:t>u đã h</w:t>
      </w:r>
      <w:r>
        <w:t>ế</w:t>
      </w:r>
      <w:r>
        <w:t>t tín d</w:t>
      </w:r>
      <w:r>
        <w:t>ụ</w:t>
      </w:r>
      <w:r>
        <w:t>ng công vi</w:t>
      </w:r>
      <w:r>
        <w:t>ệ</w:t>
      </w:r>
      <w:r>
        <w:t>c.</w:t>
      </w:r>
    </w:p>
    <w:p w14:paraId="11942729" w14:textId="77777777" w:rsidR="000A1BC0" w:rsidRDefault="00D9321D">
      <w:r>
        <w:rPr>
          <w:b/>
        </w:rPr>
        <w:t>Failure States; Emergent Outcomes.</w:t>
      </w:r>
      <w:r>
        <w:t xml:space="preserve"> Lũ làm m</w:t>
      </w:r>
      <w:r>
        <w:t>ấ</w:t>
      </w:r>
      <w:r>
        <w:t>t ô đ</w:t>
      </w:r>
      <w:r>
        <w:t>ố</w:t>
      </w:r>
      <w:r>
        <w:t>i ch</w:t>
      </w:r>
      <w:r>
        <w:t>ứ</w:t>
      </w:r>
      <w:r>
        <w:t>ng khi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Inconclusive; m</w:t>
      </w:r>
      <w:r>
        <w:t>ẫ</w:t>
      </w:r>
      <w:r>
        <w:t>u đã tiêu dùng không hoàn l</w:t>
      </w:r>
      <w:r>
        <w:t>ạ</w:t>
      </w:r>
      <w:r>
        <w:t>i. Nghiên c</w:t>
      </w:r>
      <w:r>
        <w:t>ứ</w:t>
      </w:r>
      <w:r>
        <w:t>u th</w:t>
      </w:r>
      <w:r>
        <w:t>ấ</w:t>
      </w:r>
      <w:r>
        <w:t>t b</w:t>
      </w:r>
      <w:r>
        <w:t>ạ</w:t>
      </w:r>
      <w:r>
        <w:t>i v</w:t>
      </w:r>
      <w:r>
        <w:t>ẫ</w:t>
      </w:r>
      <w:r>
        <w:t>n có th</w:t>
      </w:r>
      <w:r>
        <w:t>ể</w:t>
      </w:r>
      <w:r>
        <w:t xml:space="preserve"> ch</w:t>
      </w:r>
      <w:r>
        <w:t>ỉ</w:t>
      </w:r>
      <w:r>
        <w:t xml:space="preserve"> ra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m</w:t>
      </w:r>
      <w:r>
        <w:t>ộ</w:t>
      </w:r>
      <w:r>
        <w:t>t đ</w:t>
      </w:r>
      <w:r>
        <w:t>ợ</w:t>
      </w:r>
      <w:r>
        <w:t>t lũ ho</w:t>
      </w:r>
      <w:r>
        <w:t>ặ</w:t>
      </w:r>
      <w:r>
        <w:t>c l</w:t>
      </w:r>
      <w:r>
        <w:t>ỗ</w:t>
      </w:r>
      <w:r>
        <w:t>i phương pháp.</w:t>
      </w:r>
    </w:p>
    <w:p w14:paraId="7BAF15A6" w14:textId="77777777" w:rsidR="000A1BC0" w:rsidRDefault="00D9321D">
      <w:r>
        <w:rPr>
          <w:b/>
        </w:rPr>
        <w:t>UI Presentation; Performance Considerations.</w:t>
      </w:r>
      <w:r>
        <w:t xml:space="preserve"> B</w:t>
      </w:r>
      <w:r>
        <w:t>ả</w:t>
      </w:r>
      <w:r>
        <w:t>ng th</w:t>
      </w:r>
      <w:r>
        <w:t>ử</w:t>
      </w:r>
      <w:r>
        <w:t xml:space="preserve"> nghi</w:t>
      </w:r>
      <w:r>
        <w:t>ệ</w:t>
      </w:r>
      <w:r>
        <w:t>m nêu “đã th</w:t>
      </w:r>
      <w:r>
        <w:t>ấ</w:t>
      </w:r>
      <w:r>
        <w:t>y / còn chưa rõ / đi</w:t>
      </w:r>
      <w:r>
        <w:t>ề</w:t>
      </w:r>
      <w:r>
        <w:t>u ki</w:t>
      </w:r>
      <w:r>
        <w:t>ệ</w:t>
      </w:r>
      <w:r>
        <w:t>n áp d</w:t>
      </w:r>
      <w:r>
        <w:t>ụ</w:t>
      </w:r>
      <w:r>
        <w:t>ng”. Mô hình dùng thông s</w:t>
      </w:r>
      <w:r>
        <w:t>ố</w:t>
      </w:r>
      <w:r>
        <w:t xml:space="preserve"> có s</w:t>
      </w:r>
      <w:r>
        <w:t>ẵ</w:t>
      </w:r>
      <w:r>
        <w:t>n c</w:t>
      </w:r>
      <w:r>
        <w:t>ủ</w:t>
      </w:r>
      <w:r>
        <w:t>a ecology và noise có seed lưu, không ch</w:t>
      </w:r>
      <w:r>
        <w:t>ạ</w:t>
      </w:r>
      <w:r>
        <w:t>y mô ph</w:t>
      </w:r>
      <w:r>
        <w:t>ỏ</w:t>
      </w:r>
      <w:r>
        <w:t>ng khoa h</w:t>
      </w:r>
      <w:r>
        <w:t>ọ</w:t>
      </w:r>
      <w:r>
        <w:t>c th</w:t>
      </w:r>
      <w:r>
        <w:t>ứ</w:t>
      </w:r>
      <w:r>
        <w:t xml:space="preserve"> hai cho t</w:t>
      </w:r>
      <w:r>
        <w:t>ừ</w:t>
      </w:r>
      <w:r>
        <w:t>ng project.</w:t>
      </w:r>
    </w:p>
    <w:p w14:paraId="06DE85A2" w14:textId="77777777" w:rsidR="000A1BC0" w:rsidRDefault="00D9321D">
      <w:r>
        <w:rPr>
          <w:b/>
        </w:rPr>
        <w:t>Edge Cases; Future Expansion.</w:t>
      </w:r>
      <w:r>
        <w:t xml:space="preserve"> Đo l</w:t>
      </w:r>
      <w:r>
        <w:t>ạ</w:t>
      </w:r>
      <w:r>
        <w:t>i cùng m</w:t>
      </w:r>
      <w:r>
        <w:t>ẫ</w:t>
      </w:r>
      <w:r>
        <w:t>u không t</w:t>
      </w:r>
      <w:r>
        <w:t>ạ</w:t>
      </w:r>
      <w:r>
        <w:t>o b</w:t>
      </w:r>
      <w:r>
        <w:t>ằ</w:t>
      </w:r>
      <w:r>
        <w:t>ng ch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p. Alpha thêm thí nghi</w:t>
      </w:r>
      <w:r>
        <w:t>ệ</w:t>
      </w:r>
      <w:r>
        <w:t>m nhi</w:t>
      </w:r>
      <w:r>
        <w:t>ề</w:t>
      </w:r>
      <w:r>
        <w:t>u mùa và t</w:t>
      </w:r>
      <w:r>
        <w:t>ổ</w:t>
      </w:r>
      <w:r>
        <w:t xml:space="preserve"> ch</w:t>
      </w:r>
      <w:r>
        <w:t>ứ</w:t>
      </w:r>
      <w:r>
        <w:t>c h</w:t>
      </w:r>
      <w:r>
        <w:t>ọ</w:t>
      </w:r>
      <w:r>
        <w:t>c t</w:t>
      </w:r>
      <w:r>
        <w:t>ậ</w:t>
      </w:r>
      <w:r>
        <w:t>p; ph</w:t>
      </w:r>
      <w:r>
        <w:t>ụ</w:t>
      </w:r>
      <w:r>
        <w:t>c h</w:t>
      </w:r>
      <w:r>
        <w:t>ồ</w:t>
      </w:r>
      <w:r>
        <w:t>i loài, gene và công ngh</w:t>
      </w:r>
      <w:r>
        <w:t>ệ</w:t>
      </w:r>
      <w:r>
        <w:t xml:space="preserve"> l</w:t>
      </w:r>
      <w:r>
        <w:t>ớ</w:t>
      </w:r>
      <w:r>
        <w:t>n ch</w:t>
      </w:r>
      <w:r>
        <w:t>ỉ</w:t>
      </w:r>
      <w:r>
        <w:t xml:space="preserve"> sau khi ngu</w:t>
      </w:r>
      <w:r>
        <w:t>ồ</w:t>
      </w:r>
      <w:r>
        <w:t>n m</w:t>
      </w:r>
      <w:r>
        <w:t>ẫ</w:t>
      </w:r>
      <w:r>
        <w:t>u, chi phí và h</w:t>
      </w:r>
      <w:r>
        <w:t>ậ</w:t>
      </w:r>
      <w:r>
        <w:t>u qu</w:t>
      </w:r>
      <w:r>
        <w:t>ả</w:t>
      </w:r>
      <w:r>
        <w:t xml:space="preserve"> sinh thái đã có thi</w:t>
      </w:r>
      <w:r>
        <w:t>ế</w:t>
      </w:r>
      <w:r>
        <w:t>t k</w:t>
      </w:r>
      <w:r>
        <w:t>ế</w:t>
      </w:r>
      <w:r>
        <w:t xml:space="preserve"> riêng.</w:t>
      </w:r>
    </w:p>
    <w:p w14:paraId="21B942F0" w14:textId="77777777" w:rsidR="000A1BC0" w:rsidRDefault="00D9321D">
      <w:r>
        <w:t>Ví d</w:t>
      </w:r>
      <w:r>
        <w:t>ụ</w:t>
      </w:r>
      <w:r>
        <w:t xml:space="preserve"> nghiên c</w:t>
      </w:r>
      <w:r>
        <w:t>ứ</w:t>
      </w:r>
      <w:r>
        <w:t>u th</w:t>
      </w:r>
      <w:r>
        <w:t>ự</w:t>
      </w:r>
      <w:r>
        <w:t>c d</w:t>
      </w:r>
      <w:r>
        <w:t>ụ</w:t>
      </w:r>
      <w:r>
        <w:t>ng: ghi đ</w:t>
      </w:r>
      <w:r>
        <w:t>ộ</w:t>
      </w:r>
      <w:r>
        <w:t xml:space="preserve"> </w:t>
      </w:r>
      <w:r>
        <w:t>ẩ</w:t>
      </w:r>
      <w:r>
        <w:t>m hai ô ru</w:t>
      </w:r>
      <w:r>
        <w:t>ộ</w:t>
      </w:r>
      <w:r>
        <w:t>ng cùng lo</w:t>
      </w:r>
      <w:r>
        <w:t>ạ</w:t>
      </w:r>
      <w:r>
        <w:t>i đ</w:t>
      </w:r>
      <w:r>
        <w:t>ấ</w:t>
      </w:r>
      <w:r>
        <w:t xml:space="preserve">t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m</w:t>
      </w:r>
      <w:r>
        <w:t>ở</w:t>
      </w:r>
      <w:r>
        <w:t>/đóng van, theo dõi ba ngày, so chênh l</w:t>
      </w:r>
      <w:r>
        <w:t>ệ</w:t>
      </w:r>
      <w:r>
        <w:t>ch và ki</w:t>
      </w:r>
      <w:r>
        <w:t>ể</w:t>
      </w:r>
      <w:r>
        <w:t>m tra mưa. N</w:t>
      </w:r>
      <w:r>
        <w:t>ế</w:t>
      </w:r>
      <w:r>
        <w:t>u ba ngày đ</w:t>
      </w:r>
      <w:r>
        <w:t>ề</w:t>
      </w:r>
      <w:r>
        <w:t>u mưa l</w:t>
      </w:r>
      <w:r>
        <w:t>ớ</w:t>
      </w:r>
      <w:r>
        <w:t>n, báo “chưa tách đư</w:t>
      </w:r>
      <w:r>
        <w:t>ợ</w:t>
      </w:r>
      <w:r>
        <w:t>c tác đ</w:t>
      </w:r>
      <w:r>
        <w:t>ộ</w:t>
      </w:r>
      <w:r>
        <w:t>ng tư</w:t>
      </w:r>
      <w:r>
        <w:t>ớ</w:t>
      </w:r>
      <w:r>
        <w:t>i”. Ngư</w:t>
      </w:r>
      <w:r>
        <w:t>ờ</w:t>
      </w:r>
      <w:r>
        <w:t>i chơi v</w:t>
      </w:r>
      <w:r>
        <w:t>ẫ</w:t>
      </w:r>
      <w:r>
        <w:t>n có th</w:t>
      </w:r>
      <w:r>
        <w:t>ể</w:t>
      </w:r>
      <w:r>
        <w:t xml:space="preserve"> dùng van; nghiên c</w:t>
      </w:r>
      <w:r>
        <w:t>ứ</w:t>
      </w:r>
      <w:r>
        <w:t>u giúp d</w:t>
      </w:r>
      <w:r>
        <w:t>ự</w:t>
      </w:r>
      <w:r>
        <w:t xml:space="preserve"> báo t</w:t>
      </w:r>
      <w:r>
        <w:t>ố</w:t>
      </w:r>
      <w:r>
        <w:t>t hơn, không c</w:t>
      </w:r>
      <w:r>
        <w:t>ấ</w:t>
      </w:r>
      <w:r>
        <w:t>p quy</w:t>
      </w:r>
      <w:r>
        <w:t>ề</w:t>
      </w:r>
      <w:r>
        <w:t>n thao tác b</w:t>
      </w:r>
      <w:r>
        <w:t>ằ</w:t>
      </w:r>
      <w:r>
        <w:t>ng phép m</w:t>
      </w:r>
      <w:r>
        <w:t>ở</w:t>
      </w:r>
      <w:r>
        <w:t xml:space="preserve"> khóa.</w:t>
      </w:r>
    </w:p>
    <w:p w14:paraId="5B49B5AC" w14:textId="77777777" w:rsidR="000A1BC0" w:rsidRDefault="00D9321D">
      <w:pPr>
        <w:pStyle w:val="Heading1"/>
        <w:pageBreakBefore/>
      </w:pPr>
      <w:bookmarkStart w:id="77" w:name="_Toc240037383"/>
      <w:r>
        <w:lastRenderedPageBreak/>
        <w:t>The Unfinished Earth Persistence Production</w:t>
      </w:r>
      <w:bookmarkEnd w:id="77"/>
    </w:p>
    <w:p w14:paraId="35CB6213" w14:textId="77777777" w:rsidR="000A1BC0" w:rsidRDefault="00D9321D">
      <w:r>
        <w:t>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v0.1 · 11/09/2026 · Các m</w:t>
      </w:r>
      <w:r>
        <w:t>ụ</w:t>
      </w:r>
      <w:r>
        <w:t>c 75–108 c</w:t>
      </w:r>
      <w:r>
        <w:t>ủ</w:t>
      </w:r>
      <w:r>
        <w:t>a Game Design Bible.</w:t>
      </w:r>
    </w:p>
    <w:p w14:paraId="567E3D88" w14:textId="77777777" w:rsidR="000A1BC0" w:rsidRDefault="00D9321D">
      <w:r>
        <w:t>Đây là h</w:t>
      </w:r>
      <w:r>
        <w:t>ợ</w:t>
      </w:r>
      <w:r>
        <w:t>p đ</w:t>
      </w:r>
      <w:r>
        <w:t>ồ</w:t>
      </w:r>
      <w:r>
        <w:t>ng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làm prototype và ki</w:t>
      </w:r>
      <w:r>
        <w:t>ể</w:t>
      </w:r>
      <w:r>
        <w:t>m ch</w:t>
      </w:r>
      <w:r>
        <w:t>ứ</w:t>
      </w:r>
      <w:r>
        <w:t>ng, chưa ph</w:t>
      </w:r>
      <w:r>
        <w:t>ả</w:t>
      </w:r>
      <w:r>
        <w:t>i mô t</w:t>
      </w:r>
      <w:r>
        <w:t>ả</w:t>
      </w:r>
      <w:r>
        <w:t xml:space="preserve"> ph</w:t>
      </w:r>
      <w:r>
        <w:t>ầ</w:t>
      </w:r>
      <w:r>
        <w:t>n m</w:t>
      </w:r>
      <w:r>
        <w:t>ề</w:t>
      </w:r>
      <w:r>
        <w:t>m đã tri</w:t>
      </w:r>
      <w:r>
        <w:t>ể</w:t>
      </w:r>
      <w:r>
        <w:t xml:space="preserve">n khai. </w:t>
      </w:r>
      <w:r>
        <w:rPr>
          <w:b/>
        </w:rPr>
        <w:t>ASSUMPTION</w:t>
      </w:r>
      <w:r>
        <w:t xml:space="preserve"> ch</w:t>
      </w:r>
      <w:r>
        <w:t>ỉ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có </w:t>
      </w:r>
      <w:r>
        <w:t>ả</w:t>
      </w:r>
      <w:r>
        <w:t>nh hư</w:t>
      </w:r>
      <w:r>
        <w:t>ở</w:t>
      </w:r>
      <w:r>
        <w:t>ng l</w:t>
      </w:r>
      <w:r>
        <w:t>ớ</w:t>
      </w:r>
      <w:r>
        <w:t>n; toàn b</w:t>
      </w:r>
      <w:r>
        <w:t>ộ</w:t>
      </w:r>
      <w:r>
        <w:t xml:space="preserve"> s</w:t>
      </w:r>
      <w:r>
        <w:t>ố</w:t>
      </w:r>
      <w:r>
        <w:t xml:space="preserve"> hi</w:t>
      </w:r>
      <w:r>
        <w:t>ệ</w:t>
      </w:r>
      <w:r>
        <w:t>u năng, th</w:t>
      </w:r>
      <w:r>
        <w:t>ờ</w:t>
      </w:r>
      <w:r>
        <w:t>i gian s</w:t>
      </w:r>
      <w:r>
        <w:t>ả</w:t>
      </w:r>
      <w:r>
        <w:t>n xu</w:t>
      </w:r>
      <w:r>
        <w:t>ấ</w:t>
      </w:r>
      <w:r>
        <w:t>t và tiêu chí th</w:t>
      </w:r>
      <w:r>
        <w:t>ử</w:t>
      </w:r>
      <w:r>
        <w:t xml:space="preserve"> dư</w:t>
      </w:r>
      <w:r>
        <w:t>ớ</w:t>
      </w:r>
      <w:r>
        <w:t>i đây là m</w:t>
      </w:r>
      <w:r>
        <w:t>ụ</w:t>
      </w:r>
      <w:r>
        <w:t>c tiêu chưa đo. Ph</w:t>
      </w:r>
      <w:r>
        <w:t>ạ</w:t>
      </w:r>
      <w:r>
        <w:t>m vi m</w:t>
      </w:r>
      <w:r>
        <w:t>ặ</w:t>
      </w:r>
      <w:r>
        <w:t>c đ</w:t>
      </w:r>
      <w:r>
        <w:t>ị</w:t>
      </w:r>
      <w:r>
        <w:t>nh là m</w:t>
      </w:r>
      <w:r>
        <w:t>ộ</w:t>
      </w:r>
      <w:r>
        <w:t>t world riêng, co-op PvE, m</w:t>
      </w:r>
      <w:r>
        <w:t>ờ</w:t>
      </w:r>
      <w:r>
        <w:t>i t</w:t>
      </w:r>
      <w:r>
        <w:t>ố</w:t>
      </w:r>
      <w:r>
        <w:t>i đa tám ngư</w:t>
      </w:r>
      <w:r>
        <w:t>ờ</w:t>
      </w:r>
      <w:r>
        <w:t>i. Repository công khai không bi</w:t>
      </w:r>
      <w:r>
        <w:t>ế</w:t>
      </w:r>
      <w:r>
        <w:t>n game thành MMO công khai.</w:t>
      </w:r>
    </w:p>
    <w:p w14:paraId="440B60F3" w14:textId="77777777" w:rsidR="000A1BC0" w:rsidRDefault="00D9321D">
      <w:pPr>
        <w:pStyle w:val="Heading2"/>
      </w:pPr>
      <w:bookmarkStart w:id="78" w:name="_Toc240037384"/>
      <w:r>
        <w:t>75 Co op</w:t>
      </w:r>
      <w:bookmarkEnd w:id="78"/>
    </w:p>
    <w:p w14:paraId="03931C41" w14:textId="77777777" w:rsidR="000A1BC0" w:rsidRDefault="00D9321D">
      <w:r>
        <w:rPr>
          <w:b/>
        </w:rPr>
        <w:t>Purpose.</w:t>
      </w:r>
      <w:r>
        <w:t xml:space="preserve"> Cho m</w:t>
      </w:r>
      <w:r>
        <w:t>ộ</w:t>
      </w:r>
      <w:r>
        <w:t>t nhóm s</w:t>
      </w:r>
      <w:r>
        <w:t>ố</w:t>
      </w:r>
      <w:r>
        <w:t>ng chung và th</w:t>
      </w:r>
      <w:r>
        <w:t>ự</w:t>
      </w:r>
      <w:r>
        <w:t>c hi</w:t>
      </w:r>
      <w:r>
        <w:t>ệ</w:t>
      </w:r>
      <w:r>
        <w:t>n nh</w:t>
      </w:r>
      <w:r>
        <w:t>ữ</w:t>
      </w:r>
      <w:r>
        <w:t>ng vi</w:t>
      </w:r>
      <w:r>
        <w:t>ệ</w:t>
      </w:r>
      <w:r>
        <w:t>c b</w:t>
      </w:r>
      <w:r>
        <w:t>ổ</w:t>
      </w:r>
      <w:r>
        <w:t xml:space="preserve"> sung cho nhau. </w:t>
      </w:r>
      <w:r>
        <w:rPr>
          <w:b/>
        </w:rPr>
        <w:t>Player Experience.</w:t>
      </w:r>
      <w:r>
        <w:t xml:space="preserve"> M</w:t>
      </w:r>
      <w:r>
        <w:t>ộ</w:t>
      </w:r>
      <w:r>
        <w:t>t ngư</w:t>
      </w:r>
      <w:r>
        <w:t>ờ</w:t>
      </w:r>
      <w:r>
        <w:t>i s</w:t>
      </w:r>
      <w:r>
        <w:t>ử</w:t>
      </w:r>
      <w:r>
        <w:t>a c</w:t>
      </w:r>
      <w:r>
        <w:t>ầ</w:t>
      </w:r>
      <w:r>
        <w:t>u, m</w:t>
      </w:r>
      <w:r>
        <w:t>ộ</w:t>
      </w:r>
      <w:r>
        <w:t>t ngư</w:t>
      </w:r>
      <w:r>
        <w:t>ờ</w:t>
      </w:r>
      <w:r>
        <w:t>i ch</w:t>
      </w:r>
      <w:r>
        <w:t>ở</w:t>
      </w:r>
      <w:r>
        <w:t xml:space="preserve"> g</w:t>
      </w:r>
      <w:r>
        <w:t>ỗ</w:t>
      </w:r>
      <w:r>
        <w:t>, ngư</w:t>
      </w:r>
      <w:r>
        <w:t>ờ</w:t>
      </w:r>
      <w:r>
        <w:t>i còn l</w:t>
      </w:r>
      <w:r>
        <w:t>ạ</w:t>
      </w:r>
      <w:r>
        <w:t>i thương lư</w:t>
      </w:r>
      <w:r>
        <w:t>ợ</w:t>
      </w:r>
      <w:r>
        <w:t>ng ngu</w:t>
      </w:r>
      <w:r>
        <w:t>ồ</w:t>
      </w:r>
      <w:r>
        <w:t>n th</w:t>
      </w:r>
      <w:r>
        <w:t>ự</w:t>
      </w:r>
      <w:r>
        <w:t>c ph</w:t>
      </w:r>
      <w:r>
        <w:t>ẩ</w:t>
      </w:r>
      <w:r>
        <w:t>m; solo làm cùng chu</w:t>
      </w:r>
      <w:r>
        <w:t>ỗ</w:t>
      </w:r>
      <w:r>
        <w:t>i b</w:t>
      </w:r>
      <w:r>
        <w:t>ằ</w:t>
      </w:r>
      <w:r>
        <w:t>ng th</w:t>
      </w:r>
      <w:r>
        <w:t>ứ</w:t>
      </w:r>
      <w:r>
        <w:t xml:space="preserve"> t</w:t>
      </w:r>
      <w:r>
        <w:t>ự</w:t>
      </w:r>
      <w:r>
        <w:t xml:space="preserve"> và h</w:t>
      </w:r>
      <w:r>
        <w:t>ợ</w:t>
      </w:r>
      <w:r>
        <w:t>p đ</w:t>
      </w:r>
      <w:r>
        <w:t>ồ</w:t>
      </w:r>
      <w:r>
        <w:t>ng NPC.</w:t>
      </w:r>
    </w:p>
    <w:p w14:paraId="3DAF9226" w14:textId="77777777" w:rsidR="000A1BC0" w:rsidRDefault="00D9321D">
      <w:r>
        <w:rPr>
          <w:b/>
        </w:rPr>
        <w:t>Core Rules.</w:t>
      </w:r>
      <w:r>
        <w:t xml:space="preserve"> M</w:t>
      </w:r>
      <w:r>
        <w:t>ộ</w:t>
      </w:r>
      <w:r>
        <w:t>t account có m</w:t>
      </w:r>
      <w:r>
        <w:t>ộ</w:t>
      </w:r>
      <w:r>
        <w:t>t nhân v</w:t>
      </w:r>
      <w:r>
        <w:t>ậ</w:t>
      </w:r>
      <w:r>
        <w:t>t đang ho</w:t>
      </w:r>
      <w:r>
        <w:t>ạ</w:t>
      </w:r>
      <w:r>
        <w:t>t đ</w:t>
      </w:r>
      <w:r>
        <w:t>ộ</w:t>
      </w:r>
      <w:r>
        <w:t>ng trong world; t</w:t>
      </w:r>
      <w:r>
        <w:t>ố</w:t>
      </w:r>
      <w:r>
        <w:t>i đa tám slot đ</w:t>
      </w:r>
      <w:r>
        <w:t>ồ</w:t>
      </w:r>
      <w:r>
        <w:t>ng th</w:t>
      </w:r>
      <w:r>
        <w:t>ờ</w:t>
      </w:r>
      <w:r>
        <w:t>i, m</w:t>
      </w:r>
      <w:r>
        <w:t>ộ</w:t>
      </w:r>
      <w:r>
        <w:t>t homestead chung. Không class lock, không nhân damage ho</w:t>
      </w:r>
      <w:r>
        <w:t>ặ</w:t>
      </w:r>
      <w:r>
        <w:t>c nhu c</w:t>
      </w:r>
      <w:r>
        <w:t>ầ</w:t>
      </w:r>
      <w:r>
        <w:t>u sinh t</w:t>
      </w:r>
      <w:r>
        <w:t>ồ</w:t>
      </w:r>
      <w:r>
        <w:t>n theo s</w:t>
      </w:r>
      <w:r>
        <w:t>ố</w:t>
      </w:r>
      <w:r>
        <w:t xml:space="preserve"> ngư</w:t>
      </w:r>
      <w:r>
        <w:t>ờ</w:t>
      </w:r>
      <w:r>
        <w:t xml:space="preserve">i. </w:t>
      </w:r>
      <w:r>
        <w:rPr>
          <w:b/>
        </w:rPr>
        <w:t>Inputs.</w:t>
      </w:r>
      <w:r>
        <w:t xml:space="preserve"> Thành viên, quy</w:t>
      </w:r>
      <w:r>
        <w:t>ề</w:t>
      </w:r>
      <w:r>
        <w:t>n, v</w:t>
      </w:r>
      <w:r>
        <w:t>ị</w:t>
      </w:r>
      <w:r>
        <w:t xml:space="preserve"> trí, hành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 xml:space="preserve"> và tài nguyên đã s</w:t>
      </w:r>
      <w:r>
        <w:t>ở</w:t>
      </w:r>
      <w:r>
        <w:t xml:space="preserve"> h</w:t>
      </w:r>
      <w:r>
        <w:t>ữ</w:t>
      </w:r>
      <w:r>
        <w:t>u.</w:t>
      </w:r>
    </w:p>
    <w:p w14:paraId="13869FE9" w14:textId="77777777" w:rsidR="000A1BC0" w:rsidRDefault="00D9321D">
      <w:r>
        <w:rPr>
          <w:b/>
        </w:rPr>
        <w:t>Outputs.</w:t>
      </w:r>
      <w:r>
        <w:t xml:space="preserve"> L</w:t>
      </w:r>
      <w:r>
        <w:t>ệ</w:t>
      </w:r>
      <w:r>
        <w:t>nh đư</w:t>
      </w:r>
      <w:r>
        <w:t>ợ</w:t>
      </w:r>
      <w:r>
        <w:t>c xác nh</w:t>
      </w:r>
      <w:r>
        <w:t>ậ</w:t>
      </w:r>
      <w:r>
        <w:t>n, công trình chung, công vi</w:t>
      </w:r>
      <w:r>
        <w:t>ệ</w:t>
      </w:r>
      <w:r>
        <w:t>c nh</w:t>
      </w:r>
      <w:r>
        <w:t>ậ</w:t>
      </w:r>
      <w:r>
        <w:t>n trách nhi</w:t>
      </w:r>
      <w:r>
        <w:t>ệ</w:t>
      </w:r>
      <w:r>
        <w:t>m, b</w:t>
      </w:r>
      <w:r>
        <w:t>ả</w:t>
      </w:r>
      <w:r>
        <w:t>n đ</w:t>
      </w:r>
      <w:r>
        <w:t>ồ</w:t>
      </w:r>
      <w:r>
        <w:t xml:space="preserve"> chia s</w:t>
      </w:r>
      <w:r>
        <w:t>ẻ</w:t>
      </w:r>
      <w:r>
        <w:t xml:space="preserve"> có ngu</w:t>
      </w:r>
      <w:r>
        <w:t>ồ</w:t>
      </w:r>
      <w:r>
        <w:t xml:space="preserve">n tin. </w:t>
      </w:r>
      <w:r>
        <w:rPr>
          <w:b/>
        </w:rPr>
        <w:t>Interactions With Other Systems.</w:t>
      </w:r>
      <w:r>
        <w:t xml:space="preserve"> Co-op dùng cùng inventory ledger, logistics, reputation, protection và Chronicle; không t</w:t>
      </w:r>
      <w:r>
        <w:t>ạ</w:t>
      </w:r>
      <w:r>
        <w:t>o b</w:t>
      </w:r>
      <w:r>
        <w:t>ả</w:t>
      </w:r>
      <w:r>
        <w:t>n sao tài nguyên cho t</w:t>
      </w:r>
      <w:r>
        <w:t>ừ</w:t>
      </w:r>
      <w:r>
        <w:t>ng thành viên.</w:t>
      </w:r>
    </w:p>
    <w:p w14:paraId="2EB17AE6" w14:textId="77777777" w:rsidR="000A1BC0" w:rsidRDefault="00D9321D">
      <w:r>
        <w:rPr>
          <w:b/>
        </w:rPr>
        <w:t>Player Actions.</w:t>
      </w:r>
      <w:r>
        <w:t xml:space="preserve"> Nh</w:t>
      </w:r>
      <w:r>
        <w:t>ậ</w:t>
      </w:r>
      <w:r>
        <w:t>n ho</w:t>
      </w:r>
      <w:r>
        <w:t>ặ</w:t>
      </w:r>
      <w:r>
        <w:t>c bàn giao vi</w:t>
      </w:r>
      <w:r>
        <w:t>ệ</w:t>
      </w:r>
      <w:r>
        <w:t>c, đánh d</w:t>
      </w:r>
      <w:r>
        <w:t>ấ</w:t>
      </w:r>
      <w:r>
        <w:t>u b</w:t>
      </w:r>
      <w:r>
        <w:t>ả</w:t>
      </w:r>
      <w:r>
        <w:t>n đ</w:t>
      </w:r>
      <w:r>
        <w:t>ồ</w:t>
      </w:r>
      <w:r>
        <w:t>, trao đ</w:t>
      </w:r>
      <w:r>
        <w:t>ồ</w:t>
      </w:r>
      <w:r>
        <w:t>, xây theo quy</w:t>
      </w:r>
      <w:r>
        <w:t>ề</w:t>
      </w:r>
      <w:r>
        <w:t xml:space="preserve">n. </w:t>
      </w:r>
      <w:r>
        <w:rPr>
          <w:b/>
        </w:rPr>
        <w:t>NPC Actions.</w:t>
      </w:r>
      <w:r>
        <w:t xml:space="preserve"> NPC ký h</w:t>
      </w:r>
      <w:r>
        <w:t>ợ</w:t>
      </w:r>
      <w:r>
        <w:t>p đ</w:t>
      </w:r>
      <w:r>
        <w:t>ồ</w:t>
      </w:r>
      <w:r>
        <w:t>ng v</w:t>
      </w:r>
      <w:r>
        <w:t>ớ</w:t>
      </w:r>
      <w:r>
        <w:t>i nhóm ho</w:t>
      </w:r>
      <w:r>
        <w:t>ặ</w:t>
      </w:r>
      <w:r>
        <w:t>c cá nhân đư</w:t>
      </w:r>
      <w:r>
        <w:t>ợ</w:t>
      </w:r>
      <w:r>
        <w:t>c ch</w:t>
      </w:r>
      <w:r>
        <w:t>ỉ</w:t>
      </w:r>
      <w:r>
        <w:t xml:space="preserve"> rõ; thay ngư</w:t>
      </w:r>
      <w:r>
        <w:t>ờ</w:t>
      </w:r>
      <w:r>
        <w:t>i giao hàng không 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 th</w:t>
      </w:r>
      <w:r>
        <w:t>ứ</w:t>
      </w:r>
      <w:r>
        <w:t xml:space="preserve"> hai.</w:t>
      </w:r>
    </w:p>
    <w:p w14:paraId="69C48771" w14:textId="77777777" w:rsidR="000A1BC0" w:rsidRDefault="00D9321D">
      <w:r>
        <w:rPr>
          <w:b/>
        </w:rPr>
        <w:t>Simulation Logic.</w:t>
      </w:r>
      <w:r>
        <w:t xml:space="preserve"> Server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l</w:t>
      </w:r>
      <w:r>
        <w:t>ệ</w:t>
      </w:r>
      <w:r>
        <w:t>nh; m</w:t>
      </w:r>
      <w:r>
        <w:t>ộ</w:t>
      </w:r>
      <w:r>
        <w:t>t reservation có m</w:t>
      </w:r>
      <w:r>
        <w:t>ộ</w:t>
      </w:r>
      <w:r>
        <w:t>t ch</w:t>
      </w:r>
      <w:r>
        <w:t>ủ</w:t>
      </w:r>
      <w:r>
        <w:t xml:space="preserve"> và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ng. Hai ngư</w:t>
      </w:r>
      <w:r>
        <w:t>ờ</w:t>
      </w:r>
      <w:r>
        <w:t>i l</w:t>
      </w:r>
      <w:r>
        <w:t>ấ</w:t>
      </w:r>
      <w:r>
        <w:t>y món cu</w:t>
      </w:r>
      <w:r>
        <w:t>ố</w:t>
      </w:r>
      <w:r>
        <w:t>i cùng ch</w:t>
      </w:r>
      <w:r>
        <w:t>ỉ</w:t>
      </w:r>
      <w:r>
        <w:t xml:space="preserve"> có m</w:t>
      </w:r>
      <w:r>
        <w:t>ộ</w:t>
      </w:r>
      <w:r>
        <w:t>t giao d</w:t>
      </w:r>
      <w:r>
        <w:t>ị</w:t>
      </w:r>
      <w:r>
        <w:t xml:space="preserve">ch thành công. </w:t>
      </w:r>
      <w:r>
        <w:rPr>
          <w:b/>
        </w:rPr>
        <w:t>Offline Behavior.</w:t>
      </w:r>
      <w:r>
        <w:t xml:space="preserve"> Thành viên offline không ch</w:t>
      </w:r>
      <w:r>
        <w:t>ặ</w:t>
      </w:r>
      <w:r>
        <w:t>n ngư</w:t>
      </w:r>
      <w:r>
        <w:t>ờ</w:t>
      </w:r>
      <w:r>
        <w:t>i khác chơi; world ch</w:t>
      </w:r>
      <w:r>
        <w:t>ỉ</w:t>
      </w:r>
      <w:r>
        <w:t xml:space="preserve"> b</w:t>
      </w:r>
      <w:r>
        <w:t>ắ</w:t>
      </w:r>
      <w:r>
        <w:t>t đ</w:t>
      </w:r>
      <w:r>
        <w:t>ầ</w:t>
      </w:r>
      <w:r>
        <w:t>u th</w:t>
      </w:r>
      <w:r>
        <w:t>ờ</w:t>
      </w:r>
      <w:r>
        <w:t>i h</w:t>
      </w:r>
      <w:r>
        <w:t>ạ</w:t>
      </w:r>
      <w:r>
        <w:t>n v</w:t>
      </w:r>
      <w:r>
        <w:t>ắ</w:t>
      </w:r>
      <w:r>
        <w:t>ng khi không còn ai k</w:t>
      </w:r>
      <w:r>
        <w:t>ế</w:t>
      </w:r>
      <w:r>
        <w:t>t n</w:t>
      </w:r>
      <w:r>
        <w:t>ố</w:t>
      </w:r>
      <w:r>
        <w:t>i h</w:t>
      </w:r>
      <w:r>
        <w:t>ợ</w:t>
      </w:r>
      <w:r>
        <w:t>p l</w:t>
      </w:r>
      <w:r>
        <w:t>ệ</w:t>
      </w:r>
      <w:r>
        <w:t>.</w:t>
      </w:r>
    </w:p>
    <w:p w14:paraId="338CFB9A" w14:textId="77777777" w:rsidR="000A1BC0" w:rsidRDefault="00D9321D">
      <w:r>
        <w:rPr>
          <w:b/>
        </w:rPr>
        <w:t>Failure States.</w:t>
      </w:r>
      <w:r>
        <w:t xml:space="preserve"> Sai quy</w:t>
      </w:r>
      <w:r>
        <w:t>ề</w:t>
      </w:r>
      <w:r>
        <w:t>n, kho h</w:t>
      </w:r>
      <w:r>
        <w:t>ế</w:t>
      </w:r>
      <w:r>
        <w:t>t hàng, reservation cũ ho</w:t>
      </w:r>
      <w:r>
        <w:t>ặ</w:t>
      </w:r>
      <w:r>
        <w:t>c thành viên r</w:t>
      </w:r>
      <w:r>
        <w:t>ờ</w:t>
      </w:r>
      <w:r>
        <w:t xml:space="preserve">i nhóm. </w:t>
      </w:r>
      <w:r>
        <w:rPr>
          <w:b/>
        </w:rPr>
        <w:t>Emergent Outcomes.</w:t>
      </w:r>
      <w:r>
        <w:t xml:space="preserve"> Nhóm t</w:t>
      </w:r>
      <w:r>
        <w:t>ự</w:t>
      </w:r>
      <w:r>
        <w:t xml:space="preserve"> chuyên môn hóa theo s</w:t>
      </w:r>
      <w:r>
        <w:t>ở</w:t>
      </w:r>
      <w:r>
        <w:t xml:space="preserve"> thích, nhưng khi ngư</w:t>
      </w:r>
      <w:r>
        <w:t>ờ</w:t>
      </w:r>
      <w:r>
        <w:t>i th</w:t>
      </w:r>
      <w:r>
        <w:t>ợ</w:t>
      </w:r>
      <w:r>
        <w:t xml:space="preserve"> ngh</w:t>
      </w:r>
      <w:r>
        <w:t>ỉ</w:t>
      </w:r>
      <w:r>
        <w:t xml:space="preserve"> thì blueprint trong thư vi</w:t>
      </w:r>
      <w:r>
        <w:t>ệ</w:t>
      </w:r>
      <w:r>
        <w:t>n v</w:t>
      </w:r>
      <w:r>
        <w:t>ẫ</w:t>
      </w:r>
      <w:r>
        <w:t>n dùng đư</w:t>
      </w:r>
      <w:r>
        <w:t>ợ</w:t>
      </w:r>
      <w:r>
        <w:t>c.</w:t>
      </w:r>
    </w:p>
    <w:p w14:paraId="429D1EF5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ai đang làm vi</w:t>
      </w:r>
      <w:r>
        <w:t>ệ</w:t>
      </w:r>
      <w:r>
        <w:t>c gì, v</w:t>
      </w:r>
      <w:r>
        <w:t>ậ</w:t>
      </w:r>
      <w:r>
        <w:t>t li</w:t>
      </w:r>
      <w:r>
        <w:t>ệ</w:t>
      </w:r>
      <w:r>
        <w:t>u đã dành cho đâu và lý do thao tác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 xml:space="preserve">i. </w:t>
      </w:r>
      <w:r>
        <w:rPr>
          <w:b/>
        </w:rPr>
        <w:t>Performance Considerations.</w:t>
      </w:r>
      <w:r>
        <w:t xml:space="preserve"> Gi</w:t>
      </w:r>
      <w:r>
        <w:t>ớ</w:t>
      </w:r>
      <w:r>
        <w:t>i h</w:t>
      </w:r>
      <w:r>
        <w:t>ạ</w:t>
      </w:r>
      <w:r>
        <w:t>n tám vùng quan tâm và m</w:t>
      </w:r>
      <w:r>
        <w:t>ộ</w:t>
      </w:r>
      <w:r>
        <w:t>t ngân sách agent toàn world; không nhân toàn b</w:t>
      </w:r>
      <w:r>
        <w:t>ộ</w:t>
      </w:r>
      <w:r>
        <w:t xml:space="preserve"> simulation theo ngư</w:t>
      </w:r>
      <w:r>
        <w:t>ờ</w:t>
      </w:r>
      <w:r>
        <w:t>i chơi.</w:t>
      </w:r>
    </w:p>
    <w:p w14:paraId="20B978F1" w14:textId="77777777" w:rsidR="000A1BC0" w:rsidRDefault="00D9321D">
      <w:r>
        <w:rPr>
          <w:b/>
        </w:rPr>
        <w:t>Edge Cases.</w:t>
      </w:r>
      <w:r>
        <w:t xml:space="preserve">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 account b</w:t>
      </w:r>
      <w:r>
        <w:t>ị</w:t>
      </w:r>
      <w:r>
        <w:t xml:space="preserve"> m</w:t>
      </w:r>
      <w:r>
        <w:t>ấ</w:t>
      </w:r>
      <w:r>
        <w:t>t quy</w:t>
      </w:r>
      <w:r>
        <w:t>ề</w:t>
      </w:r>
      <w:r>
        <w:t>n v</w:t>
      </w:r>
      <w:r>
        <w:t>ẫ</w:t>
      </w:r>
      <w:r>
        <w:t>n l</w:t>
      </w:r>
      <w:r>
        <w:t>ấ</w:t>
      </w:r>
      <w:r>
        <w:t>y đư</w:t>
      </w:r>
      <w:r>
        <w:t>ợ</w:t>
      </w:r>
      <w:r>
        <w:t>c tài s</w:t>
      </w:r>
      <w:r>
        <w:t>ả</w:t>
      </w:r>
      <w:r>
        <w:t>n cá nhân qua đi</w:t>
      </w:r>
      <w:r>
        <w:t>ể</w:t>
      </w:r>
      <w:r>
        <w:t>m nh</w:t>
      </w:r>
      <w:r>
        <w:t>ậ</w:t>
      </w:r>
      <w:r>
        <w:t>n an toàn; quy</w:t>
      </w:r>
      <w:r>
        <w:t>ề</w:t>
      </w:r>
      <w:r>
        <w:t>n rút kho chung b</w:t>
      </w:r>
      <w:r>
        <w:t>ị</w:t>
      </w:r>
      <w:r>
        <w:t xml:space="preserve"> thu h</w:t>
      </w:r>
      <w:r>
        <w:t>ồ</w:t>
      </w:r>
      <w:r>
        <w:t xml:space="preserve">i ngay. </w:t>
      </w:r>
      <w:r>
        <w:rPr>
          <w:b/>
        </w:rPr>
        <w:t>Future Expansion.</w:t>
      </w:r>
      <w:r>
        <w:t xml:space="preserve"> Vai trò tùy ch</w:t>
      </w:r>
      <w:r>
        <w:t>ỉ</w:t>
      </w:r>
      <w:r>
        <w:t>nh và nhóm liên minh ch</w:t>
      </w:r>
      <w:r>
        <w:t>ỉ</w:t>
      </w:r>
      <w:r>
        <w:t xml:space="preserve"> sau khi quy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749"/>
        <w:gridCol w:w="3835"/>
        <w:gridCol w:w="4054"/>
      </w:tblGrid>
      <w:tr w:rsidR="000A1BC0" w14:paraId="3726CB60" w14:textId="77777777">
        <w:trPr>
          <w:cantSplit/>
          <w:tblHeader/>
          <w:jc w:val="center"/>
        </w:trPr>
        <w:tc>
          <w:tcPr>
            <w:tcW w:w="1749" w:type="dxa"/>
            <w:shd w:val="clear" w:color="auto" w:fill="E3EAF1"/>
            <w:vAlign w:val="center"/>
          </w:tcPr>
          <w:p w14:paraId="06618A86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Vai trò</w:t>
            </w:r>
          </w:p>
        </w:tc>
        <w:tc>
          <w:tcPr>
            <w:tcW w:w="3835" w:type="dxa"/>
            <w:shd w:val="clear" w:color="auto" w:fill="E3EAF1"/>
            <w:vAlign w:val="center"/>
          </w:tcPr>
          <w:p w14:paraId="670BE96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m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c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4054" w:type="dxa"/>
            <w:shd w:val="clear" w:color="auto" w:fill="E3EAF1"/>
            <w:vAlign w:val="center"/>
          </w:tcPr>
          <w:p w14:paraId="4F06137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</w:t>
            </w:r>
          </w:p>
        </w:tc>
      </w:tr>
      <w:tr w:rsidR="000A1BC0" w14:paraId="2235E49C" w14:textId="77777777">
        <w:trPr>
          <w:cantSplit/>
          <w:jc w:val="center"/>
        </w:trPr>
        <w:tc>
          <w:tcPr>
            <w:tcW w:w="1749" w:type="dxa"/>
            <w:shd w:val="clear" w:color="auto" w:fill="FFFFFF"/>
            <w:vAlign w:val="center"/>
          </w:tcPr>
          <w:p w14:paraId="6654EC5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Owner</w:t>
            </w:r>
          </w:p>
        </w:tc>
        <w:tc>
          <w:tcPr>
            <w:tcW w:w="3835" w:type="dxa"/>
            <w:shd w:val="clear" w:color="auto" w:fill="FFFFFF"/>
            <w:vAlign w:val="center"/>
          </w:tcPr>
          <w:p w14:paraId="62FC27A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phép,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save</w:t>
            </w:r>
          </w:p>
        </w:tc>
        <w:tc>
          <w:tcPr>
            <w:tcW w:w="4054" w:type="dxa"/>
            <w:shd w:val="clear" w:color="auto" w:fill="FFFFFF"/>
            <w:vAlign w:val="center"/>
          </w:tcPr>
          <w:p w14:paraId="7E8A7EF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public estate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nguy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bàn giao; </w:t>
            </w:r>
            <w:r>
              <w:rPr>
                <w:sz w:val="18"/>
              </w:rPr>
              <w:t>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homestead</w:t>
            </w:r>
          </w:p>
        </w:tc>
      </w:tr>
      <w:tr w:rsidR="000A1BC0" w14:paraId="0AD52363" w14:textId="77777777">
        <w:trPr>
          <w:cantSplit/>
          <w:jc w:val="center"/>
        </w:trPr>
        <w:tc>
          <w:tcPr>
            <w:tcW w:w="1749" w:type="dxa"/>
            <w:shd w:val="clear" w:color="auto" w:fill="F7F8FA"/>
            <w:vAlign w:val="center"/>
          </w:tcPr>
          <w:p w14:paraId="088FF98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Steward</w:t>
            </w:r>
          </w:p>
        </w:tc>
        <w:tc>
          <w:tcPr>
            <w:tcW w:w="3835" w:type="dxa"/>
            <w:shd w:val="clear" w:color="auto" w:fill="F7F8FA"/>
            <w:vAlign w:val="center"/>
          </w:tcPr>
          <w:p w14:paraId="1664AD7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chung, xây,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ưu tiên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4054" w:type="dxa"/>
            <w:shd w:val="clear" w:color="auto" w:fill="F7F8FA"/>
            <w:vAlign w:val="center"/>
          </w:tcPr>
          <w:p w14:paraId="2F5FD75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xóa world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owner</w:t>
            </w:r>
          </w:p>
        </w:tc>
      </w:tr>
      <w:tr w:rsidR="000A1BC0" w14:paraId="2596A8AF" w14:textId="77777777">
        <w:trPr>
          <w:cantSplit/>
          <w:jc w:val="center"/>
        </w:trPr>
        <w:tc>
          <w:tcPr>
            <w:tcW w:w="1749" w:type="dxa"/>
            <w:shd w:val="clear" w:color="auto" w:fill="FFFFFF"/>
            <w:vAlign w:val="center"/>
          </w:tcPr>
          <w:p w14:paraId="2DBB4D5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Member</w:t>
            </w:r>
          </w:p>
        </w:tc>
        <w:tc>
          <w:tcPr>
            <w:tcW w:w="3835" w:type="dxa"/>
            <w:shd w:val="clear" w:color="auto" w:fill="FFFFFF"/>
            <w:vAlign w:val="center"/>
          </w:tcPr>
          <w:p w14:paraId="05926A7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Công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c,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theo quota,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</w:t>
            </w:r>
          </w:p>
        </w:tc>
        <w:tc>
          <w:tcPr>
            <w:tcW w:w="4054" w:type="dxa"/>
            <w:shd w:val="clear" w:color="auto" w:fill="FFFFFF"/>
            <w:vAlign w:val="center"/>
          </w:tcPr>
          <w:p w14:paraId="5D0BB7C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tháo tài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ngoài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giao</w:t>
            </w:r>
          </w:p>
        </w:tc>
      </w:tr>
      <w:tr w:rsidR="000A1BC0" w14:paraId="23378474" w14:textId="77777777">
        <w:trPr>
          <w:cantSplit/>
          <w:jc w:val="center"/>
        </w:trPr>
        <w:tc>
          <w:tcPr>
            <w:tcW w:w="1749" w:type="dxa"/>
            <w:shd w:val="clear" w:color="auto" w:fill="F7F8FA"/>
            <w:vAlign w:val="center"/>
          </w:tcPr>
          <w:p w14:paraId="1FD2156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Guest</w:t>
            </w:r>
          </w:p>
        </w:tc>
        <w:tc>
          <w:tcPr>
            <w:tcW w:w="3835" w:type="dxa"/>
            <w:shd w:val="clear" w:color="auto" w:fill="F7F8FA"/>
            <w:vAlign w:val="center"/>
          </w:tcPr>
          <w:p w14:paraId="598C8D8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Tham quan,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</w:p>
        </w:tc>
        <w:tc>
          <w:tcPr>
            <w:tcW w:w="4054" w:type="dxa"/>
            <w:shd w:val="clear" w:color="auto" w:fill="F7F8FA"/>
            <w:vAlign w:val="center"/>
          </w:tcPr>
          <w:p w14:paraId="001E3DD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rút kho,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chính sách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hình</w:t>
            </w:r>
          </w:p>
        </w:tc>
      </w:tr>
    </w:tbl>
    <w:p w14:paraId="23E108B9" w14:textId="77777777" w:rsidR="000A1BC0" w:rsidRDefault="000A1BC0">
      <w:pPr>
        <w:spacing w:after="20" w:line="240" w:lineRule="auto"/>
      </w:pPr>
    </w:p>
    <w:p w14:paraId="0B185403" w14:textId="77777777" w:rsidR="000A1BC0" w:rsidRDefault="00D9321D">
      <w:r>
        <w:t>MVP có ping và chat ch</w:t>
      </w:r>
      <w:r>
        <w:t>ữ</w:t>
      </w:r>
      <w:r>
        <w:t>; voice chat không ph</w:t>
      </w:r>
      <w:r>
        <w:t>ả</w:t>
      </w:r>
      <w:r>
        <w:t>i ph</w:t>
      </w:r>
      <w:r>
        <w:t>ụ</w:t>
      </w:r>
      <w:r>
        <w:t xml:space="preserve"> thu</w:t>
      </w:r>
      <w:r>
        <w:t>ộ</w:t>
      </w:r>
      <w:r>
        <w:t>c đ</w:t>
      </w:r>
      <w:r>
        <w:t>ể</w:t>
      </w:r>
      <w:r>
        <w:t xml:space="preserve"> chơi. Radio </w:t>
      </w:r>
      <w:r>
        <w:t>ả</w:t>
      </w:r>
      <w:r>
        <w:t>nh hư</w:t>
      </w:r>
      <w:r>
        <w:t>ở</w:t>
      </w:r>
      <w:r>
        <w:t>ng thông tin trong world, kho</w:t>
      </w:r>
      <w:r>
        <w:t>ả</w:t>
      </w:r>
      <w:r>
        <w:t>ng cách nh</w:t>
      </w:r>
      <w:r>
        <w:t>ậ</w:t>
      </w:r>
      <w:r>
        <w:t>n báo cáo và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đ</w:t>
      </w:r>
      <w:r>
        <w:t>ồ</w:t>
      </w:r>
      <w:r>
        <w:t>; không c</w:t>
      </w:r>
      <w:r>
        <w:t>ố</w:t>
      </w:r>
      <w:r>
        <w:t xml:space="preserve"> c</w:t>
      </w:r>
      <w:r>
        <w:t>ấ</w:t>
      </w:r>
      <w:r>
        <w:t>m nhóm nói chuy</w:t>
      </w:r>
      <w:r>
        <w:t>ệ</w:t>
      </w:r>
      <w:r>
        <w:t>n b</w:t>
      </w:r>
      <w:r>
        <w:t>ằ</w:t>
      </w:r>
      <w:r>
        <w:t xml:space="preserve">ng </w:t>
      </w:r>
      <w:r>
        <w:t>ứ</w:t>
      </w:r>
      <w:r>
        <w:t>ng d</w:t>
      </w:r>
      <w:r>
        <w:t>ụ</w:t>
      </w:r>
      <w:r>
        <w:t xml:space="preserve">ng ngoài. </w:t>
      </w:r>
      <w:r>
        <w:t>Vi</w:t>
      </w:r>
      <w:r>
        <w:t>ệ</w:t>
      </w:r>
      <w:r>
        <w:t>c đ</w:t>
      </w:r>
      <w:r>
        <w:t>ổ</w:t>
      </w:r>
      <w:r>
        <w:t>i owner c</w:t>
      </w:r>
      <w:r>
        <w:t>ầ</w:t>
      </w:r>
      <w:r>
        <w:t>n owner hi</w:t>
      </w:r>
      <w:r>
        <w:t>ệ</w:t>
      </w:r>
      <w:r>
        <w:t>n t</w:t>
      </w:r>
      <w:r>
        <w:t>ạ</w:t>
      </w:r>
      <w:r>
        <w:t>i; khôi ph</w:t>
      </w:r>
      <w:r>
        <w:t>ụ</w:t>
      </w:r>
      <w:r>
        <w:t>c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khi m</w:t>
      </w:r>
      <w:r>
        <w:t>ấ</w:t>
      </w:r>
      <w:r>
        <w:t>t account là quy trình v</w:t>
      </w:r>
      <w:r>
        <w:t>ậ</w:t>
      </w:r>
      <w:r>
        <w:t>n hành, không đ</w:t>
      </w:r>
      <w:r>
        <w:t>ể</w:t>
      </w:r>
      <w:r>
        <w:t xml:space="preserve"> NPC t</w:t>
      </w:r>
      <w:r>
        <w:t>ự</w:t>
      </w:r>
      <w:r>
        <w:t xml:space="preserve"> quy</w:t>
      </w:r>
      <w:r>
        <w:t>ế</w:t>
      </w:r>
      <w:r>
        <w:t>t.</w:t>
      </w:r>
    </w:p>
    <w:p w14:paraId="3F5BB069" w14:textId="77777777" w:rsidR="000A1BC0" w:rsidRDefault="00D9321D">
      <w:pPr>
        <w:pStyle w:val="Heading2"/>
      </w:pPr>
      <w:bookmarkStart w:id="79" w:name="_Toc240037385"/>
      <w:r>
        <w:lastRenderedPageBreak/>
        <w:t>76 PvP Options</w:t>
      </w:r>
      <w:bookmarkEnd w:id="79"/>
    </w:p>
    <w:p w14:paraId="3B8B8443" w14:textId="77777777" w:rsidR="000A1BC0" w:rsidRDefault="00D9321D">
      <w:r>
        <w:rPr>
          <w:b/>
        </w:rPr>
        <w:t>ASSUMPTION:</w:t>
      </w:r>
      <w:r>
        <w:t xml:space="preserve"> Không có PvP trong MVP ho</w:t>
      </w:r>
      <w:r>
        <w:t>ặ</w:t>
      </w:r>
      <w:r>
        <w:t>c c</w:t>
      </w:r>
      <w:r>
        <w:t>ấ</w:t>
      </w:r>
      <w:r>
        <w:t>u hình 1.0 m</w:t>
      </w:r>
      <w:r>
        <w:t>ặ</w:t>
      </w:r>
      <w:r>
        <w:t>c đ</w:t>
      </w:r>
      <w:r>
        <w:t>ị</w:t>
      </w:r>
      <w:r>
        <w:t>nh. Đ</w:t>
      </w:r>
      <w:r>
        <w:t>ạ</w:t>
      </w:r>
      <w:r>
        <w:t>n, melee và va ch</w:t>
      </w:r>
      <w:r>
        <w:t>ạ</w:t>
      </w:r>
      <w:r>
        <w:t>m xe không gây sát thương tr</w:t>
      </w:r>
      <w:r>
        <w:t>ự</w:t>
      </w:r>
      <w:r>
        <w:t>c ti</w:t>
      </w:r>
      <w:r>
        <w:t>ế</w:t>
      </w:r>
      <w:r>
        <w:t>p lên đ</w:t>
      </w:r>
      <w:r>
        <w:t>ồ</w:t>
      </w:r>
      <w:r>
        <w:t>ng đ</w:t>
      </w:r>
      <w:r>
        <w:t>ộ</w:t>
      </w:r>
      <w:r>
        <w:t>i; v</w:t>
      </w:r>
      <w:r>
        <w:t>ẫ</w:t>
      </w:r>
      <w:r>
        <w:t>n có h</w:t>
      </w:r>
      <w:r>
        <w:t>ậ</w:t>
      </w:r>
      <w:r>
        <w:t>u qu</w:t>
      </w:r>
      <w:r>
        <w:t>ả</w:t>
      </w:r>
      <w:r>
        <w:t xml:space="preserve"> môi trư</w:t>
      </w:r>
      <w:r>
        <w:t>ờ</w:t>
      </w:r>
      <w:r>
        <w:t>ng nên quy</w:t>
      </w:r>
      <w:r>
        <w:t>ề</w:t>
      </w:r>
      <w:r>
        <w:t>n xây và thay dòng nư</w:t>
      </w:r>
      <w:r>
        <w:t>ớ</w:t>
      </w:r>
      <w:r>
        <w:t>c c</w:t>
      </w:r>
      <w:r>
        <w:t>ầ</w:t>
      </w:r>
      <w:r>
        <w:t>n ki</w:t>
      </w:r>
      <w:r>
        <w:t>ể</w:t>
      </w:r>
      <w:r>
        <w:t>m soát. Không dùng “PvE” như b</w:t>
      </w:r>
      <w:r>
        <w:t>ả</w:t>
      </w:r>
      <w:r>
        <w:t>o đ</w:t>
      </w:r>
      <w:r>
        <w:t>ả</w:t>
      </w:r>
      <w:r>
        <w:t>m ch</w:t>
      </w:r>
      <w:r>
        <w:t>ố</w:t>
      </w:r>
      <w:r>
        <w:t>ng m</w:t>
      </w:r>
      <w:r>
        <w:t>ọ</w:t>
      </w:r>
      <w:r>
        <w:t>i hành vi phá nhóm.</w:t>
      </w:r>
    </w:p>
    <w:p w14:paraId="725DC931" w14:textId="77777777" w:rsidR="000A1BC0" w:rsidRDefault="00D9321D">
      <w:r>
        <w:t>M</w:t>
      </w:r>
      <w:r>
        <w:t>ụ</w:t>
      </w:r>
      <w:r>
        <w:t>c này k</w:t>
      </w:r>
      <w:r>
        <w:t>ế</w:t>
      </w:r>
      <w:r>
        <w:t xml:space="preserve"> th</w:t>
      </w:r>
      <w:r>
        <w:t>ừ</w:t>
      </w:r>
      <w:r>
        <w:t>a h</w:t>
      </w:r>
      <w:r>
        <w:t>ợ</w:t>
      </w:r>
      <w:r>
        <w:t>p đ</w:t>
      </w:r>
      <w:r>
        <w:t>ồ</w:t>
      </w:r>
      <w:r>
        <w:t xml:space="preserve">ng Co-op </w:t>
      </w:r>
      <w:r>
        <w:t>ở</w:t>
      </w:r>
      <w:r>
        <w:t xml:space="preserve"> §75. Thay đ</w:t>
      </w:r>
      <w:r>
        <w:t>ổ</w:t>
      </w:r>
      <w:r>
        <w:t>i chính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</w:rPr>
        <w:t>Core Rules</w:t>
      </w:r>
      <w:r>
        <w:t xml:space="preserve">, </w:t>
      </w:r>
      <w:r>
        <w:rPr>
          <w:b/>
        </w:rPr>
        <w:t>Failure States</w:t>
      </w:r>
      <w:r>
        <w:t xml:space="preserve"> và </w:t>
      </w:r>
      <w:r>
        <w:rPr>
          <w:b/>
        </w:rPr>
        <w:t>Future Expansion</w:t>
      </w:r>
      <w:r>
        <w:t>: ch</w:t>
      </w:r>
      <w:r>
        <w:t>ế</w:t>
      </w:r>
      <w:r>
        <w:t xml:space="preserve"> đ</w:t>
      </w:r>
      <w:r>
        <w:t>ộ</w:t>
      </w:r>
      <w:r>
        <w:t xml:space="preserve"> PvP th</w:t>
      </w:r>
      <w:r>
        <w:t>ử</w:t>
      </w:r>
      <w:r>
        <w:t xml:space="preserve"> nghi</w:t>
      </w:r>
      <w:r>
        <w:t>ệ</w:t>
      </w:r>
      <w:r>
        <w:t>m sau phát hành ph</w:t>
      </w:r>
      <w:r>
        <w:t>ả</w:t>
      </w:r>
      <w:r>
        <w:t>i dùng save riêng, hi</w:t>
      </w:r>
      <w:r>
        <w:t>ể</w:t>
      </w:r>
      <w:r>
        <w:t>n th</w:t>
      </w:r>
      <w:r>
        <w:t>ị</w:t>
      </w:r>
      <w:r>
        <w:t xml:space="preserve"> trư</w:t>
      </w:r>
      <w:r>
        <w:t>ớ</w:t>
      </w:r>
      <w:r>
        <w:t>c khi gia nh</w:t>
      </w:r>
      <w:r>
        <w:t>ậ</w:t>
      </w:r>
      <w:r>
        <w:t>p và không đư</w:t>
      </w:r>
      <w:r>
        <w:t>ợ</w:t>
      </w:r>
      <w:r>
        <w:t>c b</w:t>
      </w:r>
      <w:r>
        <w:t>ậ</w:t>
      </w:r>
      <w:r>
        <w:t>t lén trên save PvE đang t</w:t>
      </w:r>
      <w:r>
        <w:t>ồ</w:t>
      </w:r>
      <w:r>
        <w:t>n t</w:t>
      </w:r>
      <w:r>
        <w:t>ạ</w:t>
      </w:r>
      <w:r>
        <w:t>i. Chưa thi</w:t>
      </w:r>
      <w:r>
        <w:t>ế</w:t>
      </w:r>
      <w:r>
        <w:t>t k</w:t>
      </w:r>
      <w:r>
        <w:t>ế</w:t>
      </w:r>
      <w:r>
        <w:t xml:space="preserve"> raid, chi</w:t>
      </w:r>
      <w:r>
        <w:t>ế</w:t>
      </w:r>
      <w:r>
        <w:t>n l</w:t>
      </w:r>
      <w:r>
        <w:t>ợ</w:t>
      </w:r>
      <w:r>
        <w:t>i ph</w:t>
      </w:r>
      <w:r>
        <w:t>ẩ</w:t>
      </w:r>
      <w:r>
        <w:t>m t</w:t>
      </w:r>
      <w:r>
        <w:t>ừ</w:t>
      </w:r>
      <w:r>
        <w:t xml:space="preserve"> ngư</w:t>
      </w:r>
      <w:r>
        <w:t>ờ</w:t>
      </w:r>
      <w:r>
        <w:t>i chơi hay cân b</w:t>
      </w:r>
      <w:r>
        <w:t>ằ</w:t>
      </w:r>
      <w:r>
        <w:t>ng PvP. Quy</w:t>
      </w:r>
      <w:r>
        <w:t>ề</w:t>
      </w:r>
      <w:r>
        <w:t>n owner thao túng world là đ</w:t>
      </w:r>
      <w:r>
        <w:t>ặ</w:t>
      </w:r>
      <w:r>
        <w:t>c tính c</w:t>
      </w:r>
      <w:r>
        <w:t>ủ</w:t>
      </w:r>
      <w:r>
        <w:t>a máy ch</w:t>
      </w:r>
      <w:r>
        <w:t>ủ</w:t>
      </w:r>
      <w:r>
        <w:t xml:space="preserve"> riêng, không ph</w:t>
      </w:r>
      <w:r>
        <w:t>ả</w:t>
      </w:r>
      <w:r>
        <w:t>i thành tích c</w:t>
      </w:r>
      <w:r>
        <w:t>ạ</w:t>
      </w:r>
      <w:r>
        <w:t>nh tranh có th</w:t>
      </w:r>
      <w:r>
        <w:t>ể</w:t>
      </w:r>
      <w:r>
        <w:t xml:space="preserve"> đem sang world khác.</w:t>
      </w:r>
    </w:p>
    <w:p w14:paraId="12FC4840" w14:textId="77777777" w:rsidR="000A1BC0" w:rsidRDefault="00D9321D">
      <w:pPr>
        <w:pStyle w:val="Heading2"/>
      </w:pPr>
      <w:bookmarkStart w:id="80" w:name="_Toc240037386"/>
      <w:r>
        <w:t>77 Offline Protection</w:t>
      </w:r>
      <w:bookmarkEnd w:id="80"/>
    </w:p>
    <w:p w14:paraId="736C8501" w14:textId="77777777" w:rsidR="000A1BC0" w:rsidRDefault="00D9321D">
      <w:r>
        <w:rPr>
          <w:b/>
        </w:rPr>
        <w:t>Purpose.</w:t>
      </w:r>
      <w:r>
        <w:t xml:space="preserve"> Gi</w:t>
      </w:r>
      <w:r>
        <w:t>ữ</w:t>
      </w:r>
      <w:r>
        <w:t xml:space="preserve"> thành qu</w:t>
      </w:r>
      <w:r>
        <w:t>ả</w:t>
      </w:r>
      <w:r>
        <w:t xml:space="preserve"> c</w:t>
      </w:r>
      <w:r>
        <w:t>ố</w:t>
      </w:r>
      <w:r>
        <w:t>t lõi trong khi th</w:t>
      </w:r>
      <w:r>
        <w:t>ế</w:t>
      </w:r>
      <w:r>
        <w:t xml:space="preserve"> gi</w:t>
      </w:r>
      <w:r>
        <w:t>ớ</w:t>
      </w:r>
      <w:r>
        <w:t>i bên ngoài còn thay đ</w:t>
      </w:r>
      <w:r>
        <w:t>ổ</w:t>
      </w:r>
      <w:r>
        <w:t xml:space="preserve">i. </w:t>
      </w:r>
      <w:r>
        <w:rPr>
          <w:b/>
        </w:rPr>
        <w:t>Player Experience.</w:t>
      </w:r>
      <w:r>
        <w:t xml:space="preserve"> Tr</w:t>
      </w:r>
      <w:r>
        <w:t>ở</w:t>
      </w:r>
      <w:r>
        <w:t xml:space="preserve"> l</w:t>
      </w:r>
      <w:r>
        <w:t>ạ</w:t>
      </w:r>
      <w:r>
        <w:t>i th</w:t>
      </w:r>
      <w:r>
        <w:t>ấ</w:t>
      </w:r>
      <w:r>
        <w:t>y nhà và kho khô còn nguyên; tuy</w:t>
      </w:r>
      <w:r>
        <w:t>ế</w:t>
      </w:r>
      <w:r>
        <w:t>n nư</w:t>
      </w:r>
      <w:r>
        <w:t>ớ</w:t>
      </w:r>
      <w:r>
        <w:t>c b</w:t>
      </w:r>
      <w:r>
        <w:t>ị</w:t>
      </w:r>
      <w:r>
        <w:t xml:space="preserve"> đ</w:t>
      </w:r>
      <w:r>
        <w:t>ứ</w:t>
      </w:r>
      <w:r>
        <w:t>t và xư</w:t>
      </w:r>
      <w:r>
        <w:t>ở</w:t>
      </w:r>
      <w:r>
        <w:t>ng đang ch</w:t>
      </w:r>
      <w:r>
        <w:t>ờ</w:t>
      </w:r>
      <w:r>
        <w:t xml:space="preserve"> s</w:t>
      </w:r>
      <w:r>
        <w:t>ử</w:t>
      </w:r>
      <w:r>
        <w:t>a có gi</w:t>
      </w:r>
      <w:r>
        <w:t>ả</w:t>
      </w:r>
      <w:r>
        <w:t>i thích.</w:t>
      </w:r>
    </w:p>
    <w:p w14:paraId="25377BB0" w14:textId="77777777" w:rsidR="000A1BC0" w:rsidRDefault="00D9321D">
      <w:r>
        <w:rPr>
          <w:b/>
        </w:rPr>
        <w:t>Core Rules.</w:t>
      </w:r>
      <w:r>
        <w:t xml:space="preserve"> M</w:t>
      </w:r>
      <w:r>
        <w:t>ộ</w:t>
      </w:r>
      <w:r>
        <w:t>t homestead t</w:t>
      </w:r>
      <w:r>
        <w:t>ố</w:t>
      </w:r>
      <w:r>
        <w:t>i đa 32 × 32 m m</w:t>
      </w:r>
      <w:r>
        <w:t>ỗ</w:t>
      </w:r>
      <w:r>
        <w:t>i nhóm, không ch</w:t>
      </w:r>
      <w:r>
        <w:t>ồ</w:t>
      </w:r>
      <w:r>
        <w:t>ng đư</w:t>
      </w:r>
      <w:r>
        <w:t>ờ</w:t>
      </w:r>
      <w:r>
        <w:t>ng công c</w:t>
      </w:r>
      <w:r>
        <w:t>ộ</w:t>
      </w:r>
      <w:r>
        <w:t>ng ho</w:t>
      </w:r>
      <w:r>
        <w:t>ặ</w:t>
      </w:r>
      <w:r>
        <w:t>c lòng sông.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u, đ</w:t>
      </w:r>
      <w:r>
        <w:t>ộ</w:t>
      </w:r>
      <w:r>
        <w:t xml:space="preserve"> b</w:t>
      </w:r>
      <w:r>
        <w:t>ề</w:t>
      </w:r>
      <w:r>
        <w:t>n lõi và v</w:t>
      </w:r>
      <w:r>
        <w:t>ậ</w:t>
      </w:r>
      <w:r>
        <w:t>t ph</w:t>
      </w:r>
      <w:r>
        <w:t>ẩ</w:t>
      </w:r>
      <w:r>
        <w:t>m không h</w:t>
      </w:r>
      <w:r>
        <w:t>ỏ</w:t>
      </w:r>
      <w:r>
        <w:t>ng trong kho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c</w:t>
      </w:r>
      <w:r>
        <w:t>ả</w:t>
      </w:r>
      <w:r>
        <w:t xml:space="preserve"> online. </w:t>
      </w:r>
      <w:r>
        <w:rPr>
          <w:b/>
        </w:rPr>
        <w:t>Inputs.</w:t>
      </w:r>
      <w:r>
        <w:t xml:space="preserve"> Ranh gi</w:t>
      </w:r>
      <w:r>
        <w:t>ớ</w:t>
      </w:r>
      <w:r>
        <w:t>i đã đăng ký, tr</w:t>
      </w:r>
      <w:r>
        <w:t>ạ</w:t>
      </w:r>
      <w:r>
        <w:t>ng thái utility, v</w:t>
      </w:r>
      <w:r>
        <w:t>ậ</w:t>
      </w:r>
      <w:r>
        <w:t>t tư, ch</w:t>
      </w:r>
      <w:r>
        <w:t>ỗ</w:t>
      </w:r>
      <w:r>
        <w:t xml:space="preserve"> ch</w:t>
      </w:r>
      <w:r>
        <w:t>ứ</w:t>
      </w:r>
      <w:r>
        <w:t>a, workforce và credit lao đ</w:t>
      </w:r>
      <w:r>
        <w:t>ộ</w:t>
      </w:r>
      <w:r>
        <w:t>ng.</w:t>
      </w:r>
    </w:p>
    <w:p w14:paraId="5C90E062" w14:textId="77777777" w:rsidR="000A1BC0" w:rsidRDefault="00D9321D">
      <w:r>
        <w:rPr>
          <w:b/>
        </w:rPr>
        <w:t>Outputs.</w:t>
      </w:r>
      <w:r>
        <w:t xml:space="preserve"> S</w:t>
      </w:r>
      <w:r>
        <w:t>ả</w:t>
      </w:r>
      <w:r>
        <w:t>n xu</w:t>
      </w:r>
      <w:r>
        <w:t>ấ</w:t>
      </w:r>
      <w:r>
        <w:t>t đã commit ho</w:t>
      </w:r>
      <w:r>
        <w:t>ặ</w:t>
      </w:r>
      <w:r>
        <w:t>c tr</w:t>
      </w:r>
      <w:r>
        <w:t>ạ</w:t>
      </w:r>
      <w:r>
        <w:t>ng thái d</w:t>
      </w:r>
      <w:r>
        <w:t>ừ</w:t>
      </w:r>
      <w:r>
        <w:t>ng có lý do; không t</w:t>
      </w:r>
      <w:r>
        <w:t>ạ</w:t>
      </w:r>
      <w:r>
        <w:t>o n</w:t>
      </w:r>
      <w:r>
        <w:t>ợ</w:t>
      </w:r>
      <w:r>
        <w:t xml:space="preserve"> âm. </w:t>
      </w:r>
      <w:r>
        <w:rPr>
          <w:b/>
        </w:rPr>
        <w:t>Interactions With Other Systems.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tài s</w:t>
      </w:r>
      <w:r>
        <w:t>ả</w:t>
      </w:r>
      <w:r>
        <w:t>n không s</w:t>
      </w:r>
      <w:r>
        <w:t>ử</w:t>
      </w:r>
      <w:r>
        <w:t>a nư</w:t>
      </w:r>
      <w:r>
        <w:t>ớ</w:t>
      </w:r>
      <w:r>
        <w:t>c ngoài ranh gi</w:t>
      </w:r>
      <w:r>
        <w:t>ớ</w:t>
      </w:r>
      <w:r>
        <w:t>i, gi</w:t>
      </w:r>
      <w:r>
        <w:t>ữ</w:t>
      </w:r>
      <w:r>
        <w:t xml:space="preserve"> giá th</w:t>
      </w:r>
      <w:r>
        <w:t>ị</w:t>
      </w:r>
      <w:r>
        <w:t xml:space="preserve"> trư</w:t>
      </w:r>
      <w:r>
        <w:t>ờ</w:t>
      </w:r>
      <w:r>
        <w:t>ng hay mi</w:t>
      </w:r>
      <w:r>
        <w:t>ễ</w:t>
      </w:r>
      <w:r>
        <w:t>n h</w:t>
      </w:r>
      <w:r>
        <w:t>ậ</w:t>
      </w:r>
      <w:r>
        <w:t>u qu</w:t>
      </w:r>
      <w:r>
        <w:t>ả</w:t>
      </w:r>
      <w:r>
        <w:t xml:space="preserve"> t</w:t>
      </w:r>
      <w:r>
        <w:t>ừ</w:t>
      </w:r>
      <w:r>
        <w:t xml:space="preserve"> công trình công c</w:t>
      </w:r>
      <w:r>
        <w:t>ộ</w:t>
      </w:r>
      <w:r>
        <w:t>ng.</w:t>
      </w:r>
    </w:p>
    <w:p w14:paraId="3CFCFA73" w14:textId="77777777" w:rsidR="000A1BC0" w:rsidRDefault="00D9321D">
      <w:r>
        <w:rPr>
          <w:b/>
        </w:rPr>
        <w:t>Player Actions.</w:t>
      </w:r>
      <w:r>
        <w:t xml:space="preserve"> Ch</w:t>
      </w:r>
      <w:r>
        <w:t>ọ</w:t>
      </w:r>
      <w:r>
        <w:t>n v</w:t>
      </w:r>
      <w:r>
        <w:t>ị</w:t>
      </w:r>
      <w:r>
        <w:t xml:space="preserve"> trí h</w:t>
      </w:r>
      <w:r>
        <w:t>ợ</w:t>
      </w:r>
      <w:r>
        <w:t>p l</w:t>
      </w:r>
      <w:r>
        <w:t>ệ</w:t>
      </w:r>
      <w:r>
        <w:t>, gi</w:t>
      </w:r>
      <w:r>
        <w:t>ớ</w:t>
      </w:r>
      <w:r>
        <w:t>i h</w:t>
      </w:r>
      <w:r>
        <w:t>ạ</w:t>
      </w:r>
      <w:r>
        <w:t>n kho, l</w:t>
      </w:r>
      <w:r>
        <w:t>ậ</w:t>
      </w:r>
      <w:r>
        <w:t>p hàng đ</w:t>
      </w:r>
      <w:r>
        <w:t>ợ</w:t>
      </w:r>
      <w:r>
        <w:t>i, s</w:t>
      </w:r>
      <w:r>
        <w:t>ử</w:t>
      </w:r>
      <w:r>
        <w:t>a ngu</w:t>
      </w:r>
      <w:r>
        <w:t>ồ</w:t>
      </w:r>
      <w:r>
        <w:t>n c</w:t>
      </w:r>
      <w:r>
        <w:t>ấ</w:t>
      </w:r>
      <w:r>
        <w:t>p và t</w:t>
      </w:r>
      <w:r>
        <w:t>ự</w:t>
      </w:r>
      <w:r>
        <w:t xml:space="preserve"> nguy</w:t>
      </w:r>
      <w:r>
        <w:t>ệ</w:t>
      </w:r>
      <w:r>
        <w:t>n chuy</w:t>
      </w:r>
      <w:r>
        <w:t>ể</w:t>
      </w:r>
      <w:r>
        <w:t>n public estate thành di s</w:t>
      </w:r>
      <w:r>
        <w:t>ả</w:t>
      </w:r>
      <w:r>
        <w:t xml:space="preserve">n. </w:t>
      </w:r>
      <w:r>
        <w:rPr>
          <w:b/>
        </w:rPr>
        <w:t>NPC Actions.</w:t>
      </w:r>
      <w:r>
        <w:t xml:space="preserve"> Lao đ</w:t>
      </w:r>
      <w:r>
        <w:t>ộ</w:t>
      </w:r>
      <w:r>
        <w:t>ng thi</w:t>
      </w:r>
      <w:r>
        <w:t>ế</w:t>
      </w:r>
      <w:r>
        <w:t>t y</w:t>
      </w:r>
      <w:r>
        <w:t>ế</w:t>
      </w:r>
      <w:r>
        <w:t>u trú an toàn ho</w:t>
      </w:r>
      <w:r>
        <w:t>ặ</w:t>
      </w:r>
      <w:r>
        <w:t>c t</w:t>
      </w:r>
      <w:r>
        <w:t>ạ</w:t>
      </w:r>
      <w:r>
        <w:t>m ngh</w:t>
      </w:r>
      <w:r>
        <w:t>ỉ</w:t>
      </w:r>
      <w:r>
        <w:t>; không ph</w:t>
      </w:r>
      <w:r>
        <w:t>ả</w:t>
      </w:r>
      <w:r>
        <w:t>i lao đ</w:t>
      </w:r>
      <w:r>
        <w:t>ộ</w:t>
      </w:r>
      <w:r>
        <w:t>ng mi</w:t>
      </w:r>
      <w:r>
        <w:t>ễ</w:t>
      </w:r>
      <w:r>
        <w:t>n phí vô h</w:t>
      </w:r>
      <w:r>
        <w:t>ạ</w:t>
      </w:r>
      <w:r>
        <w:t>n.</w:t>
      </w:r>
    </w:p>
    <w:p w14:paraId="5020E85D" w14:textId="77777777" w:rsidR="000A1BC0" w:rsidRDefault="00D9321D">
      <w:r>
        <w:rPr>
          <w:b/>
        </w:rPr>
        <w:t>Simulation Logic.</w:t>
      </w:r>
      <w:r>
        <w:t xml:space="preserve"> M</w:t>
      </w:r>
      <w:r>
        <w:t>ỗ</w:t>
      </w:r>
      <w:r>
        <w:t>i bư</w:t>
      </w:r>
      <w:r>
        <w:t>ớ</w:t>
      </w:r>
      <w:r>
        <w:t>c ki</w:t>
      </w:r>
      <w:r>
        <w:t>ể</w:t>
      </w:r>
      <w:r>
        <w:t>m tra hazard và đ</w:t>
      </w:r>
      <w:r>
        <w:t>ầ</w:t>
      </w:r>
      <w:r>
        <w:t>u vào trư</w:t>
      </w:r>
      <w:r>
        <w:t>ớ</w:t>
      </w:r>
      <w:r>
        <w:t>c khi dành v</w:t>
      </w:r>
      <w:r>
        <w:t>ậ</w:t>
      </w:r>
      <w:r>
        <w:t>t tư. M</w:t>
      </w:r>
      <w:r>
        <w:t>ỗ</w:t>
      </w:r>
      <w:r>
        <w:t>i interval có công vi</w:t>
      </w:r>
      <w:r>
        <w:t>ệ</w:t>
      </w:r>
      <w:r>
        <w:t>c th</w:t>
      </w:r>
      <w:r>
        <w:t>ự</w:t>
      </w:r>
      <w:r>
        <w:t>c s</w:t>
      </w:r>
      <w:r>
        <w:t>ự</w:t>
      </w:r>
      <w:r>
        <w:t xml:space="preserve"> ch</w:t>
      </w:r>
      <w:r>
        <w:t>ạ</w:t>
      </w:r>
      <w:r>
        <w:t>y commit ti</w:t>
      </w:r>
      <w:r>
        <w:t>ế</w:t>
      </w:r>
      <w:r>
        <w:t>n đ</w:t>
      </w:r>
      <w:r>
        <w:t>ộ</w:t>
      </w:r>
      <w:r>
        <w:t xml:space="preserve"> cùng credit đã dùng; khi recipe hoàn t</w:t>
      </w:r>
      <w:r>
        <w:t>ấ</w:t>
      </w:r>
      <w:r>
        <w:t>t, debit v</w:t>
      </w:r>
      <w:r>
        <w:t>ậ</w:t>
      </w:r>
      <w:r>
        <w:t>t tư và output commit nguyên t</w:t>
      </w:r>
      <w:r>
        <w:t>ử</w:t>
      </w:r>
      <w:r>
        <w:t xml:space="preserve"> cùng ph</w:t>
      </w:r>
      <w:r>
        <w:t>ầ</w:t>
      </w:r>
      <w:r>
        <w:t>n credit cu</w:t>
      </w:r>
      <w:r>
        <w:t>ố</w:t>
      </w:r>
      <w:r>
        <w:t>i còn đ</w:t>
      </w:r>
      <w:r>
        <w:t>ế</w:t>
      </w:r>
      <w:r>
        <w:t>n h</w:t>
      </w:r>
      <w:r>
        <w:t>ạ</w:t>
      </w:r>
      <w:r>
        <w:t xml:space="preserve">n. </w:t>
      </w:r>
      <w:r>
        <w:rPr>
          <w:b/>
        </w:rPr>
        <w:t>Offline Behavior.</w:t>
      </w:r>
      <w:r>
        <w:t xml:space="preserve"> T</w:t>
      </w:r>
      <w:r>
        <w:t>ố</w:t>
      </w:r>
      <w:r>
        <w:t>i đa tám gi</w:t>
      </w:r>
      <w:r>
        <w:t>ờ</w:t>
      </w:r>
      <w:r>
        <w:t xml:space="preserve"> th</w:t>
      </w:r>
      <w:r>
        <w:t>ự</w:t>
      </w:r>
      <w:r>
        <w:t>c công vi</w:t>
      </w:r>
      <w:r>
        <w:t>ệ</w:t>
      </w:r>
      <w:r>
        <w:t>c t</w:t>
      </w:r>
      <w:r>
        <w:t>ừ</w:t>
      </w:r>
      <w:r>
        <w:t xml:space="preserve"> credit đã tích; h</w:t>
      </w:r>
      <w:r>
        <w:t>ế</w:t>
      </w:r>
      <w:r>
        <w:t>t credit ho</w:t>
      </w:r>
      <w:r>
        <w:t>ặ</w:t>
      </w:r>
      <w:r>
        <w:t>c g</w:t>
      </w:r>
      <w:r>
        <w:t>ặ</w:t>
      </w:r>
      <w:r>
        <w:t>p nguy cơ thì dormant.</w:t>
      </w:r>
    </w:p>
    <w:p w14:paraId="197F28C8" w14:textId="77777777" w:rsidR="000A1BC0" w:rsidRDefault="00D9321D">
      <w:r>
        <w:rPr>
          <w:b/>
        </w:rPr>
        <w:t>Failure States.</w:t>
      </w:r>
      <w:r>
        <w:t xml:space="preserve"> M</w:t>
      </w:r>
      <w:r>
        <w:t>ấ</w:t>
      </w:r>
      <w:r>
        <w:t>t đi</w:t>
      </w:r>
      <w:r>
        <w:t>ệ</w:t>
      </w:r>
      <w:r>
        <w:t>n, m</w:t>
      </w:r>
      <w:r>
        <w:t>ấ</w:t>
      </w:r>
      <w:r>
        <w:t>t nư</w:t>
      </w:r>
      <w:r>
        <w:t>ớ</w:t>
      </w:r>
      <w:r>
        <w:t>c, đ</w:t>
      </w:r>
      <w:r>
        <w:t>ầ</w:t>
      </w:r>
      <w:r>
        <w:t>y kho, h</w:t>
      </w:r>
      <w:r>
        <w:t>ế</w:t>
      </w:r>
      <w:r>
        <w:t>t v</w:t>
      </w:r>
      <w:r>
        <w:t>ậ</w:t>
      </w:r>
      <w:r>
        <w:t>t li</w:t>
      </w:r>
      <w:r>
        <w:t>ệ</w:t>
      </w:r>
      <w:r>
        <w:t>u ho</w:t>
      </w:r>
      <w:r>
        <w:t>ặ</w:t>
      </w:r>
      <w:r>
        <w:t>c không đ</w:t>
      </w:r>
      <w:r>
        <w:t>ủ</w:t>
      </w:r>
      <w:r>
        <w:t xml:space="preserve"> ngư</w:t>
      </w:r>
      <w:r>
        <w:t>ờ</w:t>
      </w:r>
      <w:r>
        <w:t xml:space="preserve">i. </w:t>
      </w:r>
      <w:r>
        <w:rPr>
          <w:b/>
        </w:rPr>
        <w:t>Emergent Outcomes.</w:t>
      </w:r>
      <w:r>
        <w:t xml:space="preserve"> Nhà an toàn tr</w:t>
      </w:r>
      <w:r>
        <w:t>ở</w:t>
      </w:r>
      <w:r>
        <w:t xml:space="preserve"> thành nơi t</w:t>
      </w:r>
      <w:r>
        <w:t>ổ</w:t>
      </w:r>
      <w:r>
        <w:t xml:space="preserve"> ch</w:t>
      </w:r>
      <w:r>
        <w:t>ứ</w:t>
      </w:r>
      <w:r>
        <w:t>c c</w:t>
      </w:r>
      <w:r>
        <w:t>ứ</w:t>
      </w:r>
      <w:r>
        <w:t>u tr</w:t>
      </w:r>
      <w:r>
        <w:t>ợ</w:t>
      </w:r>
      <w:r>
        <w:t>, nhưng nhóm v</w:t>
      </w:r>
      <w:r>
        <w:t>ẫ</w:t>
      </w:r>
      <w:r>
        <w:t>n ph</w:t>
      </w:r>
      <w:r>
        <w:t>ả</w:t>
      </w:r>
      <w:r>
        <w:t>i khôi ph</w:t>
      </w:r>
      <w:r>
        <w:t>ụ</w:t>
      </w:r>
      <w:r>
        <w:t>c c</w:t>
      </w:r>
      <w:r>
        <w:t>ầ</w:t>
      </w:r>
      <w:r>
        <w:t>u đ</w:t>
      </w:r>
      <w:r>
        <w:t>ể</w:t>
      </w:r>
      <w:r>
        <w:t xml:space="preserve"> bán hàng.</w:t>
      </w:r>
    </w:p>
    <w:p w14:paraId="3E4C30D6" w14:textId="77777777" w:rsidR="000A1BC0" w:rsidRDefault="00D9321D">
      <w:r>
        <w:rPr>
          <w:b/>
        </w:rPr>
        <w:t>UI Presentation.</w:t>
      </w:r>
      <w:r>
        <w:t xml:space="preserve"> Báo “D</w:t>
      </w:r>
      <w:r>
        <w:t>ừ</w:t>
      </w:r>
      <w:r>
        <w:t>ng do m</w:t>
      </w:r>
      <w:r>
        <w:t>ấ</w:t>
      </w:r>
      <w:r>
        <w:t>t nư</w:t>
      </w:r>
      <w:r>
        <w:t>ớ</w:t>
      </w:r>
      <w:r>
        <w:t>c”, s</w:t>
      </w:r>
      <w:r>
        <w:t>ố</w:t>
      </w:r>
      <w:r>
        <w:t xml:space="preserve"> credit còn l</w:t>
      </w:r>
      <w:r>
        <w:t>ạ</w:t>
      </w:r>
      <w:r>
        <w:t>i và gi</w:t>
      </w:r>
      <w:r>
        <w:t>ờ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hoàn thành có đi</w:t>
      </w:r>
      <w:r>
        <w:t>ề</w:t>
      </w:r>
      <w:r>
        <w:t>u ki</w:t>
      </w:r>
      <w:r>
        <w:t>ệ</w:t>
      </w:r>
      <w:r>
        <w:t xml:space="preserve">n. </w:t>
      </w:r>
      <w:r>
        <w:rPr>
          <w:b/>
        </w:rPr>
        <w:t>Performance Considerations.</w:t>
      </w:r>
      <w:r>
        <w:t xml:space="preserve"> Hàng đ</w:t>
      </w:r>
      <w:r>
        <w:t>ợ</w:t>
      </w:r>
      <w:r>
        <w:t>i theo s</w:t>
      </w:r>
      <w:r>
        <w:t>ự</w:t>
      </w:r>
      <w:r>
        <w:t xml:space="preserve"> ki</w:t>
      </w:r>
      <w:r>
        <w:t>ệ</w:t>
      </w:r>
      <w:r>
        <w:t>n hoàn thành và đ</w:t>
      </w:r>
      <w:r>
        <w:t>ổ</w:t>
      </w:r>
      <w:r>
        <w:t>i đ</w:t>
      </w:r>
      <w:r>
        <w:t>ầ</w:t>
      </w:r>
      <w:r>
        <w:t>u vào; không ch</w:t>
      </w:r>
      <w:r>
        <w:t>ạ</w:t>
      </w:r>
      <w:r>
        <w:t>y t</w:t>
      </w:r>
      <w:r>
        <w:t>ừ</w:t>
      </w:r>
      <w:r>
        <w:t>ng máy m</w:t>
      </w:r>
      <w:r>
        <w:t>ỗ</w:t>
      </w:r>
      <w:r>
        <w:t>i frame.</w:t>
      </w:r>
    </w:p>
    <w:p w14:paraId="0BFA53B8" w14:textId="77777777" w:rsidR="000A1BC0" w:rsidRDefault="00D9321D">
      <w:r>
        <w:rPr>
          <w:b/>
        </w:rPr>
        <w:t>Edge Cases.</w:t>
      </w:r>
      <w:r>
        <w:t xml:space="preserve"> Đăng ký vùng không d</w:t>
      </w:r>
      <w:r>
        <w:t>ậ</w:t>
      </w:r>
      <w:r>
        <w:t>p cháy đang x</w:t>
      </w:r>
      <w:r>
        <w:t>ả</w:t>
      </w:r>
      <w:r>
        <w:t>y ra; công trình m</w:t>
      </w:r>
      <w:r>
        <w:t>ớ</w:t>
      </w:r>
      <w:r>
        <w:t>i ph</w:t>
      </w:r>
      <w:r>
        <w:t>ả</w:t>
      </w:r>
      <w:r>
        <w:t>i qua ki</w:t>
      </w:r>
      <w:r>
        <w:t>ể</w:t>
      </w:r>
      <w:r>
        <w:t>m tra hazard trư</w:t>
      </w:r>
      <w:r>
        <w:t>ớ</w:t>
      </w:r>
      <w:r>
        <w:t>c khi đư</w:t>
      </w:r>
      <w:r>
        <w:t>ợ</w:t>
      </w:r>
      <w:r>
        <w:t>c b</w:t>
      </w:r>
      <w:r>
        <w:t>ả</w:t>
      </w:r>
      <w:r>
        <w:t>o h</w:t>
      </w:r>
      <w:r>
        <w:t>ộ</w:t>
      </w:r>
      <w:r>
        <w:t xml:space="preserve">. </w:t>
      </w:r>
      <w:r>
        <w:rPr>
          <w:b/>
        </w:rPr>
        <w:t>Future Expansion.</w:t>
      </w:r>
      <w:r>
        <w:t xml:space="preserve"> Nhi</w:t>
      </w:r>
      <w:r>
        <w:t>ề</w:t>
      </w:r>
      <w:r>
        <w:t>u ki</w:t>
      </w:r>
      <w:r>
        <w:t>ể</w:t>
      </w:r>
      <w:r>
        <w:t>u estate có m</w:t>
      </w:r>
      <w:r>
        <w:t>ứ</w:t>
      </w:r>
      <w:r>
        <w:t>c r</w:t>
      </w:r>
      <w:r>
        <w:t>ủ</w:t>
      </w:r>
      <w:r>
        <w:t>i ro khác nhau; không t</w:t>
      </w:r>
      <w:r>
        <w:t>ự</w:t>
      </w:r>
      <w:r>
        <w:t xml:space="preserve"> bi</w:t>
      </w:r>
      <w:r>
        <w:t>ế</w:t>
      </w:r>
      <w:r>
        <w:t>n v</w:t>
      </w:r>
      <w:r>
        <w:t>ắ</w:t>
      </w:r>
      <w:r>
        <w:t>ng m</w:t>
      </w:r>
      <w:r>
        <w:t>ặ</w:t>
      </w:r>
      <w:r>
        <w:t>t thành đ</w:t>
      </w:r>
      <w:r>
        <w:t>ồ</w:t>
      </w:r>
      <w:r>
        <w:t>ng ý t</w:t>
      </w:r>
      <w:r>
        <w:t>ừ</w:t>
      </w:r>
      <w:r>
        <w:t xml:space="preserve"> b</w:t>
      </w:r>
      <w:r>
        <w:t>ỏ</w:t>
      </w:r>
      <w:r>
        <w:t>.</w:t>
      </w:r>
    </w:p>
    <w:p w14:paraId="1D6A6262" w14:textId="77777777" w:rsidR="000A1BC0" w:rsidRDefault="00D9321D">
      <w:pPr>
        <w:pStyle w:val="Heading3"/>
      </w:pPr>
      <w:r>
        <w:t>State machine c</w:t>
      </w:r>
      <w:r>
        <w:t>ủ</w:t>
      </w:r>
      <w:r>
        <w:t>a homestead</w:t>
      </w:r>
    </w:p>
    <w:p w14:paraId="154D0758" w14:textId="77777777" w:rsidR="000A1BC0" w:rsidRDefault="00D9321D">
      <w:pPr>
        <w:pStyle w:val="SourceCode"/>
        <w:keepNext/>
        <w:rPr>
          <w:rFonts w:hint="eastAsia"/>
        </w:rPr>
      </w:pPr>
      <w:r>
        <w:t>OPERATING -- không còn thành viên ho</w:t>
      </w:r>
      <w:r>
        <w:t>ạ</w:t>
      </w:r>
      <w:r>
        <w:t>t đ</w:t>
      </w:r>
      <w:r>
        <w:t>ộ</w:t>
      </w:r>
      <w:r>
        <w:t>ng --&gt; BACKGROUND</w:t>
      </w:r>
    </w:p>
    <w:p w14:paraId="471F8838" w14:textId="77777777" w:rsidR="000A1BC0" w:rsidRDefault="00D9321D">
      <w:pPr>
        <w:pStyle w:val="SourceCode"/>
        <w:keepNext/>
        <w:rPr>
          <w:rFonts w:hint="eastAsia"/>
        </w:rPr>
      </w:pPr>
      <w:r>
        <w:t>BACKGROUND -- credit h</w:t>
      </w:r>
      <w:r>
        <w:t>ế</w:t>
      </w:r>
      <w:r>
        <w:t>t ------------------&gt; DORMANT_CREDIT</w:t>
      </w:r>
    </w:p>
    <w:p w14:paraId="1FB9B09A" w14:textId="77777777" w:rsidR="000A1BC0" w:rsidRDefault="00D9321D">
      <w:pPr>
        <w:pStyle w:val="SourceCode"/>
        <w:keepNext/>
        <w:rPr>
          <w:rFonts w:hint="eastAsia"/>
        </w:rPr>
      </w:pPr>
      <w:r>
        <w:t>OPERATING/BACKGROUND -- thi</w:t>
      </w:r>
      <w:r>
        <w:t>ế</w:t>
      </w:r>
      <w:r>
        <w:t>u đ</w:t>
      </w:r>
      <w:r>
        <w:t>ầ</w:t>
      </w:r>
      <w:r>
        <w:t>u vào ------&gt; PAUSED_SUPPLY</w:t>
      </w:r>
    </w:p>
    <w:p w14:paraId="31B8B8C5" w14:textId="77777777" w:rsidR="000A1BC0" w:rsidRDefault="00D9321D">
      <w:pPr>
        <w:pStyle w:val="SourceCode"/>
        <w:keepNext/>
        <w:rPr>
          <w:rFonts w:hint="eastAsia"/>
        </w:rPr>
      </w:pPr>
      <w:r>
        <w:t xml:space="preserve">OPERATING/BACKGROUND -- hazard bên ngoài ---&gt; </w:t>
      </w:r>
      <w:r>
        <w:t>SHELTERED_HAZARD</w:t>
      </w:r>
    </w:p>
    <w:p w14:paraId="16953995" w14:textId="77777777" w:rsidR="000A1BC0" w:rsidRDefault="00D9321D">
      <w:pPr>
        <w:pStyle w:val="SourceCode"/>
        <w:keepNext/>
        <w:rPr>
          <w:rFonts w:hint="eastAsia"/>
        </w:rPr>
      </w:pPr>
      <w:r>
        <w:t>m</w:t>
      </w:r>
      <w:r>
        <w:t>ọ</w:t>
      </w:r>
      <w:r>
        <w:t>i tr</w:t>
      </w:r>
      <w:r>
        <w:t>ạ</w:t>
      </w:r>
      <w:r>
        <w:t>ng thái -- kho đ</w:t>
      </w:r>
      <w:r>
        <w:t>ầ</w:t>
      </w:r>
      <w:r>
        <w:t>u ra đ</w:t>
      </w:r>
      <w:r>
        <w:t>ầ</w:t>
      </w:r>
      <w:r>
        <w:t>y -----------&gt; PAUSED_STORAGE</w:t>
      </w:r>
    </w:p>
    <w:p w14:paraId="75CEBEB3" w14:textId="77777777" w:rsidR="000A1BC0" w:rsidRDefault="00D9321D">
      <w:pPr>
        <w:pStyle w:val="SourceCode"/>
        <w:keepNext/>
        <w:rPr>
          <w:rFonts w:hint="eastAsia"/>
        </w:rPr>
      </w:pPr>
      <w:r>
        <w:t>PAUSED/SHELTERED -- đi</w:t>
      </w:r>
      <w:r>
        <w:t>ề</w:t>
      </w:r>
      <w:r>
        <w:t>u ki</w:t>
      </w:r>
      <w:r>
        <w:t>ệ</w:t>
      </w:r>
      <w:r>
        <w:t>n h</w:t>
      </w:r>
      <w:r>
        <w:t>ợ</w:t>
      </w:r>
      <w:r>
        <w:t>p l</w:t>
      </w:r>
      <w:r>
        <w:t>ệ</w:t>
      </w:r>
      <w:r>
        <w:t xml:space="preserve"> --------&gt; OPERATING ho</w:t>
      </w:r>
      <w:r>
        <w:t>ặ</w:t>
      </w:r>
      <w:r>
        <w:t>c BACKGROUND</w:t>
      </w:r>
    </w:p>
    <w:p w14:paraId="1776D45D" w14:textId="77777777" w:rsidR="000A1BC0" w:rsidRDefault="00D9321D">
      <w:pPr>
        <w:pStyle w:val="SourceCode"/>
        <w:rPr>
          <w:rFonts w:hint="eastAsia"/>
        </w:rPr>
      </w:pPr>
      <w:r>
        <w:t>DORMANT_CREDIT -- có thành viên ho</w:t>
      </w:r>
      <w:r>
        <w:t>ạ</w:t>
      </w:r>
      <w:r>
        <w:t>t đ</w:t>
      </w:r>
      <w:r>
        <w:t>ộ</w:t>
      </w:r>
      <w:r>
        <w:t>ng ---&gt; OPERATING</w:t>
      </w:r>
    </w:p>
    <w:p w14:paraId="44BDA6A9" w14:textId="77777777" w:rsidR="000A1BC0" w:rsidRDefault="000A1BC0">
      <w:pPr>
        <w:spacing w:after="60" w:line="240" w:lineRule="auto"/>
      </w:pPr>
    </w:p>
    <w:p w14:paraId="3AAF880C" w14:textId="77777777" w:rsidR="000A1BC0" w:rsidRDefault="00D9321D">
      <w:r>
        <w:t>Các tr</w:t>
      </w:r>
      <w:r>
        <w:t>ạ</w:t>
      </w:r>
      <w:r>
        <w:t>ng thái này đi</w:t>
      </w:r>
      <w:r>
        <w:t>ề</w:t>
      </w:r>
      <w:r>
        <w:t>u khi</w:t>
      </w:r>
      <w:r>
        <w:t>ể</w:t>
      </w:r>
      <w:r>
        <w:t xml:space="preserve">n </w:t>
      </w:r>
      <w:r>
        <w:rPr>
          <w:b/>
        </w:rPr>
        <w:t>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, không b</w:t>
      </w:r>
      <w:r>
        <w:t>ậ</w:t>
      </w:r>
      <w:r>
        <w:t>t t</w:t>
      </w:r>
      <w:r>
        <w:t>ắ</w:t>
      </w:r>
      <w:r>
        <w:t>t b</w:t>
      </w:r>
      <w:r>
        <w:t>ả</w:t>
      </w:r>
      <w:r>
        <w:t>o v</w:t>
      </w:r>
      <w:r>
        <w:t>ệ</w:t>
      </w:r>
      <w:r>
        <w:t xml:space="preserve"> tài s</w:t>
      </w:r>
      <w:r>
        <w:t>ả</w:t>
      </w:r>
      <w:r>
        <w:t>n. Đăng nh</w:t>
      </w:r>
      <w:r>
        <w:t>ậ</w:t>
      </w:r>
      <w:r>
        <w:t>p không s</w:t>
      </w:r>
      <w:r>
        <w:t>ử</w:t>
      </w:r>
      <w:r>
        <w:t>a ngu</w:t>
      </w:r>
      <w:r>
        <w:t>ồ</w:t>
      </w:r>
      <w:r>
        <w:t>n đi</w:t>
      </w:r>
      <w:r>
        <w:t>ệ</w:t>
      </w:r>
      <w:r>
        <w:t>n và không hoàn l</w:t>
      </w:r>
      <w:r>
        <w:t>ạ</w:t>
      </w:r>
      <w:r>
        <w:t>i credit. Nhà v</w:t>
      </w:r>
      <w:r>
        <w:t>ẫ</w:t>
      </w:r>
      <w:r>
        <w:t>n có th</w:t>
      </w:r>
      <w:r>
        <w:t>ể</w:t>
      </w:r>
      <w:r>
        <w:t xml:space="preserve"> đ</w:t>
      </w:r>
      <w:r>
        <w:t>ứ</w:t>
      </w:r>
      <w:r>
        <w:t>ng gi</w:t>
      </w:r>
      <w:r>
        <w:t>ữ</w:t>
      </w:r>
      <w:r>
        <w:t>a vùng ng</w:t>
      </w:r>
      <w:r>
        <w:t>ậ</w:t>
      </w:r>
      <w:r>
        <w:t>p; nhân v</w:t>
      </w:r>
      <w:r>
        <w:t>ậ</w:t>
      </w:r>
      <w:r>
        <w:t>t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đi</w:t>
      </w:r>
      <w:r>
        <w:t>ể</w:t>
      </w:r>
      <w:r>
        <w:t>m vào an toàn và đư</w:t>
      </w:r>
      <w:r>
        <w:t>ợ</w:t>
      </w:r>
      <w:r>
        <w:t>c báo đư</w:t>
      </w:r>
      <w:r>
        <w:t>ờ</w:t>
      </w:r>
      <w:r>
        <w:t>ng ra đang nguy hi</w:t>
      </w:r>
      <w:r>
        <w:t>ể</w:t>
      </w:r>
      <w:r>
        <w:t>m. Collision c</w:t>
      </w:r>
      <w:r>
        <w:t>ủ</w:t>
      </w:r>
      <w:r>
        <w:t>a nhà không đư</w:t>
      </w:r>
      <w:r>
        <w:t>ợ</w:t>
      </w:r>
      <w:r>
        <w:t>c dùng như m</w:t>
      </w:r>
      <w:r>
        <w:t>ộ</w:t>
      </w:r>
      <w:r>
        <w:t>t con đê mi</w:t>
      </w:r>
      <w:r>
        <w:t>ễ</w:t>
      </w:r>
      <w:r>
        <w:t>n phí làm l</w:t>
      </w:r>
      <w:r>
        <w:t>ệ</w:t>
      </w:r>
      <w:r>
        <w:t>ch dòng nư</w:t>
      </w:r>
      <w:r>
        <w:t>ớ</w:t>
      </w:r>
      <w:r>
        <w:t>c. N</w:t>
      </w:r>
      <w:r>
        <w:t>ế</w:t>
      </w:r>
      <w:r>
        <w:t>u ranh gi</w:t>
      </w:r>
      <w:r>
        <w:t>ớ</w:t>
      </w:r>
      <w:r>
        <w:t>i thi</w:t>
      </w:r>
      <w:r>
        <w:t>ế</w:t>
      </w:r>
      <w:r>
        <w:t>u đi</w:t>
      </w:r>
      <w:r>
        <w:t>ể</w:t>
      </w:r>
      <w:r>
        <w:t>m ra h</w:t>
      </w:r>
      <w:r>
        <w:t>ợ</w:t>
      </w:r>
      <w:r>
        <w:t>p l</w:t>
      </w:r>
      <w:r>
        <w:t>ệ</w:t>
      </w:r>
      <w:r>
        <w:t>, server c</w:t>
      </w:r>
      <w:r>
        <w:t>ấ</w:t>
      </w:r>
      <w:r>
        <w:t>p l</w:t>
      </w:r>
      <w:r>
        <w:t>ố</w:t>
      </w:r>
      <w:r>
        <w:t>i thoát c</w:t>
      </w:r>
      <w:r>
        <w:t>ứ</w:t>
      </w:r>
      <w:r>
        <w:t>u h</w:t>
      </w:r>
      <w:r>
        <w:t>ộ</w:t>
      </w:r>
      <w:r>
        <w:t xml:space="preserve"> đã xác đ</w:t>
      </w:r>
      <w:r>
        <w:t>ị</w:t>
      </w:r>
      <w:r>
        <w:t>nh, không phá m</w:t>
      </w:r>
      <w:r>
        <w:t>ộ</w:t>
      </w:r>
      <w:r>
        <w:t>t công trình khác đ</w:t>
      </w:r>
      <w:r>
        <w:t>ể</w:t>
      </w:r>
      <w:r>
        <w:t xml:space="preserve"> m</w:t>
      </w:r>
      <w:r>
        <w:t>ở</w:t>
      </w:r>
      <w:r>
        <w:t xml:space="preserve"> đư</w:t>
      </w:r>
      <w:r>
        <w:t>ờ</w:t>
      </w:r>
      <w:r>
        <w:t>ng.</w:t>
      </w:r>
    </w:p>
    <w:p w14:paraId="7B03085A" w14:textId="77777777" w:rsidR="000A1BC0" w:rsidRDefault="00D9321D">
      <w:r>
        <w:t>Credit thu</w:t>
      </w:r>
      <w:r>
        <w:t>ộ</w:t>
      </w:r>
      <w:r>
        <w:t>c nhóm, tr</w:t>
      </w:r>
      <w:r>
        <w:t>ầ</w:t>
      </w:r>
      <w:r>
        <w:t>n 28.800 giây th</w:t>
      </w:r>
      <w:r>
        <w:t>ự</w:t>
      </w:r>
      <w:r>
        <w:t>c. M</w:t>
      </w:r>
      <w:r>
        <w:t>ỗ</w:t>
      </w:r>
      <w:r>
        <w:t>i phút th</w:t>
      </w:r>
      <w:r>
        <w:t>ự</w:t>
      </w:r>
      <w:r>
        <w:t>c có ít nh</w:t>
      </w:r>
      <w:r>
        <w:t>ấ</w:t>
      </w:r>
      <w:r>
        <w:t>t m</w:t>
      </w:r>
      <w:r>
        <w:t>ộ</w:t>
      </w:r>
      <w:r>
        <w:t>t thành viên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server xác nh</w:t>
      </w:r>
      <w:r>
        <w:t>ậ</w:t>
      </w:r>
      <w:r>
        <w:t>n n</w:t>
      </w:r>
      <w:r>
        <w:t>ạ</w:t>
      </w:r>
      <w:r>
        <w:t>p t</w:t>
      </w:r>
      <w:r>
        <w:t>ố</w:t>
      </w:r>
      <w:r>
        <w:t>i đa m</w:t>
      </w:r>
      <w:r>
        <w:t>ộ</w:t>
      </w:r>
      <w:r>
        <w:t>t phút credit; tám ngư</w:t>
      </w:r>
      <w:r>
        <w:t>ờ</w:t>
      </w:r>
      <w:r>
        <w:t>i không n</w:t>
      </w:r>
      <w:r>
        <w:t>ạ</w:t>
      </w:r>
      <w:r>
        <w:t>p nhanh tám l</w:t>
      </w:r>
      <w:r>
        <w:t>ầ</w:t>
      </w:r>
      <w:r>
        <w:t>n. Ho</w:t>
      </w:r>
      <w:r>
        <w:t>ạ</w:t>
      </w:r>
      <w:r>
        <w:t>t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l</w:t>
      </w:r>
      <w:r>
        <w:t>ệ</w:t>
      </w:r>
      <w:r>
        <w:t>nh chơi có ý nghĩa trong c</w:t>
      </w:r>
      <w:r>
        <w:t>ử</w:t>
      </w:r>
      <w:r>
        <w:t>a s</w:t>
      </w:r>
      <w:r>
        <w:t>ổ</w:t>
      </w:r>
      <w:r>
        <w:t xml:space="preserve"> năm phút, như đi t</w:t>
      </w:r>
      <w:r>
        <w:t>ớ</w:t>
      </w:r>
      <w:r>
        <w:t>i v</w:t>
      </w:r>
      <w:r>
        <w:t>ị</w:t>
      </w:r>
      <w:r>
        <w:t xml:space="preserve"> trí m</w:t>
      </w:r>
      <w:r>
        <w:t>ớ</w:t>
      </w:r>
      <w:r>
        <w:t>i, xây, giao d</w:t>
      </w:r>
      <w:r>
        <w:t>ị</w:t>
      </w:r>
      <w:r>
        <w:t>ch ho</w:t>
      </w:r>
      <w:r>
        <w:t>ặ</w:t>
      </w:r>
      <w:r>
        <w:t>c giao hàng; heartbeat và gi</w:t>
      </w:r>
      <w:r>
        <w:t>ữ</w:t>
      </w:r>
      <w:r>
        <w:t xml:space="preserve"> phím vào tư</w:t>
      </w:r>
      <w:r>
        <w:t>ờ</w:t>
      </w:r>
      <w:r>
        <w:t>ng không đ</w:t>
      </w:r>
      <w:r>
        <w:t>ủ</w:t>
      </w:r>
      <w:r>
        <w:t>. Đây là quy t</w:t>
      </w:r>
      <w:r>
        <w:t>ắ</w:t>
      </w:r>
      <w:r>
        <w:t>c ch</w:t>
      </w:r>
      <w:r>
        <w:t>ố</w:t>
      </w:r>
      <w:r>
        <w:t>ng AFK cơ b</w:t>
      </w:r>
      <w:r>
        <w:t>ả</w:t>
      </w:r>
      <w:r>
        <w:t>n, không l</w:t>
      </w:r>
      <w:r>
        <w:t>ờ</w:t>
      </w:r>
      <w:r>
        <w:t>i h</w:t>
      </w:r>
      <w:r>
        <w:t>ứ</w:t>
      </w:r>
      <w:r>
        <w:t>a phát hi</w:t>
      </w:r>
      <w:r>
        <w:t>ệ</w:t>
      </w:r>
      <w:r>
        <w:t>n m</w:t>
      </w:r>
      <w:r>
        <w:t>ọ</w:t>
      </w:r>
      <w:r>
        <w:t>i bot.</w:t>
      </w:r>
    </w:p>
    <w:p w14:paraId="3E645649" w14:textId="77777777" w:rsidR="000A1BC0" w:rsidRDefault="00D9321D">
      <w:r>
        <w:lastRenderedPageBreak/>
        <w:t>Khi nhóm không ho</w:t>
      </w:r>
      <w:r>
        <w:t>ạ</w:t>
      </w:r>
      <w:r>
        <w:t>t đ</w:t>
      </w:r>
      <w:r>
        <w:t>ộ</w:t>
      </w:r>
      <w:r>
        <w:t>ng, m</w:t>
      </w:r>
      <w:r>
        <w:t>ộ</w:t>
      </w:r>
      <w:r>
        <w:t>t phút xư</w:t>
      </w:r>
      <w:r>
        <w:t>ở</w:t>
      </w:r>
      <w:r>
        <w:t>ng th</w:t>
      </w:r>
      <w:r>
        <w:t>ự</w:t>
      </w:r>
      <w:r>
        <w:t>c s</w:t>
      </w:r>
      <w:r>
        <w:t>ự</w:t>
      </w:r>
      <w:r>
        <w:t xml:space="preserve"> v</w:t>
      </w:r>
      <w:r>
        <w:t>ậ</w:t>
      </w:r>
      <w:r>
        <w:t>n hành tiêu m</w:t>
      </w:r>
      <w:r>
        <w:t>ộ</w:t>
      </w:r>
      <w:r>
        <w:t>t phút credit chung dù có nhi</w:t>
      </w:r>
      <w:r>
        <w:t>ề</w:t>
      </w:r>
      <w:r>
        <w:t>u máy; throughput v</w:t>
      </w:r>
      <w:r>
        <w:t>ẫ</w:t>
      </w:r>
      <w:r>
        <w:t>n b</w:t>
      </w:r>
      <w:r>
        <w:t>ị</w:t>
      </w:r>
      <w:r>
        <w:t xml:space="preserve"> ch</w:t>
      </w:r>
      <w:r>
        <w:t>ặ</w:t>
      </w:r>
      <w:r>
        <w:t>n b</w:t>
      </w:r>
      <w:r>
        <w:t>ở</w:t>
      </w:r>
      <w:r>
        <w:t>i lao đ</w:t>
      </w:r>
      <w:r>
        <w:t>ộ</w:t>
      </w:r>
      <w:r>
        <w:t>ng và công su</w:t>
      </w:r>
      <w:r>
        <w:t>ấ</w:t>
      </w:r>
      <w:r>
        <w:t>t. Không tiêu credit khi toàn b</w:t>
      </w:r>
      <w:r>
        <w:t>ộ</w:t>
      </w:r>
      <w:r>
        <w:t xml:space="preserve"> dây chuy</w:t>
      </w:r>
      <w:r>
        <w:t>ề</w:t>
      </w:r>
      <w:r>
        <w:t>n d</w:t>
      </w:r>
      <w:r>
        <w:t>ừ</w:t>
      </w:r>
      <w:r>
        <w:t>ng, không nh</w:t>
      </w:r>
      <w:r>
        <w:t>ậ</w:t>
      </w:r>
      <w:r>
        <w:t>n bù s</w:t>
      </w:r>
      <w:r>
        <w:t>ả</w:t>
      </w:r>
      <w:r>
        <w:t>n lư</w:t>
      </w:r>
      <w:r>
        <w:t>ợ</w:t>
      </w:r>
      <w:r>
        <w:t>ng “đã b</w:t>
      </w:r>
      <w:r>
        <w:t>ỏ</w:t>
      </w:r>
      <w:r>
        <w:t xml:space="preserve"> l</w:t>
      </w:r>
      <w:r>
        <w:t>ỡ</w:t>
      </w:r>
      <w:r>
        <w:t>” sau đó. Credit ban đ</w:t>
      </w:r>
      <w:r>
        <w:t>ầ</w:t>
      </w:r>
      <w:r>
        <w:t>u b</w:t>
      </w:r>
      <w:r>
        <w:t>ằ</w:t>
      </w:r>
      <w:r>
        <w:t>ng không; ví d</w:t>
      </w:r>
      <w:r>
        <w:t>ụ</w:t>
      </w:r>
      <w:r>
        <w:t xml:space="preserve"> chơi tích c</w:t>
      </w:r>
      <w:r>
        <w:t>ự</w:t>
      </w:r>
      <w:r>
        <w:t>c hai gi</w:t>
      </w:r>
      <w:r>
        <w:t>ờ</w:t>
      </w:r>
      <w:r>
        <w:t xml:space="preserve"> r</w:t>
      </w:r>
      <w:r>
        <w:t>ồ</w:t>
      </w:r>
      <w:r>
        <w:t>i v</w:t>
      </w:r>
      <w:r>
        <w:t>ắ</w:t>
      </w:r>
      <w:r>
        <w:t>ng m</w:t>
      </w:r>
      <w:r>
        <w:t>ộ</w:t>
      </w:r>
      <w:r>
        <w:t>t ngày ch</w:t>
      </w:r>
      <w:r>
        <w:t>ỉ</w:t>
      </w:r>
      <w:r>
        <w:t xml:space="preserve"> t</w:t>
      </w:r>
      <w:r>
        <w:t>ạ</w:t>
      </w:r>
      <w:r>
        <w:t>o t</w:t>
      </w:r>
      <w:r>
        <w:t>ố</w:t>
      </w:r>
      <w:r>
        <w:t>i đa hai gi</w:t>
      </w:r>
      <w:r>
        <w:t>ờ</w:t>
      </w:r>
      <w:r>
        <w:t xml:space="preserve"> s</w:t>
      </w:r>
      <w:r>
        <w:t>ả</w:t>
      </w:r>
      <w:r>
        <w:t>n xu</w:t>
      </w:r>
      <w:r>
        <w:t>ấ</w:t>
      </w:r>
      <w:r>
        <w:t>t h</w:t>
      </w:r>
      <w:r>
        <w:t>ợ</w:t>
      </w:r>
      <w:r>
        <w:t>p l</w:t>
      </w:r>
      <w:r>
        <w:t>ệ</w:t>
      </w:r>
      <w:r>
        <w:t>. Th</w:t>
      </w:r>
      <w:r>
        <w:t>ự</w:t>
      </w:r>
      <w:r>
        <w:t>c ph</w:t>
      </w:r>
      <w:r>
        <w:t>ẩ</w:t>
      </w:r>
      <w:r>
        <w:t>m d</w:t>
      </w:r>
      <w:r>
        <w:t>ễ</w:t>
      </w:r>
      <w:r>
        <w:t xml:space="preserve"> h</w:t>
      </w:r>
      <w:r>
        <w:t>ỏ</w:t>
      </w:r>
      <w:r>
        <w:t>ng v</w:t>
      </w:r>
      <w:r>
        <w:t>ẫ</w:t>
      </w:r>
      <w:r>
        <w:t>n tuân theo b</w:t>
      </w:r>
      <w:r>
        <w:t>ả</w:t>
      </w:r>
      <w:r>
        <w:t>o qu</w:t>
      </w:r>
      <w:r>
        <w:t>ả</w:t>
      </w:r>
      <w:r>
        <w:t>n; UI đánh d</w:t>
      </w:r>
      <w:r>
        <w:t>ấ</w:t>
      </w:r>
      <w:r>
        <w:t>u rõ v</w:t>
      </w:r>
      <w:r>
        <w:t>ậ</w:t>
      </w:r>
      <w:r>
        <w:t>t ph</w:t>
      </w:r>
      <w:r>
        <w:t>ẩ</w:t>
      </w:r>
      <w:r>
        <w:t>m nào không n</w:t>
      </w:r>
      <w:r>
        <w:t>ằ</w:t>
      </w:r>
      <w:r>
        <w:t>m trong b</w:t>
      </w:r>
      <w:r>
        <w:t>ả</w:t>
      </w:r>
      <w:r>
        <w:t>o đ</w:t>
      </w:r>
      <w:r>
        <w:t>ả</w:t>
      </w:r>
      <w:r>
        <w:t>m t</w:t>
      </w:r>
      <w:r>
        <w:t>ồ</w:t>
      </w:r>
      <w:r>
        <w:t>n kho. Không l</w:t>
      </w:r>
      <w:r>
        <w:t>ấ</w:t>
      </w:r>
      <w:r>
        <w:t>y lương th</w:t>
      </w:r>
      <w:r>
        <w:t>ự</w:t>
      </w:r>
      <w:r>
        <w:t>c d</w:t>
      </w:r>
      <w:r>
        <w:t>ự</w:t>
      </w:r>
      <w:r>
        <w:t xml:space="preserve"> tr</w:t>
      </w:r>
      <w:r>
        <w:t>ữ</w:t>
      </w:r>
      <w:r>
        <w:t xml:space="preserve"> c</w:t>
      </w:r>
      <w:r>
        <w:t>ủ</w:t>
      </w:r>
      <w:r>
        <w:t>a ngư</w:t>
      </w:r>
      <w:r>
        <w:t>ờ</w:t>
      </w:r>
      <w:r>
        <w:t>i chơi đ</w:t>
      </w:r>
      <w:r>
        <w:t>ể</w:t>
      </w:r>
      <w:r>
        <w:t xml:space="preserve"> âm th</w:t>
      </w:r>
      <w:r>
        <w:t>ầ</w:t>
      </w:r>
      <w:r>
        <w:t>m tr</w:t>
      </w:r>
      <w:r>
        <w:t>ả</w:t>
      </w:r>
      <w:r>
        <w:t xml:space="preserve"> phí c</w:t>
      </w:r>
      <w:r>
        <w:t>ứ</w:t>
      </w:r>
      <w:r>
        <w:t>u h</w:t>
      </w:r>
      <w:r>
        <w:t>ộ</w:t>
      </w:r>
      <w:r>
        <w:t xml:space="preserve"> ho</w:t>
      </w:r>
      <w:r>
        <w:t>ặ</w:t>
      </w:r>
      <w:r>
        <w:t>c ti</w:t>
      </w:r>
      <w:r>
        <w:t>ề</w:t>
      </w:r>
      <w:r>
        <w:t>n b</w:t>
      </w:r>
      <w:r>
        <w:t>ả</w:t>
      </w:r>
      <w:r>
        <w:t>o trì.</w:t>
      </w:r>
    </w:p>
    <w:p w14:paraId="2A4F1672" w14:textId="77777777" w:rsidR="000A1BC0" w:rsidRDefault="00D9321D">
      <w:r>
        <w:t>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ngoài nhà đ</w:t>
      </w:r>
      <w:r>
        <w:t>ể</w:t>
      </w:r>
      <w:r>
        <w:t xml:space="preserve"> nhân v</w:t>
      </w:r>
      <w:r>
        <w:t>ậ</w:t>
      </w:r>
      <w:r>
        <w:t>t ch</w:t>
      </w:r>
      <w:r>
        <w:t>ị</w:t>
      </w:r>
      <w:r>
        <w:t>u r</w:t>
      </w:r>
      <w:r>
        <w:t>ủ</w:t>
      </w:r>
      <w:r>
        <w:t>i ro t</w:t>
      </w:r>
      <w:r>
        <w:t>ố</w:t>
      </w:r>
      <w:r>
        <w:t>i đa 60 giây, sau đó server c</w:t>
      </w:r>
      <w:r>
        <w:t>ứ</w:t>
      </w:r>
      <w:r>
        <w:t>u v</w:t>
      </w:r>
      <w:r>
        <w:t>ề</w:t>
      </w:r>
      <w:r>
        <w:t xml:space="preserve"> nơi trú v</w:t>
      </w:r>
      <w:r>
        <w:t>ớ</w:t>
      </w:r>
      <w:r>
        <w:t>i phí có tr</w:t>
      </w:r>
      <w:r>
        <w:t>ầ</w:t>
      </w:r>
      <w:r>
        <w:t>n, không ép ch</w:t>
      </w:r>
      <w:r>
        <w:t>ế</w:t>
      </w:r>
      <w:r>
        <w:t>t vĩnh vi</w:t>
      </w:r>
      <w:r>
        <w:t>ễ</w:t>
      </w:r>
      <w:r>
        <w:t>n vì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i. Reconnect trong c</w:t>
      </w:r>
      <w:r>
        <w:t>ử</w:t>
      </w:r>
      <w:r>
        <w:t>a s</w:t>
      </w:r>
      <w:r>
        <w:t>ổ</w:t>
      </w:r>
      <w:r>
        <w:t xml:space="preserve"> này l</w:t>
      </w:r>
      <w:r>
        <w:t>ấ</w:t>
      </w:r>
      <w:r>
        <w:t>y l</w:t>
      </w:r>
      <w:r>
        <w:t>ạ</w:t>
      </w:r>
      <w:r>
        <w:t>i cùng entity, không sinh nhân v</w:t>
      </w:r>
      <w:r>
        <w:t>ậ</w:t>
      </w:r>
      <w:r>
        <w:t>t th</w:t>
      </w:r>
      <w:r>
        <w:t>ứ</w:t>
      </w:r>
      <w:r>
        <w:t xml:space="preserve"> hai. Đây là ưu tiên công b</w:t>
      </w:r>
      <w:r>
        <w:t>ằ</w:t>
      </w:r>
      <w:r>
        <w:t>ng cho co-op riêng, ch</w:t>
      </w:r>
      <w:r>
        <w:t>ấ</w:t>
      </w:r>
      <w:r>
        <w:t>p nh</w:t>
      </w:r>
      <w:r>
        <w:t>ậ</w:t>
      </w:r>
      <w:r>
        <w:t>n ngư</w:t>
      </w:r>
      <w:r>
        <w:t>ờ</w:t>
      </w:r>
      <w:r>
        <w:t>i chơi có th</w:t>
      </w:r>
      <w:r>
        <w:t>ể</w:t>
      </w:r>
      <w:r>
        <w:t xml:space="preserve"> dùng c</w:t>
      </w:r>
      <w:r>
        <w:t>ứ</w:t>
      </w:r>
      <w:r>
        <w:t>u h</w:t>
      </w:r>
      <w:r>
        <w:t>ộ</w:t>
      </w:r>
      <w:r>
        <w:t xml:space="preserve"> như phương án thoát đ</w:t>
      </w:r>
      <w:r>
        <w:t>ắ</w:t>
      </w:r>
      <w:r>
        <w:t>t ti</w:t>
      </w:r>
      <w:r>
        <w:t>ề</w:t>
      </w:r>
      <w:r>
        <w:t>n; cooldown và c</w:t>
      </w:r>
      <w:r>
        <w:t>ấ</w:t>
      </w:r>
      <w:r>
        <w:t>m mang hàng hóa c</w:t>
      </w:r>
      <w:r>
        <w:t>ồ</w:t>
      </w:r>
      <w:r>
        <w:t>ng k</w:t>
      </w:r>
      <w:r>
        <w:t>ề</w:t>
      </w:r>
      <w:r>
        <w:t>nh qua c</w:t>
      </w:r>
      <w:r>
        <w:t>ứ</w:t>
      </w:r>
      <w:r>
        <w:t>u h</w:t>
      </w:r>
      <w:r>
        <w:t>ộ</w:t>
      </w:r>
      <w:r>
        <w:t xml:space="preserve"> ngăn nó thay th</w:t>
      </w:r>
      <w:r>
        <w:t>ế</w:t>
      </w:r>
      <w:r>
        <w:t xml:space="preserve"> logistics.</w:t>
      </w:r>
    </w:p>
    <w:p w14:paraId="371CEAC8" w14:textId="77777777" w:rsidR="000A1BC0" w:rsidRDefault="00D9321D">
      <w:pPr>
        <w:pStyle w:val="Heading2"/>
      </w:pPr>
      <w:bookmarkStart w:id="81" w:name="_Toc240037387"/>
      <w:r>
        <w:t>78 Persistent Simulation</w:t>
      </w:r>
      <w:bookmarkEnd w:id="81"/>
    </w:p>
    <w:p w14:paraId="6B67CC8D" w14:textId="77777777" w:rsidR="000A1BC0" w:rsidRDefault="00D9321D">
      <w:r>
        <w:rPr>
          <w:b/>
        </w:rPr>
        <w:t>Purpose.</w:t>
      </w:r>
      <w:r>
        <w:t xml:space="preserve"> M</w:t>
      </w:r>
      <w:r>
        <w:t>ộ</w:t>
      </w:r>
      <w:r>
        <w:t>t hành đ</w:t>
      </w:r>
      <w:r>
        <w:t>ộ</w:t>
      </w:r>
      <w:r>
        <w:t>ng hôm nay còn có tr</w:t>
      </w:r>
      <w:r>
        <w:t>ạ</w:t>
      </w:r>
      <w:r>
        <w:t>ng thái và nguyên nhân vào l</w:t>
      </w:r>
      <w:r>
        <w:t>ầ</w:t>
      </w:r>
      <w:r>
        <w:t xml:space="preserve">n sau. </w:t>
      </w:r>
      <w:r>
        <w:rPr>
          <w:b/>
        </w:rPr>
        <w:t>Player Experience.</w:t>
      </w:r>
      <w:r>
        <w:t xml:space="preserve"> World ti</w:t>
      </w:r>
      <w:r>
        <w:t>ế</w:t>
      </w:r>
      <w:r>
        <w:t>p di</w:t>
      </w:r>
      <w:r>
        <w:t>ễ</w:t>
      </w:r>
      <w:r>
        <w:t>n khi nhóm v</w:t>
      </w:r>
      <w:r>
        <w:t>ắ</w:t>
      </w:r>
      <w:r>
        <w:t>ng, r</w:t>
      </w:r>
      <w:r>
        <w:t>ồ</w:t>
      </w:r>
      <w:r>
        <w:t>i t</w:t>
      </w:r>
      <w:r>
        <w:t>ạ</w:t>
      </w:r>
      <w:r>
        <w:t>m ng</w:t>
      </w:r>
      <w:r>
        <w:t>ủ</w:t>
      </w:r>
      <w:r>
        <w:t xml:space="preserve"> theo quy t</w:t>
      </w:r>
      <w:r>
        <w:t>ắ</w:t>
      </w:r>
      <w:r>
        <w:t>c có th</w:t>
      </w:r>
      <w:r>
        <w:t>ể</w:t>
      </w:r>
      <w:r>
        <w:t xml:space="preserve"> d</w:t>
      </w:r>
      <w:r>
        <w:t>ự</w:t>
      </w:r>
      <w:r>
        <w:t xml:space="preserve"> đoán.</w:t>
      </w:r>
    </w:p>
    <w:p w14:paraId="081F2B85" w14:textId="77777777" w:rsidR="000A1BC0" w:rsidRDefault="00D9321D">
      <w:r>
        <w:rPr>
          <w:b/>
        </w:rPr>
        <w:t>Core Rules.</w:t>
      </w:r>
      <w:r>
        <w:t xml:space="preserve"> Khi không còn ngư</w:t>
      </w:r>
      <w:r>
        <w:t>ờ</w:t>
      </w:r>
      <w:r>
        <w:t>i k</w:t>
      </w:r>
      <w:r>
        <w:t>ế</w:t>
      </w:r>
      <w:r>
        <w:t>t n</w:t>
      </w:r>
      <w:r>
        <w:t>ố</w:t>
      </w:r>
      <w:r>
        <w:t>i, macro simulation ti</w:t>
      </w:r>
      <w:r>
        <w:t>ế</w:t>
      </w:r>
      <w:r>
        <w:t>p t</w:t>
      </w:r>
      <w:r>
        <w:t>ụ</w:t>
      </w:r>
      <w:r>
        <w:t>c t</w:t>
      </w:r>
      <w:r>
        <w:t>ố</w:t>
      </w:r>
      <w:r>
        <w:t>i đa 72 gi</w:t>
      </w:r>
      <w:r>
        <w:t>ờ</w:t>
      </w:r>
      <w:r>
        <w:t xml:space="preserve"> th</w:t>
      </w:r>
      <w:r>
        <w:t>ự</w:t>
      </w:r>
      <w:r>
        <w:t xml:space="preserve">c; sau đó hibernate. </w:t>
      </w:r>
      <w:r>
        <w:rPr>
          <w:b/>
        </w:rPr>
        <w:t>Inputs.</w:t>
      </w:r>
      <w:r>
        <w:t xml:space="preserve"> </w:t>
      </w:r>
      <w:r>
        <w:rPr>
          <w:rFonts w:ascii="Consolas" w:hAnsi="Consolas"/>
          <w:sz w:val="18"/>
        </w:rPr>
        <w:t>absenceStartedAt</w:t>
      </w:r>
      <w:r>
        <w:t xml:space="preserve">, </w:t>
      </w:r>
      <w:r>
        <w:rPr>
          <w:rFonts w:ascii="Consolas" w:hAnsi="Consolas"/>
          <w:sz w:val="18"/>
        </w:rPr>
        <w:t>lastSimulatedAt</w:t>
      </w:r>
      <w:r>
        <w:t>, th</w:t>
      </w:r>
      <w:r>
        <w:t>ờ</w:t>
      </w:r>
      <w:r>
        <w:t>i gian đã tích, phiên b</w:t>
      </w:r>
      <w:r>
        <w:t>ả</w:t>
      </w:r>
      <w:r>
        <w:t>n mô ph</w:t>
      </w:r>
      <w:r>
        <w:t>ỏ</w:t>
      </w:r>
      <w:r>
        <w:t>ng và state đã commit.</w:t>
      </w:r>
    </w:p>
    <w:p w14:paraId="2ED54F2E" w14:textId="77777777" w:rsidR="000A1BC0" w:rsidRDefault="00D9321D">
      <w:r>
        <w:rPr>
          <w:b/>
        </w:rPr>
        <w:t>Outputs.</w:t>
      </w:r>
      <w:r>
        <w:t xml:space="preserve"> World revision m</w:t>
      </w:r>
      <w:r>
        <w:t>ớ</w:t>
      </w:r>
      <w:r>
        <w:t>i, tick đã áp d</w:t>
      </w:r>
      <w:r>
        <w:t>ụ</w:t>
      </w:r>
      <w:r>
        <w:t>ng, l</w:t>
      </w:r>
      <w:r>
        <w:t>ị</w:t>
      </w:r>
      <w:r>
        <w:t>ch s</w:t>
      </w:r>
      <w:r>
        <w:t>ử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và tr</w:t>
      </w:r>
      <w:r>
        <w:t>ạ</w:t>
      </w:r>
      <w:r>
        <w:t>ng thái ng</w:t>
      </w:r>
      <w:r>
        <w:t>ủ</w:t>
      </w:r>
      <w:r>
        <w:t xml:space="preserve">. </w:t>
      </w:r>
      <w:r>
        <w:rPr>
          <w:b/>
        </w:rPr>
        <w:t>Interactions With Other Systems.</w:t>
      </w:r>
      <w:r>
        <w:t xml:space="preserve"> Dùng cùng t</w:t>
      </w:r>
      <w:r>
        <w:t>ố</w:t>
      </w:r>
      <w:r>
        <w:t>c đ</w:t>
      </w:r>
      <w:r>
        <w:t>ộ</w:t>
      </w:r>
      <w:r>
        <w:t xml:space="preserve"> sinh thái, mùa, giá, NPC và b</w:t>
      </w:r>
      <w:r>
        <w:t>ả</w:t>
      </w:r>
      <w:r>
        <w:t>o h</w:t>
      </w:r>
      <w:r>
        <w:t>ộ</w:t>
      </w:r>
      <w:r>
        <w:t xml:space="preserve"> như lúc có ngư</w:t>
      </w:r>
      <w:r>
        <w:t>ờ</w:t>
      </w:r>
      <w:r>
        <w:t>i; LOD đ</w:t>
      </w:r>
      <w:r>
        <w:t>ổ</w:t>
      </w:r>
      <w:r>
        <w:t>i cách th</w:t>
      </w:r>
      <w:r>
        <w:t>ự</w:t>
      </w:r>
      <w:r>
        <w:t>c hi</w:t>
      </w:r>
      <w:r>
        <w:t>ệ</w:t>
      </w:r>
      <w:r>
        <w:t>n hành vi, không đ</w:t>
      </w:r>
      <w:r>
        <w:t>ổ</w:t>
      </w:r>
      <w:r>
        <w:t>i quy lu</w:t>
      </w:r>
      <w:r>
        <w:t>ậ</w:t>
      </w:r>
      <w:r>
        <w:t>t thu ho</w:t>
      </w:r>
      <w:r>
        <w:t>ạ</w:t>
      </w:r>
      <w:r>
        <w:t>ch.</w:t>
      </w:r>
    </w:p>
    <w:p w14:paraId="484B6496" w14:textId="77777777" w:rsidR="000A1BC0" w:rsidRDefault="00D9321D">
      <w:r>
        <w:rPr>
          <w:b/>
        </w:rPr>
        <w:t>Player Actions.</w:t>
      </w:r>
      <w:r>
        <w:t xml:space="preserve"> Xem báo cáo tr</w:t>
      </w:r>
      <w:r>
        <w:t>ở</w:t>
      </w:r>
      <w:r>
        <w:t xml:space="preserve"> l</w:t>
      </w:r>
      <w:r>
        <w:t>ạ</w:t>
      </w:r>
      <w:r>
        <w:t>i, ki</w:t>
      </w:r>
      <w:r>
        <w:t>ể</w:t>
      </w:r>
      <w:r>
        <w:t>m tra ngu</w:t>
      </w:r>
      <w:r>
        <w:t>ồ</w:t>
      </w:r>
      <w:r>
        <w:t>n tin cũ, ch</w:t>
      </w:r>
      <w:r>
        <w:t>ọ</w:t>
      </w:r>
      <w:r>
        <w:t>n vi</w:t>
      </w:r>
      <w:r>
        <w:t>ệ</w:t>
      </w:r>
      <w:r>
        <w:t>c kh</w:t>
      </w:r>
      <w:r>
        <w:t>ắ</w:t>
      </w:r>
      <w:r>
        <w:t>c ph</w:t>
      </w:r>
      <w:r>
        <w:t>ụ</w:t>
      </w:r>
      <w:r>
        <w:t xml:space="preserve">c. </w:t>
      </w:r>
      <w:r>
        <w:rPr>
          <w:b/>
        </w:rPr>
        <w:t>NPC Actions.</w:t>
      </w:r>
      <w:r>
        <w:t xml:space="preserve"> Tiêu dùng, s</w:t>
      </w:r>
      <w:r>
        <w:t>ả</w:t>
      </w:r>
      <w:r>
        <w:t>n xu</w:t>
      </w:r>
      <w:r>
        <w:t>ấ</w:t>
      </w:r>
      <w:r>
        <w:t>t, chuy</w:t>
      </w:r>
      <w:r>
        <w:t>ể</w:t>
      </w:r>
      <w:r>
        <w:t>n ngh</w:t>
      </w:r>
      <w:r>
        <w:t>ề</w:t>
      </w:r>
      <w:r>
        <w:t>, di chuy</w:t>
      </w:r>
      <w:r>
        <w:t>ể</w:t>
      </w:r>
      <w:r>
        <w:t>n ho</w:t>
      </w:r>
      <w:r>
        <w:t>ặ</w:t>
      </w:r>
      <w:r>
        <w:t xml:space="preserve">c trú </w:t>
      </w:r>
      <w:r>
        <w:t>ẩ</w:t>
      </w:r>
      <w:r>
        <w:t>n theo macro rules.</w:t>
      </w:r>
    </w:p>
    <w:p w14:paraId="0F5EB645" w14:textId="77777777" w:rsidR="000A1BC0" w:rsidRDefault="00D9321D">
      <w:r>
        <w:rPr>
          <w:b/>
        </w:rPr>
        <w:t>Simulation Logic.</w:t>
      </w:r>
      <w:r>
        <w:t xml:space="preserve"> X</w:t>
      </w:r>
      <w:r>
        <w:t>ử</w:t>
      </w:r>
      <w:r>
        <w:t xml:space="preserve"> lý các m</w:t>
      </w:r>
      <w:r>
        <w:t>ố</w:t>
      </w:r>
      <w:r>
        <w:t>c đ</w:t>
      </w:r>
      <w:r>
        <w:t>ế</w:t>
      </w:r>
      <w:r>
        <w:t>n h</w:t>
      </w:r>
      <w:r>
        <w:t>ạ</w:t>
      </w:r>
      <w:r>
        <w:t>n theo th</w:t>
      </w:r>
      <w:r>
        <w:t>ứ</w:t>
      </w:r>
      <w:r>
        <w:t xml:space="preserve"> t</w:t>
      </w:r>
      <w:r>
        <w:t>ự</w:t>
      </w:r>
      <w:r>
        <w:t>, commit watermark cùng k</w:t>
      </w:r>
      <w:r>
        <w:t>ế</w:t>
      </w:r>
      <w:r>
        <w:t>t qu</w:t>
      </w:r>
      <w:r>
        <w:t>ả</w:t>
      </w:r>
      <w:r>
        <w:t xml:space="preserve">. </w:t>
      </w:r>
      <w:r>
        <w:rPr>
          <w:b/>
        </w:rPr>
        <w:t>Offline Behavior.</w:t>
      </w:r>
      <w:r>
        <w:t xml:space="preserve"> Th</w:t>
      </w:r>
      <w:r>
        <w:t>ờ</w:t>
      </w:r>
      <w:r>
        <w:t>i h</w:t>
      </w:r>
      <w:r>
        <w:t>ạ</w:t>
      </w:r>
      <w:r>
        <w:t>n tính m</w:t>
      </w:r>
      <w:r>
        <w:t>ộ</w:t>
      </w:r>
      <w:r>
        <w:t>t l</w:t>
      </w:r>
      <w:r>
        <w:t>ầ</w:t>
      </w:r>
      <w:r>
        <w:t>n cho m</w:t>
      </w:r>
      <w:r>
        <w:t>ỗ</w:t>
      </w:r>
      <w:r>
        <w:t>i đ</w:t>
      </w:r>
      <w:r>
        <w:t>ợ</w:t>
      </w:r>
      <w:r>
        <w:t>t v</w:t>
      </w:r>
      <w:r>
        <w:t>ắ</w:t>
      </w:r>
      <w:r>
        <w:t>ng; restart worker không c</w:t>
      </w:r>
      <w:r>
        <w:t>ộ</w:t>
      </w:r>
      <w:r>
        <w:t>ng thêm 72 gi</w:t>
      </w:r>
      <w:r>
        <w:t>ờ</w:t>
      </w:r>
      <w:r>
        <w:t>.</w:t>
      </w:r>
    </w:p>
    <w:p w14:paraId="3F833E7F" w14:textId="77777777" w:rsidR="000A1BC0" w:rsidRDefault="00D9321D">
      <w:r>
        <w:rPr>
          <w:b/>
        </w:rPr>
        <w:t>Failure States.</w:t>
      </w:r>
      <w:r>
        <w:t xml:space="preserve"> Catch-up l</w:t>
      </w:r>
      <w:r>
        <w:t>ỗ</w:t>
      </w:r>
      <w:r>
        <w:t>i, save không tương thích ho</w:t>
      </w:r>
      <w:r>
        <w:t>ặ</w:t>
      </w:r>
      <w:r>
        <w:t>c actor m</w:t>
      </w:r>
      <w:r>
        <w:t>ấ</w:t>
      </w:r>
      <w:r>
        <w:t xml:space="preserve">t lease. </w:t>
      </w:r>
      <w:r>
        <w:rPr>
          <w:b/>
        </w:rPr>
        <w:t>Emergent Outcomes.</w:t>
      </w:r>
      <w:r>
        <w:t xml:space="preserve"> Mưa c</w:t>
      </w:r>
      <w:r>
        <w:t>ứ</w:t>
      </w:r>
      <w:r>
        <w:t>u ru</w:t>
      </w:r>
      <w:r>
        <w:t>ộ</w:t>
      </w:r>
      <w:r>
        <w:t>ng nhưng làm h</w:t>
      </w:r>
      <w:r>
        <w:t>ỏ</w:t>
      </w:r>
      <w:r>
        <w:t>ng c</w:t>
      </w:r>
      <w:r>
        <w:t>ầ</w:t>
      </w:r>
      <w:r>
        <w:t>u; giá th</w:t>
      </w:r>
      <w:r>
        <w:t>ự</w:t>
      </w:r>
      <w:r>
        <w:t>c ph</w:t>
      </w:r>
      <w:r>
        <w:t>ẩ</w:t>
      </w:r>
      <w:r>
        <w:t>m thay đ</w:t>
      </w:r>
      <w:r>
        <w:t>ổ</w:t>
      </w:r>
      <w:r>
        <w:t>i và t</w:t>
      </w:r>
      <w:r>
        <w:t>ạ</w:t>
      </w:r>
      <w:r>
        <w:t>o đơn hàng m</w:t>
      </w:r>
      <w:r>
        <w:t>ớ</w:t>
      </w:r>
      <w:r>
        <w:t>i.</w:t>
      </w:r>
    </w:p>
    <w:p w14:paraId="29016847" w14:textId="77777777" w:rsidR="000A1BC0" w:rsidRDefault="00D9321D">
      <w:r>
        <w:rPr>
          <w:b/>
        </w:rPr>
        <w:t>UI Presentation.</w:t>
      </w:r>
      <w:r>
        <w:t xml:space="preserve"> Hi</w:t>
      </w:r>
      <w:r>
        <w:t>ệ</w:t>
      </w:r>
      <w:r>
        <w:t>n chính xác “World đã ti</w:t>
      </w:r>
      <w:r>
        <w:t>ế</w:t>
      </w:r>
      <w:r>
        <w:t>n 72 gi</w:t>
      </w:r>
      <w:r>
        <w:t>ờ</w:t>
      </w:r>
      <w:r>
        <w:t xml:space="preserve"> và t</w:t>
      </w:r>
      <w:r>
        <w:t>ạ</w:t>
      </w:r>
      <w:r>
        <w:t>m ng</w:t>
      </w:r>
      <w:r>
        <w:t>ủ</w:t>
      </w:r>
      <w:r>
        <w:t>”; không nói m</w:t>
      </w:r>
      <w:r>
        <w:t>ọ</w:t>
      </w:r>
      <w:r>
        <w:t>i ngày v</w:t>
      </w:r>
      <w:r>
        <w:t>ắ</w:t>
      </w:r>
      <w:r>
        <w:t>ng đ</w:t>
      </w:r>
      <w:r>
        <w:t>ề</w:t>
      </w:r>
      <w:r>
        <w:t>u đã đư</w:t>
      </w:r>
      <w:r>
        <w:t>ợ</w:t>
      </w:r>
      <w:r>
        <w:t>c mô ph</w:t>
      </w:r>
      <w:r>
        <w:t>ỏ</w:t>
      </w:r>
      <w:r>
        <w:t xml:space="preserve">ng. </w:t>
      </w:r>
      <w:r>
        <w:rPr>
          <w:b/>
        </w:rPr>
        <w:t>Performance Considerations.</w:t>
      </w:r>
      <w:r>
        <w:t xml:space="preserve"> T</w:t>
      </w:r>
      <w:r>
        <w:t>ố</w:t>
      </w:r>
      <w:r>
        <w:t>i đa 144 ngày game đ</w:t>
      </w:r>
      <w:r>
        <w:t>ể</w:t>
      </w:r>
      <w:r>
        <w:t xml:space="preserve"> catch-up; ch</w:t>
      </w:r>
      <w:r>
        <w:t>ạ</w:t>
      </w:r>
      <w:r>
        <w:t>y theo bucket s</w:t>
      </w:r>
      <w:r>
        <w:t>ự</w:t>
      </w:r>
      <w:r>
        <w:t xml:space="preserve"> ki</w:t>
      </w:r>
      <w:r>
        <w:t>ệ</w:t>
      </w:r>
      <w:r>
        <w:t>n, không replay AI t</w:t>
      </w:r>
      <w:r>
        <w:t>ừ</w:t>
      </w:r>
      <w:r>
        <w:t>ng giây.</w:t>
      </w:r>
    </w:p>
    <w:p w14:paraId="360A32FA" w14:textId="77777777" w:rsidR="000A1BC0" w:rsidRDefault="00D9321D">
      <w:r>
        <w:rPr>
          <w:b/>
        </w:rPr>
        <w:t>Edge Cases.</w:t>
      </w:r>
      <w:r>
        <w:t xml:space="preserve"> K</w:t>
      </w:r>
      <w:r>
        <w:t>ế</w:t>
      </w:r>
      <w:r>
        <w:t>t n</w:t>
      </w:r>
      <w:r>
        <w:t>ố</w:t>
      </w:r>
      <w:r>
        <w:t>i ch</w:t>
      </w:r>
      <w:r>
        <w:t>ỉ</w:t>
      </w:r>
      <w:r>
        <w:t xml:space="preserve"> t</w:t>
      </w:r>
      <w:r>
        <w:t>ớ</w:t>
      </w:r>
      <w:r>
        <w:t>i màn hình đăng nh</w:t>
      </w:r>
      <w:r>
        <w:t>ậ</w:t>
      </w:r>
      <w:r>
        <w:t>p không k</w:t>
      </w:r>
      <w:r>
        <w:t>ế</w:t>
      </w:r>
      <w:r>
        <w:t>t thúc đ</w:t>
      </w:r>
      <w:r>
        <w:t>ợ</w:t>
      </w:r>
      <w:r>
        <w:t>t v</w:t>
      </w:r>
      <w:r>
        <w:t>ắ</w:t>
      </w:r>
      <w:r>
        <w:t>ng; đ</w:t>
      </w:r>
      <w:r>
        <w:t>ồ</w:t>
      </w:r>
      <w:r>
        <w:t>ng h</w:t>
      </w:r>
      <w:r>
        <w:t>ồ</w:t>
      </w:r>
      <w:r>
        <w:t xml:space="preserve"> máy ch</w:t>
      </w:r>
      <w:r>
        <w:t>ủ</w:t>
      </w:r>
      <w:r>
        <w:t xml:space="preserve"> lùi không đư</w:t>
      </w:r>
      <w:r>
        <w:t>ợ</w:t>
      </w:r>
      <w:r>
        <w:t>c tua ngư</w:t>
      </w:r>
      <w:r>
        <w:t>ợ</w:t>
      </w:r>
      <w:r>
        <w:t xml:space="preserve">c world. </w:t>
      </w:r>
      <w:r>
        <w:rPr>
          <w:b/>
        </w:rPr>
        <w:t>Future Expansion.</w:t>
      </w:r>
      <w:r>
        <w:t xml:space="preserve"> Ch</w:t>
      </w:r>
      <w:r>
        <w:t>ủ</w:t>
      </w:r>
      <w:r>
        <w:t xml:space="preserve"> world có th</w:t>
      </w:r>
      <w:r>
        <w:t>ể</w:t>
      </w:r>
      <w:r>
        <w:t xml:space="preserve"> ch</w:t>
      </w:r>
      <w:r>
        <w:t>ọ</w:t>
      </w:r>
      <w:r>
        <w:t>n horizon ng</w:t>
      </w:r>
      <w:r>
        <w:t>ắ</w:t>
      </w:r>
      <w:r>
        <w:t>n hơn; không m</w:t>
      </w:r>
      <w:r>
        <w:t>ở</w:t>
      </w:r>
      <w:r>
        <w:t xml:space="preserve"> unlimited trư</w:t>
      </w:r>
      <w:r>
        <w:t>ớ</w:t>
      </w:r>
      <w:r>
        <w:t>c khi đo chi phí và h</w:t>
      </w:r>
      <w:r>
        <w:t>ậ</w:t>
      </w:r>
      <w:r>
        <w:t>u qu</w:t>
      </w:r>
      <w:r>
        <w:t>ả</w:t>
      </w:r>
      <w:r>
        <w:t>.</w:t>
      </w:r>
    </w:p>
    <w:p w14:paraId="405269BA" w14:textId="77777777" w:rsidR="000A1BC0" w:rsidRDefault="00D9321D">
      <w:r>
        <w:t>M</w:t>
      </w:r>
      <w:r>
        <w:t>ộ</w:t>
      </w:r>
      <w:r>
        <w:t>t ngày game b</w:t>
      </w:r>
      <w:r>
        <w:t>ằ</w:t>
      </w:r>
      <w:r>
        <w:t>ng 30 phút th</w:t>
      </w:r>
      <w:r>
        <w:t>ự</w:t>
      </w:r>
      <w:r>
        <w:t>c đư</w:t>
      </w:r>
      <w:r>
        <w:t>ợ</w:t>
      </w:r>
      <w:r>
        <w:t>c mô ph</w:t>
      </w:r>
      <w:r>
        <w:t>ỏ</w:t>
      </w:r>
      <w:r>
        <w:t>ng; m</w:t>
      </w:r>
      <w:r>
        <w:t>ộ</w:t>
      </w:r>
      <w:r>
        <w:t>t năm có 120 ngày, tương đương 60 gi</w:t>
      </w:r>
      <w:r>
        <w:t>ờ</w:t>
      </w:r>
      <w:r>
        <w:t xml:space="preserve"> th</w:t>
      </w:r>
      <w:r>
        <w:t>ự</w:t>
      </w:r>
      <w:r>
        <w:t>c đư</w:t>
      </w:r>
      <w:r>
        <w:t>ợ</w:t>
      </w:r>
      <w:r>
        <w:t>c mô ph</w:t>
      </w:r>
      <w:r>
        <w:t>ỏ</w:t>
      </w:r>
      <w:r>
        <w:t>ng. 72 gi</w:t>
      </w:r>
      <w:r>
        <w:t>ờ</w:t>
      </w:r>
      <w:r>
        <w:t xml:space="preserve"> v</w:t>
      </w:r>
      <w:r>
        <w:t>ắ</w:t>
      </w:r>
      <w:r>
        <w:t>ng t</w:t>
      </w:r>
      <w:r>
        <w:t>ố</w:t>
      </w:r>
      <w:r>
        <w:t>i đa tương đương 144 ngày, t</w:t>
      </w:r>
      <w:r>
        <w:t>ứ</w:t>
      </w:r>
      <w:r>
        <w:t>c 1,2 năm. 100 gi</w:t>
      </w:r>
      <w:r>
        <w:t>ờ</w:t>
      </w:r>
      <w:r>
        <w:t xml:space="preserve"> world ti</w:t>
      </w:r>
      <w:r>
        <w:t>ế</w:t>
      </w:r>
      <w:r>
        <w:t>n là 1,67 năm, 1.000 gi</w:t>
      </w:r>
      <w:r>
        <w:t>ờ</w:t>
      </w:r>
      <w:r>
        <w:t xml:space="preserve"> là 16,67 năm. Th</w:t>
      </w:r>
      <w:r>
        <w:t>ờ</w:t>
      </w:r>
      <w:r>
        <w:t>i gian chơi cá nhân, th</w:t>
      </w:r>
      <w:r>
        <w:t>ờ</w:t>
      </w:r>
      <w:r>
        <w:t>i gian server ti</w:t>
      </w:r>
      <w:r>
        <w:t>ế</w:t>
      </w:r>
      <w:r>
        <w:t>n và th</w:t>
      </w:r>
      <w:r>
        <w:t>ờ</w:t>
      </w:r>
      <w:r>
        <w:t>i gian ngoài đ</w:t>
      </w:r>
      <w:r>
        <w:t>ờ</w:t>
      </w:r>
      <w:r>
        <w:t>i không đư</w:t>
      </w:r>
      <w:r>
        <w:t>ợ</w:t>
      </w:r>
      <w:r>
        <w:t>c ghi chung dư</w:t>
      </w:r>
      <w:r>
        <w:t>ớ</w:t>
      </w:r>
      <w:r>
        <w:t>i m</w:t>
      </w:r>
      <w:r>
        <w:t>ộ</w:t>
      </w:r>
      <w:r>
        <w:t>t c</w:t>
      </w:r>
      <w:r>
        <w:t>ộ</w:t>
      </w:r>
      <w:r>
        <w:t>t “gi</w:t>
      </w:r>
      <w:r>
        <w:t>ờ</w:t>
      </w:r>
      <w:r>
        <w:t xml:space="preserve"> chơi”.</w:t>
      </w:r>
    </w:p>
    <w:p w14:paraId="34AED44C" w14:textId="77777777" w:rsidR="000A1BC0" w:rsidRDefault="00D9321D">
      <w:pPr>
        <w:pStyle w:val="SourceCode"/>
        <w:keepNext/>
        <w:rPr>
          <w:rFonts w:hint="eastAsia"/>
        </w:rPr>
      </w:pPr>
      <w:r>
        <w:t>LIVE -- ngư</w:t>
      </w:r>
      <w:r>
        <w:t>ờ</w:t>
      </w:r>
      <w:r>
        <w:t>i cu</w:t>
      </w:r>
      <w:r>
        <w:t>ố</w:t>
      </w:r>
      <w:r>
        <w:t>i r</w:t>
      </w:r>
      <w:r>
        <w:t>ờ</w:t>
      </w:r>
      <w:r>
        <w:t>i --&gt; ABSENT_RUNNING</w:t>
      </w:r>
    </w:p>
    <w:p w14:paraId="32132547" w14:textId="77777777" w:rsidR="000A1BC0" w:rsidRDefault="00D9321D">
      <w:pPr>
        <w:pStyle w:val="SourceCode"/>
        <w:keepNext/>
        <w:rPr>
          <w:rFonts w:hint="eastAsia"/>
        </w:rPr>
      </w:pPr>
      <w:r>
        <w:t>ABSENT_RUNNING -- t</w:t>
      </w:r>
      <w:r>
        <w:t>ớ</w:t>
      </w:r>
      <w:r>
        <w:t>i absenceStartedAt + 72h --&gt; HIBERNATING</w:t>
      </w:r>
    </w:p>
    <w:p w14:paraId="2389DB14" w14:textId="77777777" w:rsidR="000A1BC0" w:rsidRDefault="00D9321D">
      <w:pPr>
        <w:pStyle w:val="SourceCode"/>
        <w:keepNext/>
        <w:rPr>
          <w:rFonts w:hint="eastAsia"/>
        </w:rPr>
      </w:pPr>
      <w:r>
        <w:t>ABSENT_RUNNING/HIBERNATING -- join h</w:t>
      </w:r>
      <w:r>
        <w:t>ợ</w:t>
      </w:r>
      <w:r>
        <w:t>p l</w:t>
      </w:r>
      <w:r>
        <w:t>ệ</w:t>
      </w:r>
      <w:r>
        <w:t xml:space="preserve"> --&gt; CATCHING_UP</w:t>
      </w:r>
    </w:p>
    <w:p w14:paraId="7AA65046" w14:textId="77777777" w:rsidR="000A1BC0" w:rsidRDefault="00D9321D">
      <w:pPr>
        <w:pStyle w:val="SourceCode"/>
        <w:keepNext/>
        <w:rPr>
          <w:rFonts w:hint="eastAsia"/>
        </w:rPr>
      </w:pPr>
      <w:r>
        <w:t>CATCHING_UP -- commit đ</w:t>
      </w:r>
      <w:r>
        <w:t>ủ</w:t>
      </w:r>
      <w:r>
        <w:t xml:space="preserve"> target --&gt; LIVE</w:t>
      </w:r>
    </w:p>
    <w:p w14:paraId="59628E9B" w14:textId="77777777" w:rsidR="000A1BC0" w:rsidRDefault="00D9321D">
      <w:pPr>
        <w:pStyle w:val="SourceCode"/>
        <w:rPr>
          <w:rFonts w:hint="eastAsia"/>
        </w:rPr>
      </w:pPr>
      <w:r>
        <w:t>CATCHING_UP -- l</w:t>
      </w:r>
      <w:r>
        <w:t>ỗ</w:t>
      </w:r>
      <w:r>
        <w:t>i --&gt; RECOVERY_REQUIRED, chưa cho l</w:t>
      </w:r>
      <w:r>
        <w:t>ệ</w:t>
      </w:r>
      <w:r>
        <w:t>nh gameplay</w:t>
      </w:r>
    </w:p>
    <w:p w14:paraId="3505AFD8" w14:textId="77777777" w:rsidR="000A1BC0" w:rsidRDefault="000A1BC0">
      <w:pPr>
        <w:spacing w:after="60" w:line="240" w:lineRule="auto"/>
      </w:pPr>
    </w:p>
    <w:p w14:paraId="3637BBA6" w14:textId="77777777" w:rsidR="000A1BC0" w:rsidRDefault="00D9321D">
      <w:r>
        <w:t>Worker luôn ch</w:t>
      </w:r>
      <w:r>
        <w:t>ạ</w:t>
      </w:r>
      <w:r>
        <w:t>y hay b</w:t>
      </w:r>
      <w:r>
        <w:t>ị</w:t>
      </w:r>
      <w:r>
        <w:t xml:space="preserve"> t</w:t>
      </w:r>
      <w:r>
        <w:t>ạ</w:t>
      </w:r>
      <w:r>
        <w:t>m d</w:t>
      </w:r>
      <w:r>
        <w:t>ừ</w:t>
      </w:r>
      <w:r>
        <w:t>ng ph</w:t>
      </w:r>
      <w:r>
        <w:t>ả</w:t>
      </w:r>
      <w:r>
        <w:t>i cho cùng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các m</w:t>
      </w:r>
      <w:r>
        <w:t>ố</w:t>
      </w:r>
      <w:r>
        <w:t>c macro. Khi world đang ng</w:t>
      </w:r>
      <w:r>
        <w:t>ủ</w:t>
      </w:r>
      <w:r>
        <w:t xml:space="preserve"> nhi</w:t>
      </w:r>
      <w:r>
        <w:t>ề</w:t>
      </w:r>
      <w:r>
        <w:t>u tu</w:t>
      </w:r>
      <w:r>
        <w:t>ầ</w:t>
      </w:r>
      <w:r>
        <w:t>n, reconnect ch</w:t>
      </w:r>
      <w:r>
        <w:t>ỉ</w:t>
      </w:r>
      <w:r>
        <w:t xml:space="preserve"> gi</w:t>
      </w:r>
      <w:r>
        <w:t>ả</w:t>
      </w:r>
      <w:r>
        <w:t>i quy</w:t>
      </w:r>
      <w:r>
        <w:t>ế</w:t>
      </w:r>
      <w:r>
        <w:t>t ph</w:t>
      </w:r>
      <w:r>
        <w:t>ầ</w:t>
      </w:r>
      <w:r>
        <w:t>n còn thi</w:t>
      </w:r>
      <w:r>
        <w:t>ế</w:t>
      </w:r>
      <w:r>
        <w:t xml:space="preserve">u trong </w:t>
      </w:r>
      <w:r>
        <w:rPr>
          <w:b/>
        </w:rPr>
        <w:t>horizon ban đ</w:t>
      </w:r>
      <w:r>
        <w:rPr>
          <w:b/>
        </w:rPr>
        <w:t>ầ</w:t>
      </w:r>
      <w:r>
        <w:rPr>
          <w:b/>
        </w:rPr>
        <w:t>u</w:t>
      </w:r>
      <w:r>
        <w:t>. Sau catch-up thành công, reset m</w:t>
      </w:r>
      <w:r>
        <w:t>ố</w:t>
      </w:r>
      <w:r>
        <w:t>c wall clock cho phiên live; b</w:t>
      </w:r>
      <w:r>
        <w:t>ỏ</w:t>
      </w:r>
      <w:r>
        <w:t xml:space="preserve"> kho</w:t>
      </w:r>
      <w:r>
        <w:t>ả</w:t>
      </w:r>
      <w:r>
        <w:t>ng ng</w:t>
      </w:r>
      <w:r>
        <w:t>ủ</w:t>
      </w:r>
      <w:r>
        <w:t>, không bi</w:t>
      </w:r>
      <w:r>
        <w:t>ế</w:t>
      </w:r>
      <w:r>
        <w:t>n kho</w:t>
      </w:r>
      <w:r>
        <w:t>ả</w:t>
      </w:r>
      <w:r>
        <w:t xml:space="preserve">ng </w:t>
      </w:r>
      <w:r>
        <w:t>ấ</w:t>
      </w:r>
      <w:r>
        <w:t>y thành game time. Đ</w:t>
      </w:r>
      <w:r>
        <w:t>ợ</w:t>
      </w:r>
      <w:r>
        <w:t>t v</w:t>
      </w:r>
      <w:r>
        <w:t>ắ</w:t>
      </w:r>
      <w:r>
        <w:t>ng k</w:t>
      </w:r>
      <w:r>
        <w:t>ế</w:t>
      </w:r>
      <w:r>
        <w:t xml:space="preserve"> ti</w:t>
      </w:r>
      <w:r>
        <w:t>ế</w:t>
      </w:r>
      <w:r>
        <w:t>p ch</w:t>
      </w:r>
      <w:r>
        <w:t>ỉ</w:t>
      </w:r>
      <w:r>
        <w:t xml:space="preserve"> b</w:t>
      </w:r>
      <w:r>
        <w:t>ắ</w:t>
      </w:r>
      <w:r>
        <w:t>t đ</w:t>
      </w:r>
      <w:r>
        <w:t>ầ</w:t>
      </w:r>
      <w:r>
        <w:t>u sau m</w:t>
      </w:r>
      <w:r>
        <w:t>ộ</w:t>
      </w:r>
      <w:r>
        <w:t>t phiên đã vào world thành công, không ph</w:t>
      </w:r>
      <w:r>
        <w:t>ả</w:t>
      </w:r>
      <w:r>
        <w:t>i sau m</w:t>
      </w:r>
      <w:r>
        <w:t>ộ</w:t>
      </w:r>
      <w:r>
        <w:t>t ping hay restart.</w:t>
      </w:r>
    </w:p>
    <w:p w14:paraId="1326A267" w14:textId="77777777" w:rsidR="000A1BC0" w:rsidRDefault="00D9321D">
      <w:pPr>
        <w:pStyle w:val="Heading3"/>
      </w:pPr>
      <w:r>
        <w:t>Th</w:t>
      </w:r>
      <w:r>
        <w:t>ứ</w:t>
      </w:r>
      <w:r>
        <w:t xml:space="preserve"> t</w:t>
      </w:r>
      <w:r>
        <w:t>ự</w:t>
      </w:r>
      <w:r>
        <w:t xml:space="preserve"> catch up và thiên tai</w:t>
      </w:r>
    </w:p>
    <w:p w14:paraId="4C310DC1" w14:textId="77777777" w:rsidR="000A1BC0" w:rsidRDefault="00D9321D">
      <w:r>
        <w:t>M</w:t>
      </w:r>
      <w:r>
        <w:t>ỗ</w:t>
      </w:r>
      <w:r>
        <w:t>i ngày chia thành 24 m</w:t>
      </w:r>
      <w:r>
        <w:t>ố</w:t>
      </w:r>
      <w:r>
        <w:t>c gi</w:t>
      </w:r>
      <w:r>
        <w:t>ờ</w:t>
      </w:r>
      <w:r>
        <w:t xml:space="preserve"> game, m</w:t>
      </w:r>
      <w:r>
        <w:t>ỗ</w:t>
      </w:r>
      <w:r>
        <w:t>i m</w:t>
      </w:r>
      <w:r>
        <w:t>ố</w:t>
      </w:r>
      <w:r>
        <w:t>c tương đương 75 giây th</w:t>
      </w:r>
      <w:r>
        <w:t>ự</w:t>
      </w:r>
      <w:r>
        <w:t>c. Weather và water ch</w:t>
      </w:r>
      <w:r>
        <w:t>ạ</w:t>
      </w:r>
      <w:r>
        <w:t xml:space="preserve">y </w:t>
      </w:r>
      <w:r>
        <w:t>ở</w:t>
      </w:r>
      <w:r>
        <w:t xml:space="preserve"> m</w:t>
      </w:r>
      <w:r>
        <w:t>ố</w:t>
      </w:r>
      <w:r>
        <w:t>c gi</w:t>
      </w:r>
      <w:r>
        <w:t>ờ</w:t>
      </w:r>
      <w:r>
        <w:t>; sinh thái và kinh t</w:t>
      </w:r>
      <w:r>
        <w:t>ế</w:t>
      </w:r>
      <w:r>
        <w:t xml:space="preserve"> k</w:t>
      </w:r>
      <w:r>
        <w:t>ế</w:t>
      </w:r>
      <w:r>
        <w:t>t s</w:t>
      </w:r>
      <w:r>
        <w:t>ổ</w:t>
      </w:r>
      <w:r>
        <w:t xml:space="preserve"> </w:t>
      </w:r>
      <w:r>
        <w:t>ở</w:t>
      </w:r>
      <w:r>
        <w:t xml:space="preserve"> bình minh. T</w:t>
      </w:r>
      <w:r>
        <w:t>ạ</w:t>
      </w:r>
      <w:r>
        <w:t>i cùng timestamp: nh</w:t>
      </w:r>
      <w:r>
        <w:t>ậ</w:t>
      </w:r>
      <w:r>
        <w:t>n weather → tính dòng nư</w:t>
      </w:r>
      <w:r>
        <w:t>ớ</w:t>
      </w:r>
      <w:r>
        <w:t>c/hazard → đánh d</w:t>
      </w:r>
      <w:r>
        <w:t>ấ</w:t>
      </w:r>
      <w:r>
        <w:t>u đư</w:t>
      </w:r>
      <w:r>
        <w:t>ờ</w:t>
      </w:r>
      <w:r>
        <w:t>ng và utility → ki</w:t>
      </w:r>
      <w:r>
        <w:t>ể</w:t>
      </w:r>
      <w:r>
        <w:t>m tra homestead → x</w:t>
      </w:r>
      <w:r>
        <w:t>ử</w:t>
      </w:r>
      <w:r>
        <w:t xml:space="preserve"> lý hoàn thành production/logistics → k</w:t>
      </w:r>
      <w:r>
        <w:t>ế</w:t>
      </w:r>
      <w:r>
        <w:t>t s</w:t>
      </w:r>
      <w:r>
        <w:t>ổ</w:t>
      </w:r>
      <w:r>
        <w:t xml:space="preserve"> dân s</w:t>
      </w:r>
      <w:r>
        <w:t>ố</w:t>
      </w:r>
      <w:r>
        <w:t xml:space="preserve">, lương </w:t>
      </w:r>
      <w:r>
        <w:lastRenderedPageBreak/>
        <w:t>th</w:t>
      </w:r>
      <w:r>
        <w:t>ự</w:t>
      </w:r>
      <w:r>
        <w:t>c và giá n</w:t>
      </w:r>
      <w:r>
        <w:t>ế</w:t>
      </w:r>
      <w:r>
        <w:t>u đ</w:t>
      </w:r>
      <w:r>
        <w:t>ế</w:t>
      </w:r>
      <w:r>
        <w:t>n h</w:t>
      </w:r>
      <w:r>
        <w:t>ạ</w:t>
      </w:r>
      <w:r>
        <w:t>n → t</w:t>
      </w:r>
      <w:r>
        <w:t>ạ</w:t>
      </w:r>
      <w:r>
        <w:t>o nhu c</w:t>
      </w:r>
      <w:r>
        <w:t>ầ</w:t>
      </w:r>
      <w:r>
        <w:t>u và Chronicle. Hai s</w:t>
      </w:r>
      <w:r>
        <w:t>ự</w:t>
      </w:r>
      <w:r>
        <w:t xml:space="preserve"> ki</w:t>
      </w:r>
      <w:r>
        <w:t>ệ</w:t>
      </w:r>
      <w:r>
        <w:t>n ngang hàng s</w:t>
      </w:r>
      <w:r>
        <w:t>ắ</w:t>
      </w:r>
      <w:r>
        <w:t xml:space="preserve">p theo </w:t>
      </w:r>
      <w:r>
        <w:rPr>
          <w:rFonts w:ascii="Consolas" w:hAnsi="Consolas"/>
          <w:sz w:val="18"/>
        </w:rPr>
        <w:t>systemPriority</w:t>
      </w:r>
      <w:r>
        <w:t xml:space="preserve">, </w:t>
      </w:r>
      <w:r>
        <w:rPr>
          <w:rFonts w:ascii="Consolas" w:hAnsi="Consolas"/>
          <w:sz w:val="18"/>
        </w:rPr>
        <w:t>entityId</w:t>
      </w:r>
      <w:r>
        <w:t xml:space="preserve">, </w:t>
      </w:r>
      <w:r>
        <w:rPr>
          <w:rFonts w:ascii="Consolas" w:hAnsi="Consolas"/>
          <w:sz w:val="18"/>
        </w:rPr>
        <w:t>eventId</w:t>
      </w:r>
      <w:r>
        <w:t xml:space="preserve"> </w:t>
      </w:r>
      <w:r>
        <w:t>ổ</w:t>
      </w:r>
      <w:r>
        <w:t>n đ</w:t>
      </w:r>
      <w:r>
        <w:t>ị</w:t>
      </w:r>
      <w:r>
        <w:t>nh.</w:t>
      </w:r>
    </w:p>
    <w:p w14:paraId="10E971C5" w14:textId="77777777" w:rsidR="000A1BC0" w:rsidRDefault="00D9321D">
      <w:r>
        <w:t>Flood x</w:t>
      </w:r>
      <w:r>
        <w:t>ả</w:t>
      </w:r>
      <w:r>
        <w:t>y ra trư</w:t>
      </w:r>
      <w:r>
        <w:t>ớ</w:t>
      </w:r>
      <w:r>
        <w:t>c lúc xư</w:t>
      </w:r>
      <w:r>
        <w:t>ở</w:t>
      </w:r>
      <w:r>
        <w:t>ng hoàn thành thì xư</w:t>
      </w:r>
      <w:r>
        <w:t>ở</w:t>
      </w:r>
      <w:r>
        <w:t>ng không nh</w:t>
      </w:r>
      <w:r>
        <w:t>ậ</w:t>
      </w:r>
      <w:r>
        <w:t>n đ</w:t>
      </w:r>
      <w:r>
        <w:t>ầ</w:t>
      </w:r>
      <w:r>
        <w:t>u ra d</w:t>
      </w:r>
      <w:r>
        <w:t>ự</w:t>
      </w:r>
      <w:r>
        <w:t>a trên ngu</w:t>
      </w:r>
      <w:r>
        <w:t>ồ</w:t>
      </w:r>
      <w:r>
        <w:t>n đi</w:t>
      </w:r>
      <w:r>
        <w:t>ệ</w:t>
      </w:r>
      <w:r>
        <w:t>n đã m</w:t>
      </w:r>
      <w:r>
        <w:t>ấ</w:t>
      </w:r>
      <w:r>
        <w:t>t. Chuy</w:t>
      </w:r>
      <w:r>
        <w:t>ế</w:t>
      </w:r>
      <w:r>
        <w:t>n hàng đang đi ch</w:t>
      </w:r>
      <w:r>
        <w:t>ỉ</w:t>
      </w:r>
      <w:r>
        <w:t xml:space="preserve"> ti</w:t>
      </w:r>
      <w:r>
        <w:t>ế</w:t>
      </w:r>
      <w:r>
        <w:t>n ph</w:t>
      </w:r>
      <w:r>
        <w:t>ầ</w:t>
      </w:r>
      <w:r>
        <w:t>n đư</w:t>
      </w:r>
      <w:r>
        <w:t>ờ</w:t>
      </w:r>
      <w:r>
        <w:t>ng trư</w:t>
      </w:r>
      <w:r>
        <w:t>ớ</w:t>
      </w:r>
      <w:r>
        <w:t>c khi c</w:t>
      </w:r>
      <w:r>
        <w:t>ầ</w:t>
      </w:r>
      <w:r>
        <w:t>u đóng; sau đó ch</w:t>
      </w:r>
      <w:r>
        <w:t>ờ</w:t>
      </w:r>
      <w:r>
        <w:t xml:space="preserve"> ho</w:t>
      </w:r>
      <w:r>
        <w:t>ặ</w:t>
      </w:r>
      <w:r>
        <w:t>c reroute, không “giao thành công r</w:t>
      </w:r>
      <w:r>
        <w:t>ồ</w:t>
      </w:r>
      <w:r>
        <w:t>i m</w:t>
      </w:r>
      <w:r>
        <w:t>ớ</w:t>
      </w:r>
      <w:r>
        <w:t>i bi</w:t>
      </w:r>
      <w:r>
        <w:t>ế</w:t>
      </w:r>
      <w:r>
        <w:t>t c</w:t>
      </w:r>
      <w:r>
        <w:t>ầ</w:t>
      </w:r>
      <w:r>
        <w:t>u h</w:t>
      </w:r>
      <w:r>
        <w:t>ỏ</w:t>
      </w:r>
      <w:r>
        <w:t>ng”. Trong MVP, đ</w:t>
      </w:r>
      <w:r>
        <w:t>ầ</w:t>
      </w:r>
      <w:r>
        <w:t>u vào đư</w:t>
      </w:r>
      <w:r>
        <w:t>ợ</w:t>
      </w:r>
      <w:r>
        <w:t>c reserve lúc b</w:t>
      </w:r>
      <w:r>
        <w:t>ắ</w:t>
      </w:r>
      <w:r>
        <w:t>t đ</w:t>
      </w:r>
      <w:r>
        <w:t>ầ</w:t>
      </w:r>
      <w:r>
        <w:t>u và v</w:t>
      </w:r>
      <w:r>
        <w:t>ẫ</w:t>
      </w:r>
      <w:r>
        <w:t>n n</w:t>
      </w:r>
      <w:r>
        <w:t>ằ</w:t>
      </w:r>
      <w:r>
        <w:t>m trong kho có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u; pause gi</w:t>
      </w:r>
      <w:r>
        <w:t>ữ</w:t>
      </w:r>
      <w:r>
        <w:t xml:space="preserve"> reservation cùng ti</w:t>
      </w:r>
      <w:r>
        <w:t>ế</w:t>
      </w:r>
      <w:r>
        <w:t>n đ</w:t>
      </w:r>
      <w:r>
        <w:t>ộ</w:t>
      </w:r>
      <w:r>
        <w:t xml:space="preserve"> nhưng chưa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m. Debit đ</w:t>
      </w:r>
      <w:r>
        <w:t>ầ</w:t>
      </w:r>
      <w:r>
        <w:t>u vào và t</w:t>
      </w:r>
      <w:r>
        <w:t>ạ</w:t>
      </w:r>
      <w:r>
        <w:t>o output di</w:t>
      </w:r>
      <w:r>
        <w:t>ễ</w:t>
      </w:r>
      <w:r>
        <w:t>n ra nguyên t</w:t>
      </w:r>
      <w:r>
        <w:t>ử</w:t>
      </w:r>
      <w:r>
        <w:t xml:space="preserve"> khi hoàn t</w:t>
      </w:r>
      <w:r>
        <w:t>ấ</w:t>
      </w:r>
      <w:r>
        <w:t>t. H</w:t>
      </w:r>
      <w:r>
        <w:t>ủ</w:t>
      </w:r>
      <w:r>
        <w:t>y trư</w:t>
      </w:r>
      <w:r>
        <w:t>ớ</w:t>
      </w:r>
      <w:r>
        <w:t>c hoàn t</w:t>
      </w:r>
      <w:r>
        <w:t>ấ</w:t>
      </w:r>
      <w:r>
        <w:t>t gi</w:t>
      </w:r>
      <w:r>
        <w:t>ả</w:t>
      </w:r>
      <w:r>
        <w:t>i phóng reservation đúng m</w:t>
      </w:r>
      <w:r>
        <w:t>ộ</w:t>
      </w:r>
      <w:r>
        <w:t>t l</w:t>
      </w:r>
      <w:r>
        <w:t>ầ</w:t>
      </w:r>
      <w:r>
        <w:t>n. Recipe chia giai đo</w:t>
      </w:r>
      <w:r>
        <w:t>ạ</w:t>
      </w:r>
      <w:r>
        <w:t>n ch</w:t>
      </w:r>
      <w:r>
        <w:t>ỉ</w:t>
      </w:r>
      <w:r>
        <w:t xml:space="preserve"> sau MVP: </w:t>
      </w:r>
      <w:r>
        <w:t>m</w:t>
      </w:r>
      <w:r>
        <w:t>ỗ</w:t>
      </w:r>
      <w:r>
        <w:t>i giai đo</w:t>
      </w:r>
      <w:r>
        <w:t>ạ</w:t>
      </w:r>
      <w:r>
        <w:t>n c</w:t>
      </w:r>
      <w:r>
        <w:t>ầ</w:t>
      </w:r>
      <w:r>
        <w:t>n commit đ</w:t>
      </w:r>
      <w:r>
        <w:t>ầ</w:t>
      </w:r>
      <w:r>
        <w:t>u vào, bán thành ph</w:t>
      </w:r>
      <w:r>
        <w:t>ẩ</w:t>
      </w:r>
      <w:r>
        <w:t>m và chi phí riêng; không hoàn v</w:t>
      </w:r>
      <w:r>
        <w:t>ậ</w:t>
      </w:r>
      <w:r>
        <w:t>t tư c</w:t>
      </w:r>
      <w:r>
        <w:t>ủ</w:t>
      </w:r>
      <w:r>
        <w:t>a giai đo</w:t>
      </w:r>
      <w:r>
        <w:t>ạ</w:t>
      </w:r>
      <w:r>
        <w:t>n đã hoàn t</w:t>
      </w:r>
      <w:r>
        <w:t>ấ</w:t>
      </w:r>
      <w:r>
        <w:t>t.</w:t>
      </w:r>
    </w:p>
    <w:p w14:paraId="66BE3F12" w14:textId="77777777" w:rsidR="000A1BC0" w:rsidRDefault="00D9321D">
      <w:pPr>
        <w:pStyle w:val="SourceCode"/>
        <w:keepNext/>
        <w:rPr>
          <w:rFonts w:hint="eastAsia"/>
        </w:rPr>
      </w:pPr>
      <w:r>
        <w:t>resume(world, serverNow):</w:t>
      </w:r>
    </w:p>
    <w:p w14:paraId="2B8691B2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assert actorLease.valid &amp;&amp; world.version.supported</w:t>
      </w:r>
    </w:p>
    <w:p w14:paraId="649032AD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deadline = world.absenceStartedAt + 72h</w:t>
      </w:r>
    </w:p>
    <w:p w14:paraId="0AF50EF6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target = min(serverNow, deadline)</w:t>
      </w:r>
    </w:p>
    <w:p w14:paraId="764BAD5C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while world.lastSimulatedAt &lt; target:</w:t>
      </w:r>
    </w:p>
    <w:p w14:paraId="504692E3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boundary = nextDueBoundary(world, target)</w:t>
      </w:r>
    </w:p>
    <w:p w14:paraId="3E7E0108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tickId = (world.id, world.absenceEpoch, boundary)</w:t>
      </w:r>
    </w:p>
    <w:p w14:paraId="02FA5F56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patch = simulateOrderedInterval(world, boundary)</w:t>
      </w:r>
    </w:p>
    <w:p w14:paraId="5A280809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assertConservationAndProtection(patch)</w:t>
      </w:r>
    </w:p>
    <w:p w14:paraId="4CC9180A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commitStateEventsAndWatermarkOnce(tickId, patch, boundary)</w:t>
      </w:r>
    </w:p>
    <w:p w14:paraId="59AC0F26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  publishProgressAfterCommit()</w:t>
      </w:r>
    </w:p>
    <w:p w14:paraId="38CE04A4" w14:textId="77777777" w:rsidR="000A1BC0" w:rsidRDefault="00D9321D">
      <w:pPr>
        <w:pStyle w:val="SourceCode"/>
        <w:rPr>
          <w:rFonts w:hint="eastAsia"/>
        </w:rPr>
      </w:pPr>
      <w:r>
        <w:t xml:space="preserve">  enterLiveWithFreshWallClockAnchor(serverNow)</w:t>
      </w:r>
    </w:p>
    <w:p w14:paraId="5294C744" w14:textId="77777777" w:rsidR="000A1BC0" w:rsidRDefault="000A1BC0">
      <w:pPr>
        <w:spacing w:after="60" w:line="240" w:lineRule="auto"/>
      </w:pPr>
    </w:p>
    <w:p w14:paraId="30AD64AE" w14:textId="77777777" w:rsidR="000A1BC0" w:rsidRDefault="00D9321D">
      <w:r>
        <w:rPr>
          <w:rFonts w:ascii="Consolas" w:hAnsi="Consolas"/>
          <w:sz w:val="18"/>
        </w:rPr>
        <w:t>nextDueBoundary</w:t>
      </w:r>
      <w:r>
        <w:t xml:space="preserve"> gi</w:t>
      </w:r>
      <w:r>
        <w:t>ữ</w:t>
      </w:r>
      <w:r>
        <w:t xml:space="preserve"> phase gi</w:t>
      </w:r>
      <w:r>
        <w:t>ờ</w:t>
      </w:r>
      <w:r>
        <w:t>/ngày còn d</w:t>
      </w:r>
      <w:r>
        <w:t>ở</w:t>
      </w:r>
      <w:r>
        <w:t>; không làm tròn thêm m</w:t>
      </w:r>
      <w:r>
        <w:t>ộ</w:t>
      </w:r>
      <w:r>
        <w:t>t ngày khi ngư</w:t>
      </w:r>
      <w:r>
        <w:t>ờ</w:t>
      </w:r>
      <w:r>
        <w:t>i chơi quay l</w:t>
      </w:r>
      <w:r>
        <w:t>ạ</w:t>
      </w:r>
      <w:r>
        <w:t>i. Credit đư</w:t>
      </w:r>
      <w:r>
        <w:t>ợ</w:t>
      </w:r>
      <w:r>
        <w:t>c tiêu theo ph</w:t>
      </w:r>
      <w:r>
        <w:t>ầ</w:t>
      </w:r>
      <w:r>
        <w:t>n th</w:t>
      </w:r>
      <w:r>
        <w:t>ờ</w:t>
      </w:r>
      <w:r>
        <w:t>i gian job th</w:t>
      </w:r>
      <w:r>
        <w:t>ự</w:t>
      </w:r>
      <w:r>
        <w:t>c s</w:t>
      </w:r>
      <w:r>
        <w:t>ự</w:t>
      </w:r>
      <w:r>
        <w:t xml:space="preserve"> ch</w:t>
      </w:r>
      <w:r>
        <w:t>ạ</w:t>
      </w:r>
      <w:r>
        <w:t>y trong interval. Catch-up m</w:t>
      </w:r>
      <w:r>
        <w:t>ụ</w:t>
      </w:r>
      <w:r>
        <w:t>c tiêu dư</w:t>
      </w:r>
      <w:r>
        <w:t>ớ</w:t>
      </w:r>
      <w:r>
        <w:t>i năm giây trên c</w:t>
      </w:r>
      <w:r>
        <w:t>ấ</w:t>
      </w:r>
      <w:r>
        <w:t>u hình tham chi</w:t>
      </w:r>
      <w:r>
        <w:t>ế</w:t>
      </w:r>
      <w:r>
        <w:t>u; n</w:t>
      </w:r>
      <w:r>
        <w:t>ế</w:t>
      </w:r>
      <w:r>
        <w:t>u chưa đ</w:t>
      </w:r>
      <w:r>
        <w:t>ạ</w:t>
      </w:r>
      <w:r>
        <w:t>t thì hi</w:t>
      </w:r>
      <w:r>
        <w:t>ể</w:t>
      </w:r>
      <w:r>
        <w:t>n th</w:t>
      </w:r>
      <w:r>
        <w:t>ị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và gi</w:t>
      </w:r>
      <w:r>
        <w:t>ữ</w:t>
      </w:r>
      <w:r>
        <w:t xml:space="preserve"> world khóa ghi, không b</w:t>
      </w:r>
      <w:r>
        <w:t>ỏ</w:t>
      </w:r>
      <w:r>
        <w:t xml:space="preserve"> qua tick đ</w:t>
      </w:r>
      <w:r>
        <w:t>ể</w:t>
      </w:r>
      <w:r>
        <w:t xml:space="preserve"> t</w:t>
      </w:r>
      <w:r>
        <w:t>ạ</w:t>
      </w:r>
      <w:r>
        <w:t>o c</w:t>
      </w:r>
      <w:r>
        <w:t>ả</w:t>
      </w:r>
      <w:r>
        <w:t>m giác nhanh.</w:t>
      </w:r>
    </w:p>
    <w:p w14:paraId="06FC2D0C" w14:textId="77777777" w:rsidR="000A1BC0" w:rsidRDefault="00D9321D">
      <w:pPr>
        <w:pStyle w:val="Heading2"/>
      </w:pPr>
      <w:bookmarkStart w:id="82" w:name="_Toc240037388"/>
      <w:r>
        <w:t>79 World Chronicle</w:t>
      </w:r>
      <w:bookmarkEnd w:id="82"/>
    </w:p>
    <w:p w14:paraId="1358E3ED" w14:textId="77777777" w:rsidR="000A1BC0" w:rsidRDefault="00D9321D">
      <w:r>
        <w:rPr>
          <w:b/>
        </w:rPr>
        <w:t>Purpose.</w:t>
      </w:r>
      <w:r>
        <w:t xml:space="preserve"> Bi</w:t>
      </w:r>
      <w:r>
        <w:t>ế</w:t>
      </w:r>
      <w:r>
        <w:t>n h</w:t>
      </w:r>
      <w:r>
        <w:t>ậ</w:t>
      </w:r>
      <w:r>
        <w:t>u qu</w:t>
      </w:r>
      <w:r>
        <w:t>ả</w:t>
      </w:r>
      <w:r>
        <w:t xml:space="preserve"> thành l</w:t>
      </w:r>
      <w:r>
        <w:t>ị</w:t>
      </w:r>
      <w:r>
        <w:t>ch s</w:t>
      </w:r>
      <w:r>
        <w:t>ử</w:t>
      </w:r>
      <w:r>
        <w:t xml:space="preserve"> có th</w:t>
      </w:r>
      <w:r>
        <w:t>ể</w:t>
      </w:r>
      <w:r>
        <w:t xml:space="preserve"> truy nguyên. </w:t>
      </w:r>
      <w:r>
        <w:rPr>
          <w:b/>
        </w:rPr>
        <w:t>Player Experience.</w:t>
      </w:r>
      <w:r>
        <w:t xml:space="preserve"> Đ</w:t>
      </w:r>
      <w:r>
        <w:t>ọ</w:t>
      </w:r>
      <w:r>
        <w:t>c m</w:t>
      </w:r>
      <w:r>
        <w:t>ộ</w:t>
      </w:r>
      <w:r>
        <w:t>t m</w:t>
      </w:r>
      <w:r>
        <w:t>ụ</w:t>
      </w:r>
      <w:r>
        <w:t>c ng</w:t>
      </w:r>
      <w:r>
        <w:t>ắ</w:t>
      </w:r>
      <w:r>
        <w:t>n, m</w:t>
      </w:r>
      <w:r>
        <w:t>ở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và nh</w:t>
      </w:r>
      <w:r>
        <w:t>ậ</w:t>
      </w:r>
      <w:r>
        <w:t>n ra cây c</w:t>
      </w:r>
      <w:r>
        <w:t>ầ</w:t>
      </w:r>
      <w:r>
        <w:t>u mình s</w:t>
      </w:r>
      <w:r>
        <w:t>ử</w:t>
      </w:r>
      <w:r>
        <w:t>a đã giúp khu đ</w:t>
      </w:r>
      <w:r>
        <w:t>ị</w:t>
      </w:r>
      <w:r>
        <w:t>nh cư vư</w:t>
      </w:r>
      <w:r>
        <w:t>ợ</w:t>
      </w:r>
      <w:r>
        <w:t>t đói.</w:t>
      </w:r>
    </w:p>
    <w:p w14:paraId="542CC846" w14:textId="77777777" w:rsidR="000A1BC0" w:rsidRDefault="00D9321D">
      <w:r>
        <w:rPr>
          <w:b/>
        </w:rPr>
        <w:t>Core Rules.</w:t>
      </w:r>
      <w:r>
        <w:t xml:space="preserve"> Chronicle là tuy</w:t>
      </w:r>
      <w:r>
        <w:t>ể</w:t>
      </w:r>
      <w:r>
        <w:t>n ch</w:t>
      </w:r>
      <w:r>
        <w:t>ọ</w:t>
      </w:r>
      <w:r>
        <w:t>n t</w:t>
      </w:r>
      <w:r>
        <w:t>ừ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đã commit, tách kh</w:t>
      </w:r>
      <w:r>
        <w:t>ỏ</w:t>
      </w:r>
      <w:r>
        <w:t>i ledger ph</w:t>
      </w:r>
      <w:r>
        <w:t>ụ</w:t>
      </w:r>
      <w:r>
        <w:t>c h</w:t>
      </w:r>
      <w:r>
        <w:t>ồ</w:t>
      </w:r>
      <w:r>
        <w:t xml:space="preserve">i. </w:t>
      </w:r>
      <w:r>
        <w:rPr>
          <w:b/>
        </w:rPr>
        <w:t>Inputs.</w:t>
      </w:r>
      <w:r>
        <w:t xml:space="preserve"> Event ID, th</w:t>
      </w:r>
      <w:r>
        <w:t>ờ</w:t>
      </w:r>
      <w:r>
        <w:t>i đi</w:t>
      </w:r>
      <w:r>
        <w:t>ể</w:t>
      </w:r>
      <w:r>
        <w:t>m, đ</w:t>
      </w:r>
      <w:r>
        <w:t>ị</w:t>
      </w:r>
      <w:r>
        <w:t>a đi</w:t>
      </w:r>
      <w:r>
        <w:t>ể</w:t>
      </w:r>
      <w:r>
        <w:t>m, ch</w:t>
      </w:r>
      <w:r>
        <w:t>ủ</w:t>
      </w:r>
      <w:r>
        <w:t xml:space="preserve"> th</w:t>
      </w:r>
      <w:r>
        <w:t>ể</w:t>
      </w:r>
      <w:r>
        <w:t>, nguyên nhân tr</w:t>
      </w:r>
      <w:r>
        <w:t>ự</w:t>
      </w:r>
      <w:r>
        <w:t>c ti</w:t>
      </w:r>
      <w:r>
        <w:t>ế</w:t>
      </w:r>
      <w:r>
        <w:t>p,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>n và thay đ</w:t>
      </w:r>
      <w:r>
        <w:t>ổ</w:t>
      </w:r>
      <w:r>
        <w:t>i đo đư</w:t>
      </w:r>
      <w:r>
        <w:t>ợ</w:t>
      </w:r>
      <w:r>
        <w:t>c.</w:t>
      </w:r>
    </w:p>
    <w:p w14:paraId="550C02B7" w14:textId="77777777" w:rsidR="000A1BC0" w:rsidRDefault="00D9321D">
      <w:r>
        <w:rPr>
          <w:b/>
        </w:rPr>
        <w:t>Outputs.</w:t>
      </w:r>
      <w:r>
        <w:t xml:space="preserve"> M</w:t>
      </w:r>
      <w:r>
        <w:t>ụ</w:t>
      </w:r>
      <w:r>
        <w:t>c l</w:t>
      </w:r>
      <w:r>
        <w:t>ị</w:t>
      </w:r>
      <w:r>
        <w:t>ch s</w:t>
      </w:r>
      <w:r>
        <w:t>ử</w:t>
      </w:r>
      <w:r>
        <w:t>, liên k</w:t>
      </w:r>
      <w:r>
        <w:t>ế</w:t>
      </w:r>
      <w:r>
        <w:t>t đ</w:t>
      </w:r>
      <w:r>
        <w:t>ị</w:t>
      </w:r>
      <w:r>
        <w:t>a danh, d</w:t>
      </w:r>
      <w:r>
        <w:t>ấ</w:t>
      </w:r>
      <w:r>
        <w:t>u tích và thông báo quan tr</w:t>
      </w:r>
      <w:r>
        <w:t>ọ</w:t>
      </w:r>
      <w:r>
        <w:t xml:space="preserve">ng. </w:t>
      </w:r>
      <w:r>
        <w:rPr>
          <w:b/>
        </w:rPr>
        <w:t>Interactions With Other Systems.</w:t>
      </w:r>
      <w:r>
        <w:t xml:space="preserve"> L</w:t>
      </w:r>
      <w:r>
        <w:t>ấ</w:t>
      </w:r>
      <w:r>
        <w:t>y d</w:t>
      </w:r>
      <w:r>
        <w:t>ữ</w:t>
      </w:r>
      <w:r>
        <w:t xml:space="preserve"> ki</w:t>
      </w:r>
      <w:r>
        <w:t>ệ</w:t>
      </w:r>
      <w:r>
        <w:t>n t</w:t>
      </w:r>
      <w:r>
        <w:t>ừ</w:t>
      </w:r>
      <w:r>
        <w:t xml:space="preserve"> water, ecology, settlement, economy và legacy; không t</w:t>
      </w:r>
      <w:r>
        <w:t>ự</w:t>
      </w:r>
      <w:r>
        <w:t xml:space="preserve"> sáng tác casualty hay ngư</w:t>
      </w:r>
      <w:r>
        <w:t>ờ</w:t>
      </w:r>
      <w:r>
        <w:t>i sáng l</w:t>
      </w:r>
      <w:r>
        <w:t>ậ</w:t>
      </w:r>
      <w:r>
        <w:t>p.</w:t>
      </w:r>
    </w:p>
    <w:p w14:paraId="48D105CA" w14:textId="77777777" w:rsidR="000A1BC0" w:rsidRDefault="00D9321D">
      <w:r>
        <w:rPr>
          <w:b/>
        </w:rPr>
        <w:t>Player Actions.</w:t>
      </w:r>
      <w:r>
        <w:t xml:space="preserve"> Đ</w:t>
      </w:r>
      <w:r>
        <w:t>ọ</w:t>
      </w:r>
      <w:r>
        <w:t>c, l</w:t>
      </w:r>
      <w:r>
        <w:t>ọ</w:t>
      </w:r>
      <w:r>
        <w:t>c, đánh d</w:t>
      </w:r>
      <w:r>
        <w:t>ấ</w:t>
      </w:r>
      <w:r>
        <w:t>u, đ</w:t>
      </w:r>
      <w:r>
        <w:t>ặ</w:t>
      </w:r>
      <w:r>
        <w:t>t tên có ki</w:t>
      </w:r>
      <w:r>
        <w:t>ể</w:t>
      </w:r>
      <w:r>
        <w:t>m soát và thêm ghi chép đư</w:t>
      </w:r>
      <w:r>
        <w:t>ợ</w:t>
      </w:r>
      <w:r>
        <w:t>c g</w:t>
      </w:r>
      <w:r>
        <w:t>ắ</w:t>
      </w:r>
      <w:r>
        <w:t>n tác gi</w:t>
      </w:r>
      <w:r>
        <w:t>ả</w:t>
      </w:r>
      <w:r>
        <w:t xml:space="preserve">. </w:t>
      </w:r>
      <w:r>
        <w:rPr>
          <w:b/>
        </w:rPr>
        <w:t>NPC Actions.</w:t>
      </w:r>
      <w:r>
        <w:t xml:space="preserve"> Truy</w:t>
      </w:r>
      <w:r>
        <w:t>ề</w:t>
      </w:r>
      <w:r>
        <w:t>n tin, k</w:t>
      </w:r>
      <w:r>
        <w:t>ể</w:t>
      </w:r>
      <w:r>
        <w:t xml:space="preserve"> phiên b</w:t>
      </w:r>
      <w:r>
        <w:t>ả</w:t>
      </w:r>
      <w:r>
        <w:t>n riêng; l</w:t>
      </w:r>
      <w:r>
        <w:t>ờ</w:t>
      </w:r>
      <w:r>
        <w:t>i đ</w:t>
      </w:r>
      <w:r>
        <w:t>ồ</w:t>
      </w:r>
      <w:r>
        <w:t>n không thay đ</w:t>
      </w:r>
      <w:r>
        <w:t>ổ</w:t>
      </w:r>
      <w:r>
        <w:t>i b</w:t>
      </w:r>
      <w:r>
        <w:t>ả</w:t>
      </w:r>
      <w:r>
        <w:t>n ghi s</w:t>
      </w:r>
      <w:r>
        <w:t>ự</w:t>
      </w:r>
      <w:r>
        <w:t xml:space="preserve"> ki</w:t>
      </w:r>
      <w:r>
        <w:t>ệ</w:t>
      </w:r>
      <w:r>
        <w:t>n g</w:t>
      </w:r>
      <w:r>
        <w:t>ố</w:t>
      </w:r>
      <w:r>
        <w:t>c.</w:t>
      </w:r>
    </w:p>
    <w:p w14:paraId="15D7F206" w14:textId="77777777" w:rsidR="000A1BC0" w:rsidRDefault="00D9321D">
      <w:r>
        <w:rPr>
          <w:b/>
        </w:rPr>
        <w:t>Simulation Logic.</w:t>
      </w:r>
      <w:r>
        <w:t xml:space="preserve"> Rule ch</w:t>
      </w:r>
      <w:r>
        <w:t>ọ</w:t>
      </w:r>
      <w:r>
        <w:t>n event có ngư</w:t>
      </w:r>
      <w:r>
        <w:t>ỡ</w:t>
      </w:r>
      <w:r>
        <w:t>ng và cooldown; nhi</w:t>
      </w:r>
      <w:r>
        <w:t>ề</w:t>
      </w:r>
      <w:r>
        <w:t>u v</w:t>
      </w:r>
      <w:r>
        <w:t>ụ</w:t>
      </w:r>
      <w:r>
        <w:t xml:space="preserve"> thi</w:t>
      </w:r>
      <w:r>
        <w:t>ế</w:t>
      </w:r>
      <w:r>
        <w:t>u lương th</w:t>
      </w:r>
      <w:r>
        <w:t>ự</w:t>
      </w:r>
      <w:r>
        <w:t>c liên ti</w:t>
      </w:r>
      <w:r>
        <w:t>ế</w:t>
      </w:r>
      <w:r>
        <w:t>p g</w:t>
      </w:r>
      <w:r>
        <w:t>ộ</w:t>
      </w:r>
      <w:r>
        <w:t>p thành m</w:t>
      </w:r>
      <w:r>
        <w:t>ộ</w:t>
      </w:r>
      <w:r>
        <w:t>t đ</w:t>
      </w:r>
      <w:r>
        <w:t>ợ</w:t>
      </w:r>
      <w:r>
        <w:t xml:space="preserve">t. </w:t>
      </w:r>
      <w:r>
        <w:rPr>
          <w:b/>
        </w:rPr>
        <w:t>Offline Behavior.</w:t>
      </w:r>
      <w:r>
        <w:t xml:space="preserve"> Chronicle đư</w:t>
      </w:r>
      <w:r>
        <w:t>ợ</w:t>
      </w:r>
      <w:r>
        <w:t>c d</w:t>
      </w:r>
      <w:r>
        <w:t>ự</w:t>
      </w:r>
      <w:r>
        <w:t>ng t</w:t>
      </w:r>
      <w:r>
        <w:t>ừ</w:t>
      </w:r>
      <w:r>
        <w:t xml:space="preserve"> event sau catch-up; thông báo g</w:t>
      </w:r>
      <w:r>
        <w:t>ộ</w:t>
      </w:r>
      <w:r>
        <w:t>p theo v</w:t>
      </w:r>
      <w:r>
        <w:t>ấ</w:t>
      </w:r>
      <w:r>
        <w:t>n đ</w:t>
      </w:r>
      <w:r>
        <w:t>ề</w:t>
      </w:r>
      <w:r>
        <w:t xml:space="preserve"> thay vì spam 144 b</w:t>
      </w:r>
      <w:r>
        <w:t>ả</w:t>
      </w:r>
      <w:r>
        <w:t>n tin.</w:t>
      </w:r>
    </w:p>
    <w:p w14:paraId="186C8947" w14:textId="77777777" w:rsidR="000A1BC0" w:rsidRDefault="00D9321D">
      <w:r>
        <w:rPr>
          <w:b/>
        </w:rPr>
        <w:t>Failure States.</w:t>
      </w:r>
      <w:r>
        <w:t xml:space="preserve"> Thi</w:t>
      </w:r>
      <w:r>
        <w:t>ế</w:t>
      </w:r>
      <w:r>
        <w:t>u cause, đ</w:t>
      </w:r>
      <w:r>
        <w:t>ị</w:t>
      </w:r>
      <w:r>
        <w:t>a danh đã xóa ho</w:t>
      </w:r>
      <w:r>
        <w:t>ặ</w:t>
      </w:r>
      <w:r>
        <w:t xml:space="preserve">c event chưa commit. </w:t>
      </w:r>
      <w:r>
        <w:rPr>
          <w:b/>
        </w:rPr>
        <w:t>Emergent Outcomes.</w:t>
      </w:r>
      <w:r>
        <w:t xml:space="preserve"> Cùng m</w:t>
      </w:r>
      <w:r>
        <w:t>ộ</w:t>
      </w:r>
      <w:r>
        <w:t>t d</w:t>
      </w:r>
      <w:r>
        <w:t>ự</w:t>
      </w:r>
      <w:r>
        <w:t xml:space="preserve"> án có trang thành t</w:t>
      </w:r>
      <w:r>
        <w:t>ự</w:t>
      </w:r>
      <w:r>
        <w:t>u và trang tranh ch</w:t>
      </w:r>
      <w:r>
        <w:t>ấ</w:t>
      </w:r>
      <w:r>
        <w:t>p ph</w:t>
      </w:r>
      <w:r>
        <w:t>ả</w:t>
      </w:r>
      <w:r>
        <w:t>n ánh các h</w:t>
      </w:r>
      <w:r>
        <w:t>ậ</w:t>
      </w:r>
      <w:r>
        <w:t>u qu</w:t>
      </w:r>
      <w:r>
        <w:t>ả</w:t>
      </w:r>
      <w:r>
        <w:t xml:space="preserve"> khác nhau.</w:t>
      </w:r>
    </w:p>
    <w:p w14:paraId="16DB2C02" w14:textId="77777777" w:rsidR="000A1BC0" w:rsidRDefault="00D9321D">
      <w:r>
        <w:rPr>
          <w:b/>
        </w:rPr>
        <w:t>UI Presentation.</w:t>
      </w:r>
      <w:r>
        <w:t xml:space="preserve"> M</w:t>
      </w:r>
      <w:r>
        <w:t>ộ</w:t>
      </w:r>
      <w:r>
        <w:t>t câu k</w:t>
      </w:r>
      <w:r>
        <w:t>ế</w:t>
      </w:r>
      <w:r>
        <w:t>t qu</w:t>
      </w:r>
      <w:r>
        <w:t>ả</w:t>
      </w:r>
      <w:r>
        <w:t>, m</w:t>
      </w:r>
      <w:r>
        <w:t>ộ</w:t>
      </w:r>
      <w:r>
        <w:t>t câu nguyên nhân, nút “Xem b</w:t>
      </w:r>
      <w:r>
        <w:t>ằ</w:t>
      </w:r>
      <w:r>
        <w:t>ng ch</w:t>
      </w:r>
      <w:r>
        <w:t>ứ</w:t>
      </w:r>
      <w:r>
        <w:t>ng” và “Đ</w:t>
      </w:r>
      <w:r>
        <w:t>ế</w:t>
      </w:r>
      <w:r>
        <w:t>n v</w:t>
      </w:r>
      <w:r>
        <w:t>ị</w:t>
      </w:r>
      <w:r>
        <w:t xml:space="preserve"> trí”. </w:t>
      </w:r>
      <w:r>
        <w:rPr>
          <w:b/>
        </w:rPr>
        <w:t>Performance Considerations.</w:t>
      </w:r>
      <w:r>
        <w:t xml:space="preserve"> Index theo world/time/entity; phân trang và ch</w:t>
      </w:r>
      <w:r>
        <w:t>ỉ</w:t>
      </w:r>
      <w:r>
        <w:t xml:space="preserve"> gi</w:t>
      </w:r>
      <w:r>
        <w:t>ữ</w:t>
      </w:r>
      <w:r>
        <w:t xml:space="preserve"> các cause c</w:t>
      </w:r>
      <w:r>
        <w:t>ầ</w:t>
      </w:r>
      <w:r>
        <w:t>n thi</w:t>
      </w:r>
      <w:r>
        <w:t>ế</w:t>
      </w:r>
      <w:r>
        <w:t>t trong projection đ</w:t>
      </w:r>
      <w:r>
        <w:t>ọ</w:t>
      </w:r>
      <w:r>
        <w:t>c.</w:t>
      </w:r>
    </w:p>
    <w:p w14:paraId="7133F994" w14:textId="77777777" w:rsidR="000A1BC0" w:rsidRDefault="00D9321D">
      <w:r>
        <w:rPr>
          <w:b/>
        </w:rPr>
        <w:t>Edge Cases.</w:t>
      </w:r>
      <w:r>
        <w:t xml:space="preserve"> Ngư</w:t>
      </w:r>
      <w:r>
        <w:t>ờ</w:t>
      </w:r>
      <w:r>
        <w:t>i chơi đ</w:t>
      </w:r>
      <w:r>
        <w:t>ổ</w:t>
      </w:r>
      <w:r>
        <w:t>i tên không thay ID; NPC nh</w:t>
      </w:r>
      <w:r>
        <w:t>ầ</w:t>
      </w:r>
      <w:r>
        <w:t>m l</w:t>
      </w:r>
      <w:r>
        <w:t>ẫ</w:t>
      </w:r>
      <w:r>
        <w:t>n đư</w:t>
      </w:r>
      <w:r>
        <w:t>ợ</w:t>
      </w:r>
      <w:r>
        <w:t>c ghi là l</w:t>
      </w:r>
      <w:r>
        <w:t>ờ</w:t>
      </w:r>
      <w:r>
        <w:t>i k</w:t>
      </w:r>
      <w:r>
        <w:t>ể</w:t>
      </w:r>
      <w:r>
        <w:t xml:space="preserve">. </w:t>
      </w:r>
      <w:r>
        <w:rPr>
          <w:b/>
        </w:rPr>
        <w:t>Future Expansion.</w:t>
      </w:r>
      <w:r>
        <w:t xml:space="preserve"> Xu</w:t>
      </w:r>
      <w:r>
        <w:t>ấ</w:t>
      </w:r>
      <w:r>
        <w:t>t biên niên s</w:t>
      </w:r>
      <w:r>
        <w:t>ử</w:t>
      </w:r>
      <w:r>
        <w:t xml:space="preserve"> và tranh lu</w:t>
      </w:r>
      <w:r>
        <w:t>ậ</w:t>
      </w:r>
      <w:r>
        <w:t>n l</w:t>
      </w:r>
      <w:r>
        <w:t>ị</w:t>
      </w:r>
      <w:r>
        <w:t>ch s</w:t>
      </w:r>
      <w:r>
        <w:t>ử</w:t>
      </w:r>
      <w:r>
        <w:t>; không c</w:t>
      </w:r>
      <w:r>
        <w:t>ầ</w:t>
      </w:r>
      <w:r>
        <w:t>n AI sinh văn b</w:t>
      </w:r>
      <w:r>
        <w:t>ả</w:t>
      </w:r>
      <w:r>
        <w:t>n đ</w:t>
      </w:r>
      <w:r>
        <w:t>ể</w:t>
      </w:r>
      <w:r>
        <w:t xml:space="preserve"> MVP ho</w:t>
      </w:r>
      <w:r>
        <w:t>ạ</w:t>
      </w:r>
      <w:r>
        <w:t>t đ</w:t>
      </w:r>
      <w:r>
        <w:t>ộ</w:t>
      </w:r>
      <w:r>
        <w:t>ng.</w:t>
      </w:r>
    </w:p>
    <w:p w14:paraId="71FA8D16" w14:textId="77777777" w:rsidR="000A1BC0" w:rsidRDefault="00D9321D">
      <w:r>
        <w:t>Ví d</w:t>
      </w:r>
      <w:r>
        <w:t>ụ</w:t>
      </w:r>
      <w:r>
        <w:t xml:space="preserve"> b</w:t>
      </w:r>
      <w:r>
        <w:t>ả</w:t>
      </w:r>
      <w:r>
        <w:t>n ghi: “Ngày 43, c</w:t>
      </w:r>
      <w:r>
        <w:t>ầ</w:t>
      </w:r>
      <w:r>
        <w:t>u B</w:t>
      </w:r>
      <w:r>
        <w:t>ờ</w:t>
      </w:r>
      <w:r>
        <w:t xml:space="preserve"> S</w:t>
      </w:r>
      <w:r>
        <w:t>ậ</w:t>
      </w:r>
      <w:r>
        <w:t>y m</w:t>
      </w:r>
      <w:r>
        <w:t>ở</w:t>
      </w:r>
      <w:r>
        <w:t xml:space="preserve"> l</w:t>
      </w:r>
      <w:r>
        <w:t>ạ</w:t>
      </w:r>
      <w:r>
        <w:t>i. Trong ba ngày ti</w:t>
      </w:r>
      <w:r>
        <w:t>ế</w:t>
      </w:r>
      <w:r>
        <w:t>p theo, hai chuy</w:t>
      </w:r>
      <w:r>
        <w:t>ế</w:t>
      </w:r>
      <w:r>
        <w:t>n th</w:t>
      </w:r>
      <w:r>
        <w:t>ự</w:t>
      </w:r>
      <w:r>
        <w:t>c ph</w:t>
      </w:r>
      <w:r>
        <w:t>ẩ</w:t>
      </w:r>
      <w:r>
        <w:t>m t</w:t>
      </w:r>
      <w:r>
        <w:t>ớ</w:t>
      </w:r>
      <w:r>
        <w:t>i B</w:t>
      </w:r>
      <w:r>
        <w:t>ế</w:t>
      </w:r>
      <w:r>
        <w:t>n C</w:t>
      </w:r>
      <w:r>
        <w:t>ạ</w:t>
      </w:r>
      <w:r>
        <w:t>n; s</w:t>
      </w:r>
      <w:r>
        <w:t>ố</w:t>
      </w:r>
      <w:r>
        <w:t xml:space="preserve"> ngày d</w:t>
      </w:r>
      <w:r>
        <w:t>ự</w:t>
      </w:r>
      <w:r>
        <w:t xml:space="preserve"> tr</w:t>
      </w:r>
      <w:r>
        <w:t>ữ</w:t>
      </w:r>
      <w:r>
        <w:t xml:space="preserve"> tăng t</w:t>
      </w:r>
      <w:r>
        <w:t>ừ</w:t>
      </w:r>
      <w:r>
        <w:t xml:space="preserve"> 2 lên 5.” Ph</w:t>
      </w:r>
      <w:r>
        <w:t>ầ</w:t>
      </w:r>
      <w:r>
        <w:t>n b</w:t>
      </w:r>
      <w:r>
        <w:t>ằ</w:t>
      </w:r>
      <w:r>
        <w:t>ng ch</w:t>
      </w:r>
      <w:r>
        <w:t>ứ</w:t>
      </w:r>
      <w:r>
        <w:t>ng n</w:t>
      </w:r>
      <w:r>
        <w:t>ố</w:t>
      </w:r>
      <w:r>
        <w:t xml:space="preserve">i </w:t>
      </w:r>
      <w:r>
        <w:rPr>
          <w:rFonts w:ascii="Consolas" w:hAnsi="Consolas"/>
          <w:sz w:val="18"/>
        </w:rPr>
        <w:t>bridge.reopened</w:t>
      </w:r>
      <w:r>
        <w:t xml:space="preserve"> → </w:t>
      </w:r>
      <w:r>
        <w:rPr>
          <w:rFonts w:ascii="Consolas" w:hAnsi="Consolas"/>
          <w:sz w:val="18"/>
        </w:rPr>
        <w:t>route.available</w:t>
      </w:r>
      <w:r>
        <w:t xml:space="preserve"> → hai </w:t>
      </w:r>
      <w:r>
        <w:rPr>
          <w:rFonts w:ascii="Consolas" w:hAnsi="Consolas"/>
          <w:sz w:val="18"/>
        </w:rPr>
        <w:t>shipment.delivered</w:t>
      </w:r>
      <w:r>
        <w:t xml:space="preserve"> → </w:t>
      </w:r>
      <w:r>
        <w:rPr>
          <w:rFonts w:ascii="Consolas" w:hAnsi="Consolas"/>
          <w:sz w:val="18"/>
        </w:rPr>
        <w:t>settlement.food_reserve_changed</w:t>
      </w:r>
      <w:r>
        <w:t>. N</w:t>
      </w:r>
      <w:r>
        <w:t>ế</w:t>
      </w:r>
      <w:r>
        <w:t>u có thêm ngu</w:t>
      </w:r>
      <w:r>
        <w:t>ồ</w:t>
      </w:r>
      <w:r>
        <w:t>n th</w:t>
      </w:r>
      <w:r>
        <w:t>ự</w:t>
      </w:r>
      <w:r>
        <w:t>c ph</w:t>
      </w:r>
      <w:r>
        <w:t>ẩ</w:t>
      </w:r>
      <w:r>
        <w:t>m t</w:t>
      </w:r>
      <w:r>
        <w:t>ừ</w:t>
      </w:r>
      <w:r>
        <w:t xml:space="preserve"> mùa v</w:t>
      </w:r>
      <w:r>
        <w:t>ụ</w:t>
      </w:r>
      <w:r>
        <w:t>, không gán toàn b</w:t>
      </w:r>
      <w:r>
        <w:t>ộ</w:t>
      </w:r>
      <w:r>
        <w:t xml:space="preserve"> m</w:t>
      </w:r>
      <w:r>
        <w:t>ứ</w:t>
      </w:r>
      <w:r>
        <w:t>c tăng cho cây c</w:t>
      </w:r>
      <w:r>
        <w:t>ầ</w:t>
      </w:r>
      <w:r>
        <w:t>u.</w:t>
      </w:r>
    </w:p>
    <w:p w14:paraId="34037B9B" w14:textId="77777777" w:rsidR="000A1BC0" w:rsidRDefault="00D9321D">
      <w:r>
        <w:t>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chu</w:t>
      </w:r>
      <w:r>
        <w:t>ẩ</w:t>
      </w:r>
      <w:r>
        <w:t>n có d</w:t>
      </w:r>
      <w:r>
        <w:t>ạ</w:t>
      </w:r>
      <w:r>
        <w:t>ng:</w:t>
      </w:r>
    </w:p>
    <w:p w14:paraId="04A9B178" w14:textId="77777777" w:rsidR="000A1BC0" w:rsidRDefault="00D9321D">
      <w:pPr>
        <w:pStyle w:val="SourceCode"/>
        <w:rPr>
          <w:rFonts w:hint="eastAsia"/>
        </w:rPr>
      </w:pPr>
      <w:r>
        <w:t>{</w:t>
      </w:r>
    </w:p>
    <w:p w14:paraId="7D09F8FE" w14:textId="77777777" w:rsidR="000A1BC0" w:rsidRDefault="00D9321D">
      <w:pPr>
        <w:pStyle w:val="SourceCode"/>
        <w:rPr>
          <w:rFonts w:hint="eastAsia"/>
        </w:rPr>
      </w:pPr>
      <w:r>
        <w:t xml:space="preserve">  "eventId": "evt-bridge-0043",</w:t>
      </w:r>
    </w:p>
    <w:p w14:paraId="02A23584" w14:textId="77777777" w:rsidR="000A1BC0" w:rsidRDefault="00D9321D">
      <w:pPr>
        <w:pStyle w:val="SourceCode"/>
        <w:rPr>
          <w:rFonts w:hint="eastAsia"/>
        </w:rPr>
      </w:pPr>
      <w:r>
        <w:t xml:space="preserve">  "worldRevision": 4812,</w:t>
      </w:r>
    </w:p>
    <w:p w14:paraId="23EBCB91" w14:textId="77777777" w:rsidR="000A1BC0" w:rsidRDefault="00D9321D">
      <w:pPr>
        <w:pStyle w:val="SourceCode"/>
        <w:rPr>
          <w:rFonts w:hint="eastAsia"/>
        </w:rPr>
      </w:pPr>
      <w:r>
        <w:t xml:space="preserve">  "simTime": {"day": 43, "hour": 8},</w:t>
      </w:r>
    </w:p>
    <w:p w14:paraId="27ED3F83" w14:textId="77777777" w:rsidR="000A1BC0" w:rsidRDefault="00D9321D">
      <w:pPr>
        <w:pStyle w:val="SourceCode"/>
        <w:rPr>
          <w:rFonts w:hint="eastAsia"/>
        </w:rPr>
      </w:pPr>
      <w:r>
        <w:t xml:space="preserve">  "type": "bridge.reopened",</w:t>
      </w:r>
    </w:p>
    <w:p w14:paraId="53AA5A28" w14:textId="77777777" w:rsidR="000A1BC0" w:rsidRDefault="00D9321D">
      <w:pPr>
        <w:pStyle w:val="SourceCode"/>
        <w:rPr>
          <w:rFonts w:hint="eastAsia"/>
        </w:rPr>
      </w:pPr>
      <w:r>
        <w:lastRenderedPageBreak/>
        <w:t xml:space="preserve">  "entityIds": ["bridge-reed", "group-1"],</w:t>
      </w:r>
    </w:p>
    <w:p w14:paraId="49519B01" w14:textId="77777777" w:rsidR="000A1BC0" w:rsidRDefault="00D9321D">
      <w:pPr>
        <w:pStyle w:val="SourceCode"/>
        <w:rPr>
          <w:rFonts w:hint="eastAsia"/>
        </w:rPr>
      </w:pPr>
      <w:r>
        <w:t xml:space="preserve">  "locationId": "crossing-reed",</w:t>
      </w:r>
    </w:p>
    <w:p w14:paraId="5AB45379" w14:textId="77777777" w:rsidR="000A1BC0" w:rsidRDefault="00D9321D">
      <w:pPr>
        <w:pStyle w:val="SourceCode"/>
        <w:rPr>
          <w:rFonts w:hint="eastAsia"/>
        </w:rPr>
      </w:pPr>
      <w:r>
        <w:t xml:space="preserve">  "causeIds": ["job-repair-398"],</w:t>
      </w:r>
    </w:p>
    <w:p w14:paraId="52F32831" w14:textId="77777777" w:rsidR="000A1BC0" w:rsidRDefault="00D9321D">
      <w:pPr>
        <w:pStyle w:val="SourceCode"/>
        <w:rPr>
          <w:rFonts w:hint="eastAsia"/>
        </w:rPr>
      </w:pPr>
      <w:r>
        <w:t xml:space="preserve">  "effects": {"allocatedFreightBefore": 0, "allocatedFreightAfter": 40},</w:t>
      </w:r>
    </w:p>
    <w:p w14:paraId="5559B478" w14:textId="77777777" w:rsidR="000A1BC0" w:rsidRDefault="00D9321D">
      <w:pPr>
        <w:pStyle w:val="SourceCode"/>
        <w:rPr>
          <w:rFonts w:hint="eastAsia"/>
        </w:rPr>
      </w:pPr>
      <w:r>
        <w:t xml:space="preserve">  "units": {"allocatedFreightBefore": "kg/game-day", "allocatedFreightAfter": "kg/game-day"},</w:t>
      </w:r>
    </w:p>
    <w:p w14:paraId="6D6D432C" w14:textId="77777777" w:rsidR="000A1BC0" w:rsidRDefault="00D9321D">
      <w:pPr>
        <w:pStyle w:val="SourceCode"/>
        <w:rPr>
          <w:rFonts w:hint="eastAsia"/>
        </w:rPr>
      </w:pPr>
      <w:r>
        <w:t xml:space="preserve">  "sourceKind": "observed_simulation",</w:t>
      </w:r>
    </w:p>
    <w:p w14:paraId="13B6D830" w14:textId="77777777" w:rsidR="000A1BC0" w:rsidRDefault="00D9321D">
      <w:pPr>
        <w:pStyle w:val="SourceCode"/>
        <w:rPr>
          <w:rFonts w:hint="eastAsia"/>
        </w:rPr>
      </w:pPr>
      <w:r>
        <w:t xml:space="preserve">  "certainty": "confirmed",</w:t>
      </w:r>
    </w:p>
    <w:p w14:paraId="68905DCF" w14:textId="77777777" w:rsidR="000A1BC0" w:rsidRDefault="00D9321D">
      <w:pPr>
        <w:pStyle w:val="SourceCode"/>
        <w:rPr>
          <w:rFonts w:hint="eastAsia"/>
        </w:rPr>
      </w:pPr>
      <w:r>
        <w:t xml:space="preserve">  "templateVersion": 1</w:t>
      </w:r>
    </w:p>
    <w:p w14:paraId="056BCD22" w14:textId="77777777" w:rsidR="000A1BC0" w:rsidRDefault="00D9321D">
      <w:pPr>
        <w:pStyle w:val="SourceCode"/>
        <w:rPr>
          <w:rFonts w:hint="eastAsia"/>
        </w:rPr>
      </w:pPr>
      <w:r>
        <w:t>}</w:t>
      </w:r>
    </w:p>
    <w:p w14:paraId="13A9394B" w14:textId="77777777" w:rsidR="000A1BC0" w:rsidRDefault="000A1BC0">
      <w:pPr>
        <w:spacing w:after="60" w:line="240" w:lineRule="auto"/>
      </w:pPr>
    </w:p>
    <w:p w14:paraId="5E079E9A" w14:textId="77777777" w:rsidR="000A1BC0" w:rsidRDefault="00D9321D">
      <w:r>
        <w:t>Trong ví d</w:t>
      </w:r>
      <w:r>
        <w:t>ụ</w:t>
      </w:r>
      <w:r>
        <w:t xml:space="preserve"> này, 40 kg/ngày game là lư</w:t>
      </w:r>
      <w:r>
        <w:t>ợ</w:t>
      </w:r>
      <w:r>
        <w:t>ng v</w:t>
      </w:r>
      <w:r>
        <w:t>ậ</w:t>
      </w:r>
      <w:r>
        <w:t>n t</w:t>
      </w:r>
      <w:r>
        <w:t>ả</w:t>
      </w:r>
      <w:r>
        <w:t>i đã đư</w:t>
      </w:r>
      <w:r>
        <w:t>ợ</w:t>
      </w:r>
      <w:r>
        <w:t>c tài tr</w:t>
      </w:r>
      <w:r>
        <w:t>ợ</w:t>
      </w:r>
      <w:r>
        <w:t xml:space="preserve"> và phân l</w:t>
      </w:r>
      <w:r>
        <w:t>ị</w:t>
      </w:r>
      <w:r>
        <w:t>ch cho tuy</w:t>
      </w:r>
      <w:r>
        <w:t>ế</w:t>
      </w:r>
      <w:r>
        <w:t>n sau khi c</w:t>
      </w:r>
      <w:r>
        <w:t>ầ</w:t>
      </w:r>
      <w:r>
        <w:t>u m</w:t>
      </w:r>
      <w:r>
        <w:t>ở</w:t>
      </w:r>
      <w:r>
        <w:t>, không ph</w:t>
      </w:r>
      <w:r>
        <w:t>ả</w:t>
      </w:r>
      <w:r>
        <w:t>i s</w:t>
      </w:r>
      <w:r>
        <w:t>ứ</w:t>
      </w:r>
      <w:r>
        <w:t>c ch</w:t>
      </w:r>
      <w:r>
        <w:t>ở</w:t>
      </w:r>
      <w:r>
        <w:t xml:space="preserve"> v</w:t>
      </w:r>
      <w:r>
        <w:t>ậ</w:t>
      </w:r>
      <w:r>
        <w:t>t lý t</w:t>
      </w:r>
      <w:r>
        <w:t>ố</w:t>
      </w:r>
      <w:r>
        <w:t>i đa c</w:t>
      </w:r>
      <w:r>
        <w:t>ủ</w:t>
      </w:r>
      <w:r>
        <w:t>a xe. Công th</w:t>
      </w:r>
      <w:r>
        <w:t>ứ</w:t>
      </w:r>
      <w:r>
        <w:t>c §24 cho xe 120 kg đ</w:t>
      </w:r>
      <w:r>
        <w:t>ạ</w:t>
      </w:r>
      <w:r>
        <w:t>t lý thuy</w:t>
      </w:r>
      <w:r>
        <w:t>ế</w:t>
      </w:r>
      <w:r>
        <w:t>t 22,5 kg/phút th</w:t>
      </w:r>
      <w:r>
        <w:t>ự</w:t>
      </w:r>
      <w:r>
        <w:t>c, t</w:t>
      </w:r>
      <w:r>
        <w:t>ứ</w:t>
      </w:r>
      <w:r>
        <w:t>c 675 kg/ngày game n</w:t>
      </w:r>
      <w:r>
        <w:t>ế</w:t>
      </w:r>
      <w:r>
        <w:t>u v</w:t>
      </w:r>
      <w:r>
        <w:t>ậ</w:t>
      </w:r>
      <w:r>
        <w:t>n hành liên t</w:t>
      </w:r>
      <w:r>
        <w:t>ụ</w:t>
      </w:r>
      <w:r>
        <w:t>c; s</w:t>
      </w:r>
      <w:r>
        <w:t>ả</w:t>
      </w:r>
      <w:r>
        <w:t>n lư</w:t>
      </w:r>
      <w:r>
        <w:t>ợ</w:t>
      </w:r>
      <w:r>
        <w:t>ng giao th</w:t>
      </w:r>
      <w:r>
        <w:t>ự</w:t>
      </w:r>
      <w:r>
        <w:t>c t</w:t>
      </w:r>
      <w:r>
        <w:t>ế</w:t>
      </w:r>
      <w:r>
        <w:t xml:space="preserve"> còn ph</w:t>
      </w:r>
      <w:r>
        <w:t>ụ</w:t>
      </w:r>
      <w:r>
        <w:t xml:space="preserve"> thu</w:t>
      </w:r>
      <w:r>
        <w:t>ộ</w:t>
      </w:r>
      <w:r>
        <w:t>c hàng, lao đ</w:t>
      </w:r>
      <w:r>
        <w:t>ộ</w:t>
      </w:r>
      <w:r>
        <w:t>ng, gi</w:t>
      </w:r>
      <w:r>
        <w:t>ờ</w:t>
      </w:r>
      <w:r>
        <w:t xml:space="preserve"> ch</w:t>
      </w:r>
      <w:r>
        <w:t>ạ</w:t>
      </w:r>
      <w:r>
        <w:t>y và quy</w:t>
      </w:r>
      <w:r>
        <w:t>ề</w:t>
      </w:r>
      <w:r>
        <w:t>n dùng tuy</w:t>
      </w:r>
      <w:r>
        <w:t>ế</w:t>
      </w:r>
      <w:r>
        <w:t>n.</w:t>
      </w:r>
    </w:p>
    <w:p w14:paraId="655C682A" w14:textId="77777777" w:rsidR="000A1BC0" w:rsidRDefault="00D9321D">
      <w:r>
        <w:t>Chronicle không nh</w:t>
      </w:r>
      <w:r>
        <w:t>ấ</w:t>
      </w:r>
      <w:r>
        <w:t>t thi</w:t>
      </w:r>
      <w:r>
        <w:t>ế</w:t>
      </w:r>
      <w:r>
        <w:t>t ch</w:t>
      </w:r>
      <w:r>
        <w:t>ứ</w:t>
      </w:r>
      <w:r>
        <w:t>a m</w:t>
      </w:r>
      <w:r>
        <w:t>ọ</w:t>
      </w:r>
      <w:r>
        <w:t>i event ledger. Nhưng m</w:t>
      </w:r>
      <w:r>
        <w:t>ụ</w:t>
      </w:r>
      <w:r>
        <w:t>c đã công b</w:t>
      </w:r>
      <w:r>
        <w:t>ố</w:t>
      </w:r>
      <w:r>
        <w:t xml:space="preserve"> ph</w:t>
      </w:r>
      <w:r>
        <w:t>ả</w:t>
      </w:r>
      <w:r>
        <w:t>i gi</w:t>
      </w:r>
      <w:r>
        <w:t>ữ</w:t>
      </w:r>
      <w:r>
        <w:t xml:space="preserve"> đ</w:t>
      </w:r>
      <w:r>
        <w:t>ủ</w:t>
      </w:r>
      <w:r>
        <w:t xml:space="preserve"> evidence summary b</w:t>
      </w:r>
      <w:r>
        <w:t>ề</w:t>
      </w:r>
      <w:r>
        <w:t>n v</w:t>
      </w:r>
      <w:r>
        <w:t>ữ</w:t>
      </w:r>
      <w:r>
        <w:t>ng khi ledger chi ti</w:t>
      </w:r>
      <w:r>
        <w:t>ế</w:t>
      </w:r>
      <w:r>
        <w:t>t đư</w:t>
      </w:r>
      <w:r>
        <w:t>ợ</w:t>
      </w:r>
      <w:r>
        <w:t>c compact. Xóa log k</w:t>
      </w:r>
      <w:r>
        <w:t>ỹ</w:t>
      </w:r>
      <w:r>
        <w:t xml:space="preserve"> thu</w:t>
      </w:r>
      <w:r>
        <w:t>ậ</w:t>
      </w:r>
      <w:r>
        <w:t>t cũ không đư</w:t>
      </w:r>
      <w:r>
        <w:t>ợ</w:t>
      </w:r>
      <w:r>
        <w:t>c đ</w:t>
      </w:r>
      <w:r>
        <w:t>ể</w:t>
      </w:r>
      <w:r>
        <w:t xml:space="preserve"> nút b</w:t>
      </w:r>
      <w:r>
        <w:t>ằ</w:t>
      </w:r>
      <w:r>
        <w:t>ng ch</w:t>
      </w:r>
      <w:r>
        <w:t>ứ</w:t>
      </w:r>
      <w:r>
        <w:t>ng d</w:t>
      </w:r>
      <w:r>
        <w:t>ẫ</w:t>
      </w:r>
      <w:r>
        <w:t>n t</w:t>
      </w:r>
      <w:r>
        <w:t>ớ</w:t>
      </w:r>
      <w:r>
        <w:t>i m</w:t>
      </w:r>
      <w:r>
        <w:t>ộ</w:t>
      </w:r>
      <w:r>
        <w:t>t chu</w:t>
      </w:r>
      <w:r>
        <w:t>ỗ</w:t>
      </w:r>
      <w:r>
        <w:t>i tr</w:t>
      </w:r>
      <w:r>
        <w:t>ố</w:t>
      </w:r>
      <w:r>
        <w:t>ng.</w:t>
      </w:r>
    </w:p>
    <w:p w14:paraId="2514F484" w14:textId="77777777" w:rsidR="000A1BC0" w:rsidRDefault="00D9321D">
      <w:pPr>
        <w:pStyle w:val="Heading2"/>
      </w:pPr>
      <w:bookmarkStart w:id="83" w:name="_Toc240037389"/>
      <w:r>
        <w:t>80 Procedural History</w:t>
      </w:r>
      <w:bookmarkEnd w:id="83"/>
    </w:p>
    <w:p w14:paraId="2FF53CF4" w14:textId="77777777" w:rsidR="000A1BC0" w:rsidRDefault="00D9321D">
      <w:r>
        <w:t>K</w:t>
      </w:r>
      <w:r>
        <w:t>ế</w:t>
      </w:r>
      <w:r>
        <w:t xml:space="preserve"> th</w:t>
      </w:r>
      <w:r>
        <w:t>ừ</w:t>
      </w:r>
      <w:r>
        <w:t>a h</w:t>
      </w:r>
      <w:r>
        <w:t>ợ</w:t>
      </w:r>
      <w:r>
        <w:t>p đ</w:t>
      </w:r>
      <w:r>
        <w:t>ồ</w:t>
      </w:r>
      <w:r>
        <w:t xml:space="preserve">ng Chronicle §79; </w:t>
      </w:r>
      <w:r>
        <w:rPr>
          <w:b/>
        </w:rPr>
        <w:t>Inputs</w:t>
      </w:r>
      <w:r>
        <w:t xml:space="preserve"> b</w:t>
      </w:r>
      <w:r>
        <w:t>ổ</w:t>
      </w:r>
      <w:r>
        <w:t xml:space="preserve"> sung seed, geography, faction templates và gi</w:t>
      </w:r>
      <w:r>
        <w:t>ớ</w:t>
      </w:r>
      <w:r>
        <w:t>i h</w:t>
      </w:r>
      <w:r>
        <w:t>ạ</w:t>
      </w:r>
      <w:r>
        <w:t xml:space="preserve">n content. </w:t>
      </w:r>
      <w:r>
        <w:rPr>
          <w:b/>
        </w:rPr>
        <w:t>Simulation Logic</w:t>
      </w:r>
      <w:r>
        <w:t xml:space="preserve"> dùng 300 bư</w:t>
      </w:r>
      <w:r>
        <w:t>ớ</w:t>
      </w:r>
      <w:r>
        <w:t>c năm macro trư</w:t>
      </w:r>
      <w:r>
        <w:t>ớ</w:t>
      </w:r>
      <w:r>
        <w:t>c Player Era, không gi</w:t>
      </w:r>
      <w:r>
        <w:t>ả</w:t>
      </w:r>
      <w:r>
        <w:t xml:space="preserve"> l</w:t>
      </w:r>
      <w:r>
        <w:t>ậ</w:t>
      </w:r>
      <w:r>
        <w:t>p t</w:t>
      </w:r>
      <w:r>
        <w:t>ừ</w:t>
      </w:r>
      <w:r>
        <w:t>ng phút.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</w:t>
      </w:r>
      <w:r>
        <w:t>ị</w:t>
      </w:r>
      <w:r>
        <w:t>a hình và di s</w:t>
      </w:r>
      <w:r>
        <w:t>ả</w:t>
      </w:r>
      <w:r>
        <w:t>n sau t</w:t>
      </w:r>
      <w:r>
        <w:t>ậ</w:t>
      </w:r>
      <w:r>
        <w:t>n th</w:t>
      </w:r>
      <w:r>
        <w:t>ế</w:t>
      </w:r>
      <w:r>
        <w:t>, m</w:t>
      </w:r>
      <w:r>
        <w:t>ỗ</w:t>
      </w:r>
      <w:r>
        <w:t>i bư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 nơi cư trú, áp l</w:t>
      </w:r>
      <w:r>
        <w:t>ự</w:t>
      </w:r>
      <w:r>
        <w:t>c tài nguyên, thương m</w:t>
      </w:r>
      <w:r>
        <w:t>ạ</w:t>
      </w:r>
      <w:r>
        <w:t>i và vài s</w:t>
      </w:r>
      <w:r>
        <w:t>ự</w:t>
      </w:r>
      <w:r>
        <w:t xml:space="preserve"> ki</w:t>
      </w:r>
      <w:r>
        <w:t>ệ</w:t>
      </w:r>
      <w:r>
        <w:t>n có đi</w:t>
      </w:r>
      <w:r>
        <w:t>ề</w:t>
      </w:r>
      <w:r>
        <w:t>u ki</w:t>
      </w:r>
      <w:r>
        <w:t>ệ</w:t>
      </w:r>
      <w:r>
        <w:t>n; các s</w:t>
      </w:r>
      <w:r>
        <w:t>ự</w:t>
      </w:r>
      <w:r>
        <w:t xml:space="preserve"> ki</w:t>
      </w:r>
      <w:r>
        <w:t>ệ</w:t>
      </w:r>
      <w:r>
        <w:t>n l</w:t>
      </w:r>
      <w:r>
        <w:t>ớ</w:t>
      </w:r>
      <w:r>
        <w:t>n có tu</w:t>
      </w:r>
      <w:r>
        <w:t>ổ</w:t>
      </w:r>
      <w:r>
        <w:t>i t</w:t>
      </w:r>
      <w:r>
        <w:t>ố</w:t>
      </w:r>
      <w:r>
        <w:t>i thi</w:t>
      </w:r>
      <w:r>
        <w:t>ể</w:t>
      </w:r>
      <w:r>
        <w:t>u và kho</w:t>
      </w:r>
      <w:r>
        <w:t>ả</w:t>
      </w:r>
      <w:r>
        <w:t>ng cách th</w:t>
      </w:r>
      <w:r>
        <w:t>ờ</w:t>
      </w:r>
      <w:r>
        <w:t>i gian đ</w:t>
      </w:r>
      <w:r>
        <w:t>ể</w:t>
      </w:r>
      <w:r>
        <w:t xml:space="preserve"> tránh hàng trăm cu</w:t>
      </w:r>
      <w:r>
        <w:t>ộ</w:t>
      </w:r>
      <w:r>
        <w:t>c chi</w:t>
      </w:r>
      <w:r>
        <w:t>ế</w:t>
      </w:r>
      <w:r>
        <w:t>n vô nghĩa.</w:t>
      </w:r>
    </w:p>
    <w:p w14:paraId="6E301DAD" w14:textId="77777777" w:rsidR="000A1BC0" w:rsidRDefault="00D9321D">
      <w:r>
        <w:t>Pipeline: sinh lưu v</w:t>
      </w:r>
      <w:r>
        <w:t>ự</w:t>
      </w:r>
      <w:r>
        <w:t>c → đ</w:t>
      </w:r>
      <w:r>
        <w:t>ặ</w:t>
      </w:r>
      <w:r>
        <w:t>t tài nguyên và d</w:t>
      </w:r>
      <w:r>
        <w:t>ấ</w:t>
      </w:r>
      <w:r>
        <w:t>u tích công ngh</w:t>
      </w:r>
      <w:r>
        <w:t>ệ</w:t>
      </w:r>
      <w:r>
        <w:t xml:space="preserve"> → đ</w:t>
      </w:r>
      <w:r>
        <w:t>ặ</w:t>
      </w:r>
      <w:r>
        <w:t>t c</w:t>
      </w:r>
      <w:r>
        <w:t>ộ</w:t>
      </w:r>
      <w:r>
        <w:t>ng đ</w:t>
      </w:r>
      <w:r>
        <w:t>ồ</w:t>
      </w:r>
      <w:r>
        <w:t>ng kh</w:t>
      </w:r>
      <w:r>
        <w:t>ả</w:t>
      </w:r>
      <w:r>
        <w:t xml:space="preserve"> thi → ti</w:t>
      </w:r>
      <w:r>
        <w:t>ế</w:t>
      </w:r>
      <w:r>
        <w:t>n l</w:t>
      </w:r>
      <w:r>
        <w:t>ị</w:t>
      </w:r>
      <w:r>
        <w:t>ch s</w:t>
      </w:r>
      <w:r>
        <w:t>ử</w:t>
      </w:r>
      <w:r>
        <w:t xml:space="preserve"> → chuy</w:t>
      </w:r>
      <w:r>
        <w:t>ể</w:t>
      </w:r>
      <w:r>
        <w:t>n tr</w:t>
      </w:r>
      <w:r>
        <w:t>ạ</w:t>
      </w:r>
      <w:r>
        <w:t>ng thái cu</w:t>
      </w:r>
      <w:r>
        <w:t>ố</w:t>
      </w:r>
      <w:r>
        <w:t>i thành world đ</w:t>
      </w:r>
      <w:r>
        <w:t>ầ</w:t>
      </w:r>
      <w:r>
        <w:t>u game → ki</w:t>
      </w:r>
      <w:r>
        <w:t>ể</w:t>
      </w:r>
      <w:r>
        <w:t>m tra → lưu seed/version. Geography không b</w:t>
      </w:r>
      <w:r>
        <w:t>ị</w:t>
      </w:r>
      <w:r>
        <w:t xml:space="preserve"> các s</w:t>
      </w:r>
      <w:r>
        <w:t>ự</w:t>
      </w:r>
      <w:r>
        <w:t xml:space="preserve"> ki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tùy ý làm m</w:t>
      </w:r>
      <w:r>
        <w:t>ấ</w:t>
      </w:r>
      <w:r>
        <w:t>t l</w:t>
      </w:r>
      <w:r>
        <w:t>ố</w:t>
      </w:r>
      <w:r>
        <w:t>i đi kh</w:t>
      </w:r>
      <w:r>
        <w:t>ở</w:t>
      </w:r>
      <w:r>
        <w:t>i đ</w:t>
      </w:r>
      <w:r>
        <w:t>ầ</w:t>
      </w:r>
      <w:r>
        <w:t>u. N</w:t>
      </w:r>
      <w:r>
        <w:t>ế</w:t>
      </w:r>
      <w:r>
        <w:t>u m</w:t>
      </w:r>
      <w:r>
        <w:t>ộ</w:t>
      </w:r>
      <w:r>
        <w:t>t th</w:t>
      </w:r>
      <w:r>
        <w:t>ế</w:t>
      </w:r>
      <w:r>
        <w:t xml:space="preserve"> gi</w:t>
      </w:r>
      <w:r>
        <w:t>ớ</w:t>
      </w:r>
      <w:r>
        <w:t>i k</w:t>
      </w:r>
      <w:r>
        <w:t>ế</w:t>
      </w:r>
      <w:r>
        <w:t>t thúc v</w:t>
      </w:r>
      <w:r>
        <w:t>ớ</w:t>
      </w:r>
      <w:r>
        <w:t>i c</w:t>
      </w:r>
      <w:r>
        <w:t>ả</w:t>
      </w:r>
      <w:r>
        <w:t xml:space="preserve"> hai khu đ</w:t>
      </w:r>
      <w:r>
        <w:t>ị</w:t>
      </w:r>
      <w:r>
        <w:t>nh cư ch</w:t>
      </w:r>
      <w:r>
        <w:t>ế</w:t>
      </w:r>
      <w:r>
        <w:t>t ho</w:t>
      </w:r>
      <w:r>
        <w:t>ặ</w:t>
      </w:r>
      <w:r>
        <w:t>c không có nư</w:t>
      </w:r>
      <w:r>
        <w:t>ớ</w:t>
      </w:r>
      <w:r>
        <w:t>c ti</w:t>
      </w:r>
      <w:r>
        <w:t>ế</w:t>
      </w:r>
      <w:r>
        <w:t>p c</w:t>
      </w:r>
      <w:r>
        <w:t>ậ</w:t>
      </w:r>
      <w:r>
        <w:t>n, seed không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 kh</w:t>
      </w:r>
      <w:r>
        <w:t>ở</w:t>
      </w:r>
      <w:r>
        <w:t>i đ</w:t>
      </w:r>
      <w:r>
        <w:t>ầ</w:t>
      </w:r>
      <w:r>
        <w:t>u và sinh l</w:t>
      </w:r>
      <w:r>
        <w:t>ạ</w:t>
      </w:r>
      <w:r>
        <w:t>i v</w:t>
      </w:r>
      <w:r>
        <w:t>ớ</w:t>
      </w:r>
      <w:r>
        <w:t>i lý do đư</w:t>
      </w:r>
      <w:r>
        <w:t>ợ</w:t>
      </w:r>
      <w:r>
        <w:t>c ghi.</w:t>
      </w:r>
    </w:p>
    <w:p w14:paraId="46EF692A" w14:textId="77777777" w:rsidR="000A1BC0" w:rsidRDefault="00D9321D">
      <w:r>
        <w:rPr>
          <w:b/>
        </w:rPr>
        <w:t>Outputs</w:t>
      </w:r>
      <w:r>
        <w:t xml:space="preserve"> g</w:t>
      </w:r>
      <w:r>
        <w:t>ồ</w:t>
      </w:r>
      <w:r>
        <w:t>m đư</w:t>
      </w:r>
      <w:r>
        <w:t>ờ</w:t>
      </w:r>
      <w:r>
        <w:t>ng cũ, ruin, genealogy c</w:t>
      </w:r>
      <w:r>
        <w:t>ầ</w:t>
      </w:r>
      <w:r>
        <w:t>n dùng, tên đ</w:t>
      </w:r>
      <w:r>
        <w:t>ị</w:t>
      </w:r>
      <w:r>
        <w:t>a danh và các l</w:t>
      </w:r>
      <w:r>
        <w:t>ớ</w:t>
      </w:r>
      <w:r>
        <w:t>p l</w:t>
      </w:r>
      <w:r>
        <w:t>ờ</w:t>
      </w:r>
      <w:r>
        <w:t>i k</w:t>
      </w:r>
      <w:r>
        <w:t>ể</w:t>
      </w:r>
      <w:r>
        <w:t>. Ch</w:t>
      </w:r>
      <w:r>
        <w:t>ỉ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th</w:t>
      </w:r>
      <w:r>
        <w:t>ự</w:t>
      </w:r>
      <w:r>
        <w:t>c s</w:t>
      </w:r>
      <w:r>
        <w:t>ự</w:t>
      </w:r>
      <w:r>
        <w:t xml:space="preserve"> có trong graph m</w:t>
      </w:r>
      <w:r>
        <w:t>ớ</w:t>
      </w:r>
      <w:r>
        <w:t>i sinh d</w:t>
      </w:r>
      <w:r>
        <w:t>ấ</w:t>
      </w:r>
      <w:r>
        <w:t xml:space="preserve">u tích tương </w:t>
      </w:r>
      <w:r>
        <w:t>ứ</w:t>
      </w:r>
      <w:r>
        <w:t>ng. “Tr</w:t>
      </w:r>
      <w:r>
        <w:t>ậ</w:t>
      </w:r>
      <w:r>
        <w:t>n chi</w:t>
      </w:r>
      <w:r>
        <w:t>ế</w:t>
      </w:r>
      <w:r>
        <w:t xml:space="preserve">n </w:t>
      </w:r>
      <w:r>
        <w:t>ở</w:t>
      </w:r>
      <w:r>
        <w:t xml:space="preserve"> c</w:t>
      </w:r>
      <w:r>
        <w:t>ầ</w:t>
      </w:r>
      <w:r>
        <w:t>u” c</w:t>
      </w:r>
      <w:r>
        <w:t>ầ</w:t>
      </w:r>
      <w:r>
        <w:t>n có c</w:t>
      </w:r>
      <w:r>
        <w:t>ầ</w:t>
      </w:r>
      <w:r>
        <w:t>u ho</w:t>
      </w:r>
      <w:r>
        <w:t>ặ</w:t>
      </w:r>
      <w:r>
        <w:t>c phiên b</w:t>
      </w:r>
      <w:r>
        <w:t>ả</w:t>
      </w:r>
      <w:r>
        <w:t>n cũ c</w:t>
      </w:r>
      <w:r>
        <w:t>ủ</w:t>
      </w:r>
      <w:r>
        <w:t>a nó; đ</w:t>
      </w:r>
      <w:r>
        <w:t>ồ</w:t>
      </w:r>
      <w:r>
        <w:t xml:space="preserve"> c</w:t>
      </w:r>
      <w:r>
        <w:t>ổ</w:t>
      </w:r>
      <w:r>
        <w:t xml:space="preserve"> không đư</w:t>
      </w:r>
      <w:r>
        <w:t>ợ</w:t>
      </w:r>
      <w:r>
        <w:t>c tr</w:t>
      </w:r>
      <w:r>
        <w:t>ẻ</w:t>
      </w:r>
      <w:r>
        <w:t xml:space="preserve"> hơn ngày nơi ch</w:t>
      </w:r>
      <w:r>
        <w:t>ứ</w:t>
      </w:r>
      <w:r>
        <w:t>a b</w:t>
      </w:r>
      <w:r>
        <w:t>ị</w:t>
      </w:r>
      <w:r>
        <w:t xml:space="preserve"> niêm phong. MVP có m</w:t>
      </w:r>
      <w:r>
        <w:t>ộ</w:t>
      </w:r>
      <w:r>
        <w:t>t ruin và hai khu đ</w:t>
      </w:r>
      <w:r>
        <w:t>ị</w:t>
      </w:r>
      <w:r>
        <w:t>nh cư hi</w:t>
      </w:r>
      <w:r>
        <w:t>ệ</w:t>
      </w:r>
      <w:r>
        <w:t>n t</w:t>
      </w:r>
      <w:r>
        <w:t>ạ</w:t>
      </w:r>
      <w:r>
        <w:t>i, nên 300 năm ti</w:t>
      </w:r>
      <w:r>
        <w:t>ề</w:t>
      </w:r>
      <w:r>
        <w:t>n s</w:t>
      </w:r>
      <w:r>
        <w:t>ử</w:t>
      </w:r>
      <w:r>
        <w:t xml:space="preserve"> ch</w:t>
      </w:r>
      <w:r>
        <w:t>ủ</w:t>
      </w:r>
      <w:r>
        <w:t xml:space="preserve"> y</w:t>
      </w:r>
      <w:r>
        <w:t>ế</w:t>
      </w:r>
      <w:r>
        <w:t>u là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và vài bi</w:t>
      </w:r>
      <w:r>
        <w:t>ế</w:t>
      </w:r>
      <w:r>
        <w:t>n th</w:t>
      </w:r>
      <w:r>
        <w:t>ể</w:t>
      </w:r>
      <w:r>
        <w:t xml:space="preserve"> đ</w:t>
      </w:r>
      <w:r>
        <w:t>ị</w:t>
      </w:r>
      <w:r>
        <w:t>a đi</w:t>
      </w:r>
      <w:r>
        <w:t>ể</w:t>
      </w:r>
      <w:r>
        <w:t>m, không 300 năm n</w:t>
      </w:r>
      <w:r>
        <w:t>ộ</w:t>
      </w:r>
      <w:r>
        <w:t>i dung th</w:t>
      </w:r>
      <w:r>
        <w:t>ủ</w:t>
      </w:r>
      <w:r>
        <w:t xml:space="preserve"> công. Gi</w:t>
      </w:r>
      <w:r>
        <w:t>ớ</w:t>
      </w:r>
      <w:r>
        <w:t>i h</w:t>
      </w:r>
      <w:r>
        <w:t>ạ</w:t>
      </w:r>
      <w:r>
        <w:t>n m</w:t>
      </w:r>
      <w:r>
        <w:t>ụ</w:t>
      </w:r>
      <w:r>
        <w:t>c tiêu 50–100 s</w:t>
      </w:r>
      <w:r>
        <w:t>ự</w:t>
      </w:r>
      <w:r>
        <w:t xml:space="preserve"> ki</w:t>
      </w:r>
      <w:r>
        <w:t>ệ</w:t>
      </w:r>
      <w:r>
        <w:t>n đáng k</w:t>
      </w:r>
      <w:r>
        <w:t>ể</w:t>
      </w:r>
      <w:r>
        <w:t xml:space="preserve"> m</w:t>
      </w:r>
      <w:r>
        <w:t>ỗ</w:t>
      </w:r>
      <w:r>
        <w:t>i world kh</w:t>
      </w:r>
      <w:r>
        <w:t>ở</w:t>
      </w:r>
      <w:r>
        <w:t>i t</w:t>
      </w:r>
      <w:r>
        <w:t>ạ</w:t>
      </w:r>
      <w:r>
        <w:t>o,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kh</w:t>
      </w:r>
      <w:r>
        <w:t>ả</w:t>
      </w:r>
      <w:r>
        <w:t xml:space="preserve"> năng đ</w:t>
      </w:r>
      <w:r>
        <w:t>ọ</w:t>
      </w:r>
      <w:r>
        <w:t>c và đa d</w:t>
      </w:r>
      <w:r>
        <w:t>ạ</w:t>
      </w:r>
      <w:r>
        <w:t>ng.</w:t>
      </w:r>
    </w:p>
    <w:p w14:paraId="69A238B6" w14:textId="77777777" w:rsidR="000A1BC0" w:rsidRDefault="00D9321D">
      <w:pPr>
        <w:pStyle w:val="Heading2"/>
      </w:pPr>
      <w:bookmarkStart w:id="84" w:name="_Toc240037390"/>
      <w:r>
        <w:t>81 Player Made History</w:t>
      </w:r>
      <w:bookmarkEnd w:id="84"/>
    </w:p>
    <w:p w14:paraId="0F6690C3" w14:textId="77777777" w:rsidR="000A1BC0" w:rsidRDefault="00D9321D">
      <w:r>
        <w:t>M</w:t>
      </w:r>
      <w:r>
        <w:t>ụ</w:t>
      </w:r>
      <w:r>
        <w:t>c này k</w:t>
      </w:r>
      <w:r>
        <w:t>ế</w:t>
      </w:r>
      <w:r>
        <w:t xml:space="preserve"> th</w:t>
      </w:r>
      <w:r>
        <w:t>ừ</w:t>
      </w:r>
      <w:r>
        <w:t>a §79; thay đ</w:t>
      </w:r>
      <w:r>
        <w:t>ổ</w:t>
      </w:r>
      <w:r>
        <w:t xml:space="preserve">i </w:t>
      </w:r>
      <w:r>
        <w:rPr>
          <w:b/>
        </w:rPr>
        <w:t>Core Rules</w:t>
      </w:r>
      <w:r>
        <w:t xml:space="preserve"> là provenance ghi rõ nhóm, NPC tham gia và v</w:t>
      </w:r>
      <w:r>
        <w:t>ậ</w:t>
      </w:r>
      <w:r>
        <w:t>t li</w:t>
      </w:r>
      <w:r>
        <w:t>ệ</w:t>
      </w:r>
      <w:r>
        <w:t>u đã commit. M</w:t>
      </w:r>
      <w:r>
        <w:t>ộ</w:t>
      </w:r>
      <w:r>
        <w:t>t memorial không làm ngư</w:t>
      </w:r>
      <w:r>
        <w:t>ờ</w:t>
      </w:r>
      <w:r>
        <w:t>i đ</w:t>
      </w:r>
      <w:r>
        <w:t>ặ</w:t>
      </w:r>
      <w:r>
        <w:t>t nó tr</w:t>
      </w:r>
      <w:r>
        <w:t>ở</w:t>
      </w:r>
      <w:r>
        <w:t xml:space="preserve"> thành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toàn b</w:t>
      </w:r>
      <w:r>
        <w:t>ộ</w:t>
      </w:r>
      <w:r>
        <w:t xml:space="preserve"> d</w:t>
      </w:r>
      <w:r>
        <w:t>ự</w:t>
      </w:r>
      <w:r>
        <w:t xml:space="preserve"> án. Ghi công dùng đóng góp xác minh đư</w:t>
      </w:r>
      <w:r>
        <w:t>ợ</w:t>
      </w:r>
      <w:r>
        <w:t>c, g</w:t>
      </w:r>
      <w:r>
        <w:t>ồ</w:t>
      </w:r>
      <w:r>
        <w:t>m v</w:t>
      </w:r>
      <w:r>
        <w:t>ậ</w:t>
      </w:r>
      <w:r>
        <w:t>n chuy</w:t>
      </w:r>
      <w:r>
        <w:t>ể</w:t>
      </w:r>
      <w:r>
        <w:t>n, xây và h</w:t>
      </w:r>
      <w:r>
        <w:t>ợ</w:t>
      </w:r>
      <w:r>
        <w:t>p đ</w:t>
      </w:r>
      <w:r>
        <w:t>ồ</w:t>
      </w:r>
      <w:r>
        <w:t>ng; không phát đi</w:t>
      </w:r>
      <w:r>
        <w:t>ể</w:t>
      </w:r>
      <w:r>
        <w:t>m ch</w:t>
      </w:r>
      <w:r>
        <w:t>ỉ</w:t>
      </w:r>
      <w:r>
        <w:t xml:space="preserve"> vì đ</w:t>
      </w:r>
      <w:r>
        <w:t>ứ</w:t>
      </w:r>
      <w:r>
        <w:t>ng g</w:t>
      </w:r>
      <w:r>
        <w:t>ầ</w:t>
      </w:r>
      <w:r>
        <w:t>n.</w:t>
      </w:r>
    </w:p>
    <w:p w14:paraId="6CCC38DE" w14:textId="77777777" w:rsidR="000A1BC0" w:rsidRDefault="00D9321D">
      <w:r>
        <w:t>Homestead không tr</w:t>
      </w:r>
      <w:r>
        <w:t>ở</w:t>
      </w:r>
      <w:r>
        <w:t xml:space="preserve"> thành ph</w:t>
      </w:r>
      <w:r>
        <w:t>ế</w:t>
      </w:r>
      <w:r>
        <w:t xml:space="preserve"> tích ch</w:t>
      </w:r>
      <w:r>
        <w:t>ỉ</w:t>
      </w:r>
      <w:r>
        <w:t xml:space="preserve"> vì owner ngh</w:t>
      </w:r>
      <w:r>
        <w:t>ỉ</w:t>
      </w:r>
      <w:r>
        <w:t>. Public estate đư</w:t>
      </w:r>
      <w:r>
        <w:t>ợ</w:t>
      </w:r>
      <w:r>
        <w:t>c xác nh</w:t>
      </w:r>
      <w:r>
        <w:t>ậ</w:t>
      </w:r>
      <w:r>
        <w:t>n bàn giao cho world m</w:t>
      </w:r>
      <w:r>
        <w:t>ớ</w:t>
      </w:r>
      <w:r>
        <w:t>i có maintenance, NPC qu</w:t>
      </w:r>
      <w:r>
        <w:t>ả</w:t>
      </w:r>
      <w:r>
        <w:t>n tr</w:t>
      </w:r>
      <w:r>
        <w:t>ị</w:t>
      </w:r>
      <w:r>
        <w:t xml:space="preserve"> và suy tàn; màn hình bàn giao cho bi</w:t>
      </w:r>
      <w:r>
        <w:t>ế</w:t>
      </w:r>
      <w:r>
        <w:t>t tài s</w:t>
      </w:r>
      <w:r>
        <w:t>ả</w:t>
      </w:r>
      <w:r>
        <w:t>n nào chuy</w:t>
      </w:r>
      <w:r>
        <w:t>ể</w:t>
      </w:r>
      <w:r>
        <w:t>n quy</w:t>
      </w:r>
      <w:r>
        <w:t>ề</w:t>
      </w:r>
      <w:r>
        <w:t>n, h</w:t>
      </w:r>
      <w:r>
        <w:t>ợ</w:t>
      </w:r>
      <w:r>
        <w:t>p đ</w:t>
      </w:r>
      <w:r>
        <w:t>ồ</w:t>
      </w:r>
      <w:r>
        <w:t>ng nào còn hi</w:t>
      </w:r>
      <w:r>
        <w:t>ệ</w:t>
      </w:r>
      <w:r>
        <w:t>u l</w:t>
      </w:r>
      <w:r>
        <w:t>ự</w:t>
      </w:r>
      <w:r>
        <w:t>c và hành đ</w:t>
      </w:r>
      <w:r>
        <w:t>ộ</w:t>
      </w:r>
      <w:r>
        <w:t>ng không t</w:t>
      </w:r>
      <w:r>
        <w:t>ự</w:t>
      </w:r>
      <w:r>
        <w:t xml:space="preserve"> đ</w:t>
      </w:r>
      <w:r>
        <w:t>ả</w:t>
      </w:r>
      <w:r>
        <w:t>o ngư</w:t>
      </w:r>
      <w:r>
        <w:t>ợ</w:t>
      </w:r>
      <w:r>
        <w:t>c b</w:t>
      </w:r>
      <w:r>
        <w:t>ằ</w:t>
      </w:r>
      <w:r>
        <w:t>ng reconnect. K</w:t>
      </w:r>
      <w:r>
        <w:t>ỷ</w:t>
      </w:r>
      <w:r>
        <w:t xml:space="preserve"> ni</w:t>
      </w:r>
      <w:r>
        <w:t>ệ</w:t>
      </w:r>
      <w:r>
        <w:t>m có th</w:t>
      </w:r>
      <w:r>
        <w:t>ể</w:t>
      </w:r>
      <w:r>
        <w:t xml:space="preserve">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khi công trình v</w:t>
      </w:r>
      <w:r>
        <w:t>ậ</w:t>
      </w:r>
      <w:r>
        <w:t>t lý đã m</w:t>
      </w:r>
      <w:r>
        <w:t>ấ</w:t>
      </w:r>
      <w:r>
        <w:t>t: landmark ID gi</w:t>
      </w:r>
      <w:r>
        <w:t>ữ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>, l</w:t>
      </w:r>
      <w:r>
        <w:t>ớ</w:t>
      </w:r>
      <w:r>
        <w:t>p map hi</w:t>
      </w:r>
      <w:r>
        <w:t>ệ</w:t>
      </w:r>
      <w:r>
        <w:t>n t</w:t>
      </w:r>
      <w:r>
        <w:t>ạ</w:t>
      </w:r>
      <w:r>
        <w:t>i cho bi</w:t>
      </w:r>
      <w:r>
        <w:t>ế</w:t>
      </w:r>
      <w:r>
        <w:t xml:space="preserve">t nơi </w:t>
      </w:r>
      <w:r>
        <w:t>ấ</w:t>
      </w:r>
      <w:r>
        <w:t>y nay là đ</w:t>
      </w:r>
      <w:r>
        <w:t>ầ</w:t>
      </w:r>
      <w:r>
        <w:t>m l</w:t>
      </w:r>
      <w:r>
        <w:t>ầ</w:t>
      </w:r>
      <w:r>
        <w:t>y ho</w:t>
      </w:r>
      <w:r>
        <w:t>ặ</w:t>
      </w:r>
      <w:r>
        <w:t>c công trình khác.</w:t>
      </w:r>
    </w:p>
    <w:p w14:paraId="71AE870B" w14:textId="77777777" w:rsidR="000A1BC0" w:rsidRDefault="00D9321D">
      <w:r>
        <w:t>World không c</w:t>
      </w:r>
      <w:r>
        <w:t>ầ</w:t>
      </w:r>
      <w:r>
        <w:t>n đ</w:t>
      </w:r>
      <w:r>
        <w:t>ặ</w:t>
      </w:r>
      <w:r>
        <w:t xml:space="preserve">t player </w:t>
      </w:r>
      <w:r>
        <w:t>ở</w:t>
      </w:r>
      <w:r>
        <w:t xml:space="preserve"> trung tâm 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n. Chronicle cũng ghi nh</w:t>
      </w:r>
      <w:r>
        <w:t>ữ</w:t>
      </w:r>
      <w:r>
        <w:t>ng cây c</w:t>
      </w:r>
      <w:r>
        <w:t>ầ</w:t>
      </w:r>
      <w:r>
        <w:t>u NPC s</w:t>
      </w:r>
      <w:r>
        <w:t>ử</w:t>
      </w:r>
      <w:r>
        <w:t>a, nh</w:t>
      </w:r>
      <w:r>
        <w:t>ữ</w:t>
      </w:r>
      <w:r>
        <w:t>ng quy</w:t>
      </w:r>
      <w:r>
        <w:t>ế</w:t>
      </w:r>
      <w:r>
        <w:t>t đ</w:t>
      </w:r>
      <w:r>
        <w:t>ị</w:t>
      </w:r>
      <w:r>
        <w:t>nh h</w:t>
      </w:r>
      <w:r>
        <w:t>ộ</w:t>
      </w:r>
      <w:r>
        <w:t>i đ</w:t>
      </w:r>
      <w:r>
        <w:t>ồ</w:t>
      </w:r>
      <w:r>
        <w:t>ng và cu</w:t>
      </w:r>
      <w:r>
        <w:t>ộ</w:t>
      </w:r>
      <w:r>
        <w:t>c di cư không liên quan đ</w:t>
      </w:r>
      <w:r>
        <w:t>ế</w:t>
      </w:r>
      <w:r>
        <w:t>n nhóm; đi</w:t>
      </w:r>
      <w:r>
        <w:t>ề</w:t>
      </w:r>
      <w:r>
        <w:t>u này làm đóng góp c</w:t>
      </w:r>
      <w:r>
        <w:t>ủ</w:t>
      </w:r>
      <w:r>
        <w:t>a player n</w:t>
      </w:r>
      <w:r>
        <w:t>ằ</w:t>
      </w:r>
      <w:r>
        <w:t>m trong m</w:t>
      </w:r>
      <w:r>
        <w:t>ộ</w:t>
      </w:r>
      <w:r>
        <w:t>t l</w:t>
      </w:r>
      <w:r>
        <w:t>ị</w:t>
      </w:r>
      <w:r>
        <w:t>ch s</w:t>
      </w:r>
      <w:r>
        <w:t>ử</w:t>
      </w:r>
      <w:r>
        <w:t xml:space="preserve"> r</w:t>
      </w:r>
      <w:r>
        <w:t>ộ</w:t>
      </w:r>
      <w:r>
        <w:t>ng hơn.</w:t>
      </w:r>
    </w:p>
    <w:p w14:paraId="4F7FAE80" w14:textId="77777777" w:rsidR="000A1BC0" w:rsidRDefault="00D9321D">
      <w:pPr>
        <w:pStyle w:val="Heading2"/>
      </w:pPr>
      <w:bookmarkStart w:id="85" w:name="_Toc240037391"/>
      <w:r>
        <w:t>82 Mega Projects</w:t>
      </w:r>
      <w:bookmarkEnd w:id="85"/>
    </w:p>
    <w:p w14:paraId="705647ED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 xml:space="preserve"> án k</w:t>
      </w:r>
      <w:r>
        <w:t>ế</w:t>
      </w:r>
      <w:r>
        <w:t xml:space="preserve"> th</w:t>
      </w:r>
      <w:r>
        <w:t>ừ</w:t>
      </w:r>
      <w:r>
        <w:t>a đ</w:t>
      </w:r>
      <w:r>
        <w:t>ầ</w:t>
      </w:r>
      <w:r>
        <w:t>y đ</w:t>
      </w:r>
      <w:r>
        <w:t>ủ</w:t>
      </w:r>
      <w:r>
        <w:t xml:space="preserve"> 16 nhãn c</w:t>
      </w:r>
      <w:r>
        <w:t>ủ</w:t>
      </w:r>
      <w:r>
        <w:t>a §20 Building System; l</w:t>
      </w:r>
      <w:r>
        <w:t>ị</w:t>
      </w:r>
      <w:r>
        <w:t>ch v</w:t>
      </w:r>
      <w:r>
        <w:t>ậ</w:t>
      </w:r>
      <w:r>
        <w:t>n chuy</w:t>
      </w:r>
      <w:r>
        <w:t>ể</w:t>
      </w:r>
      <w:r>
        <w:t>n theo §24 Logistics và th</w:t>
      </w:r>
      <w:r>
        <w:t>ỏ</w:t>
      </w:r>
      <w:r>
        <w:t xml:space="preserve">a </w:t>
      </w:r>
      <w:r>
        <w:t>thu</w:t>
      </w:r>
      <w:r>
        <w:t>ậ</w:t>
      </w:r>
      <w:r>
        <w:t>n c</w:t>
      </w:r>
      <w:r>
        <w:t>ộ</w:t>
      </w:r>
      <w:r>
        <w:t>ng đ</w:t>
      </w:r>
      <w:r>
        <w:t>ồ</w:t>
      </w:r>
      <w:r>
        <w:t>ng theo §54 Settlement System. Các khác bi</w:t>
      </w:r>
      <w:r>
        <w:t>ệ</w:t>
      </w:r>
      <w:r>
        <w:t>t v</w:t>
      </w:r>
      <w:r>
        <w:t>ề</w:t>
      </w:r>
      <w:r>
        <w:t xml:space="preserve"> quy mô, milestone, ngu</w:t>
      </w:r>
      <w:r>
        <w:t>ồ</w:t>
      </w:r>
      <w:r>
        <w:t>n l</w:t>
      </w:r>
      <w:r>
        <w:t>ự</w:t>
      </w:r>
      <w:r>
        <w:t>c và th</w:t>
      </w:r>
      <w:r>
        <w:t>ờ</w:t>
      </w:r>
      <w:r>
        <w:t>i đi</w:t>
      </w:r>
      <w:r>
        <w:t>ể</w:t>
      </w:r>
      <w:r>
        <w:t>m tri</w:t>
      </w:r>
      <w:r>
        <w:t>ể</w:t>
      </w:r>
      <w:r>
        <w:t>n khai đư</w:t>
      </w:r>
      <w:r>
        <w:t>ợ</w:t>
      </w:r>
      <w:r>
        <w:t>c quy đ</w:t>
      </w:r>
      <w:r>
        <w:t>ị</w:t>
      </w:r>
      <w:r>
        <w:t>nh dư</w:t>
      </w:r>
      <w:r>
        <w:t>ớ</w:t>
      </w:r>
      <w:r>
        <w:t>i đây.</w:t>
      </w:r>
    </w:p>
    <w:p w14:paraId="391250B9" w14:textId="77777777" w:rsidR="000A1BC0" w:rsidRDefault="00D9321D">
      <w:r>
        <w:lastRenderedPageBreak/>
        <w:t>Đ</w:t>
      </w:r>
      <w:r>
        <w:t>ạ</w:t>
      </w:r>
      <w:r>
        <w:t>i công trình là bài toán ph</w:t>
      </w:r>
      <w:r>
        <w:t>ố</w:t>
      </w:r>
      <w:r>
        <w:t>i h</w:t>
      </w:r>
      <w:r>
        <w:t>ợ</w:t>
      </w:r>
      <w:r>
        <w:t>p ngu</w:t>
      </w:r>
      <w:r>
        <w:t>ồ</w:t>
      </w:r>
      <w:r>
        <w:t>n cung, công su</w:t>
      </w:r>
      <w:r>
        <w:t>ấ</w:t>
      </w:r>
      <w:r>
        <w:t>t, đ</w:t>
      </w:r>
      <w:r>
        <w:t>ị</w:t>
      </w:r>
      <w:r>
        <w:t>a bàn và l</w:t>
      </w:r>
      <w:r>
        <w:t>ợ</w:t>
      </w:r>
      <w:r>
        <w:t>i ích nhi</w:t>
      </w:r>
      <w:r>
        <w:t>ề</w:t>
      </w:r>
      <w:r>
        <w:t>u c</w:t>
      </w:r>
      <w:r>
        <w:t>ộ</w:t>
      </w:r>
      <w:r>
        <w:t>ng đ</w:t>
      </w:r>
      <w:r>
        <w:t>ồ</w:t>
      </w:r>
      <w:r>
        <w:t>ng. MVP không có mega-project; t</w:t>
      </w:r>
      <w:r>
        <w:t>ừ</w:t>
      </w:r>
      <w:r>
        <w:t xml:space="preserve"> alpha th</w:t>
      </w:r>
      <w:r>
        <w:t>ử</w:t>
      </w:r>
      <w:r>
        <w:t xml:space="preserve"> m</w:t>
      </w:r>
      <w:r>
        <w:t>ộ</w:t>
      </w:r>
      <w:r>
        <w:t>t d</w:t>
      </w:r>
      <w:r>
        <w:t>ự</w:t>
      </w:r>
      <w:r>
        <w:t xml:space="preserve"> án liên settlement quy mô nh</w:t>
      </w:r>
      <w:r>
        <w:t>ỏ</w:t>
      </w:r>
      <w:r>
        <w:t>, sau đó m</w:t>
      </w:r>
      <w:r>
        <w:t>ớ</w:t>
      </w:r>
      <w:r>
        <w:t>i m</w:t>
      </w:r>
      <w:r>
        <w:t>ở</w:t>
      </w:r>
      <w:r>
        <w:t xml:space="preserve"> m</w:t>
      </w:r>
      <w:r>
        <w:t>ạ</w:t>
      </w:r>
      <w:r>
        <w:t>ng lư</w:t>
      </w:r>
      <w:r>
        <w:t>ớ</w:t>
      </w:r>
      <w:r>
        <w:t>i vùng. M</w:t>
      </w:r>
      <w:r>
        <w:t>ỗ</w:t>
      </w:r>
      <w:r>
        <w:t>i d</w:t>
      </w:r>
      <w:r>
        <w:t>ự</w:t>
      </w:r>
      <w:r>
        <w:t xml:space="preserve"> án c</w:t>
      </w:r>
      <w:r>
        <w:t>ầ</w:t>
      </w:r>
      <w:r>
        <w:t>n milestone h</w:t>
      </w:r>
      <w:r>
        <w:t>ữ</w:t>
      </w:r>
      <w:r>
        <w:t>u d</w:t>
      </w:r>
      <w:r>
        <w:t>ụ</w:t>
      </w:r>
      <w:r>
        <w:t>ng đ</w:t>
      </w:r>
      <w:r>
        <w:t>ộ</w:t>
      </w:r>
      <w:r>
        <w:t>c l</w:t>
      </w:r>
      <w:r>
        <w:t>ậ</w:t>
      </w:r>
      <w:r>
        <w:t>p, không b</w:t>
      </w:r>
      <w:r>
        <w:t>ắ</w:t>
      </w:r>
      <w:r>
        <w:t>t tích tr</w:t>
      </w:r>
      <w:r>
        <w:t>ữ</w:t>
      </w:r>
      <w:r>
        <w:t xml:space="preserve"> 100 gi</w:t>
      </w:r>
      <w:r>
        <w:t>ờ</w:t>
      </w:r>
      <w:r>
        <w:t xml:space="preserve"> trư</w:t>
      </w:r>
      <w:r>
        <w:t>ớ</w:t>
      </w:r>
      <w:r>
        <w:t>c l</w:t>
      </w:r>
      <w:r>
        <w:t>ợ</w:t>
      </w:r>
      <w:r>
        <w:t>i ích đ</w:t>
      </w:r>
      <w:r>
        <w:t>ầ</w:t>
      </w:r>
      <w:r>
        <w:t>u tiên.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324"/>
        <w:gridCol w:w="2087"/>
        <w:gridCol w:w="2047"/>
        <w:gridCol w:w="1996"/>
        <w:gridCol w:w="2185"/>
      </w:tblGrid>
      <w:tr w:rsidR="000A1BC0" w14:paraId="61631F83" w14:textId="77777777">
        <w:trPr>
          <w:cantSplit/>
          <w:tblHeader/>
          <w:jc w:val="center"/>
        </w:trPr>
        <w:tc>
          <w:tcPr>
            <w:tcW w:w="1324" w:type="dxa"/>
            <w:shd w:val="clear" w:color="auto" w:fill="E3EAF1"/>
            <w:vAlign w:val="center"/>
          </w:tcPr>
          <w:p w14:paraId="0EAFAC5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án d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ki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2087" w:type="dxa"/>
            <w:shd w:val="clear" w:color="auto" w:fill="E3EAF1"/>
            <w:vAlign w:val="center"/>
          </w:tcPr>
          <w:p w14:paraId="0473450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2047" w:type="dxa"/>
            <w:shd w:val="clear" w:color="auto" w:fill="E3EAF1"/>
            <w:vAlign w:val="center"/>
          </w:tcPr>
          <w:p w14:paraId="552AB7B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i ích gameplay</w:t>
            </w:r>
          </w:p>
        </w:tc>
        <w:tc>
          <w:tcPr>
            <w:tcW w:w="1996" w:type="dxa"/>
            <w:shd w:val="clear" w:color="auto" w:fill="E3EAF1"/>
            <w:vAlign w:val="center"/>
          </w:tcPr>
          <w:p w14:paraId="62D7A3FA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Đánh đ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2185" w:type="dxa"/>
            <w:shd w:val="clear" w:color="auto" w:fill="E3EAF1"/>
            <w:vAlign w:val="center"/>
          </w:tcPr>
          <w:p w14:paraId="05BA9141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d</w:t>
            </w:r>
            <w:r>
              <w:rPr>
                <w:b/>
                <w:sz w:val="18"/>
              </w:rPr>
              <w:t>ừ</w:t>
            </w:r>
            <w:r>
              <w:rPr>
                <w:b/>
                <w:sz w:val="18"/>
              </w:rPr>
              <w:t>ng</w:t>
            </w:r>
          </w:p>
        </w:tc>
      </w:tr>
      <w:tr w:rsidR="000A1BC0" w14:paraId="4F70EB80" w14:textId="77777777">
        <w:trPr>
          <w:cantSplit/>
          <w:jc w:val="center"/>
        </w:trPr>
        <w:tc>
          <w:tcPr>
            <w:tcW w:w="1324" w:type="dxa"/>
            <w:shd w:val="clear" w:color="auto" w:fill="FFFFFF"/>
            <w:vAlign w:val="center"/>
          </w:tcPr>
          <w:p w14:paraId="32BCC79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ba vùng</w:t>
            </w:r>
          </w:p>
        </w:tc>
        <w:tc>
          <w:tcPr>
            <w:tcW w:w="2087" w:type="dxa"/>
            <w:shd w:val="clear" w:color="auto" w:fill="FFFFFF"/>
            <w:vAlign w:val="center"/>
          </w:tcPr>
          <w:p w14:paraId="0F4103D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an toàn, kho trung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trì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4C3DBDE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Tăng capacity và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tin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 giao hàng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77AB1C7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tiêu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tư,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đi xa hơn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7A70AB8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an toàn</w:t>
            </w:r>
          </w:p>
        </w:tc>
      </w:tr>
      <w:tr w:rsidR="000A1BC0" w14:paraId="4C8BE704" w14:textId="77777777">
        <w:trPr>
          <w:cantSplit/>
          <w:jc w:val="center"/>
        </w:trPr>
        <w:tc>
          <w:tcPr>
            <w:tcW w:w="1324" w:type="dxa"/>
            <w:shd w:val="clear" w:color="auto" w:fill="F7F8FA"/>
            <w:vAlign w:val="center"/>
          </w:tcPr>
          <w:p w14:paraId="3A0773C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lưu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2087" w:type="dxa"/>
            <w:shd w:val="clear" w:color="auto" w:fill="F7F8FA"/>
            <w:vAlign w:val="center"/>
          </w:tcPr>
          <w:p w14:paraId="4AF170C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vùng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n, th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a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dân cư</w:t>
            </w:r>
          </w:p>
        </w:tc>
        <w:tc>
          <w:tcPr>
            <w:tcW w:w="2047" w:type="dxa"/>
            <w:shd w:val="clear" w:color="auto" w:fill="F7F8FA"/>
            <w:vAlign w:val="center"/>
          </w:tcPr>
          <w:p w14:paraId="2B81950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c và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sinh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</w:t>
            </w:r>
          </w:p>
        </w:tc>
        <w:tc>
          <w:tcPr>
            <w:tcW w:w="1996" w:type="dxa"/>
            <w:shd w:val="clear" w:color="auto" w:fill="F7F8FA"/>
            <w:vAlign w:val="center"/>
          </w:tcPr>
          <w:p w14:paraId="253F39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tích khai thác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</w:t>
            </w:r>
          </w:p>
        </w:tc>
        <w:tc>
          <w:tcPr>
            <w:tcW w:w="2185" w:type="dxa"/>
            <w:shd w:val="clear" w:color="auto" w:fill="F7F8FA"/>
            <w:vAlign w:val="center"/>
          </w:tcPr>
          <w:p w14:paraId="059F54F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Chưa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ô nhi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m thì không tính hoàn thành</w:t>
            </w:r>
          </w:p>
        </w:tc>
      </w:tr>
      <w:tr w:rsidR="000A1BC0" w14:paraId="34ED02AB" w14:textId="77777777">
        <w:trPr>
          <w:cantSplit/>
          <w:jc w:val="center"/>
        </w:trPr>
        <w:tc>
          <w:tcPr>
            <w:tcW w:w="1324" w:type="dxa"/>
            <w:shd w:val="clear" w:color="auto" w:fill="FFFFFF"/>
            <w:vAlign w:val="center"/>
          </w:tcPr>
          <w:p w14:paraId="2E2A696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radio</w:t>
            </w:r>
          </w:p>
        </w:tc>
        <w:tc>
          <w:tcPr>
            <w:tcW w:w="2087" w:type="dxa"/>
            <w:shd w:val="clear" w:color="auto" w:fill="FFFFFF"/>
            <w:vAlign w:val="center"/>
          </w:tcPr>
          <w:p w14:paraId="2C19A1C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và linh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6E602C9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Báo giá,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hơn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7A9B091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Chi phí duy trì,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28B7F98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làm vùng ph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suy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</w:t>
            </w:r>
          </w:p>
        </w:tc>
      </w:tr>
    </w:tbl>
    <w:p w14:paraId="038C244E" w14:textId="77777777" w:rsidR="000A1BC0" w:rsidRDefault="000A1BC0">
      <w:pPr>
        <w:spacing w:after="20" w:line="240" w:lineRule="auto"/>
      </w:pPr>
    </w:p>
    <w:p w14:paraId="32597112" w14:textId="77777777" w:rsidR="000A1BC0" w:rsidRDefault="00D9321D">
      <w:r>
        <w:t>Các tên như Orbital Network ho</w:t>
      </w:r>
      <w:r>
        <w:t>ặ</w:t>
      </w:r>
      <w:r>
        <w:t>c Climate Stabilization là hư</w:t>
      </w:r>
      <w:r>
        <w:t>ớ</w:t>
      </w:r>
      <w:r>
        <w:t>ng nghiên c</w:t>
      </w:r>
      <w:r>
        <w:t>ứ</w:t>
      </w:r>
      <w:r>
        <w:t>u sau phát hành. Chưa đưa vào cam k</w:t>
      </w:r>
      <w:r>
        <w:t>ế</w:t>
      </w:r>
      <w:r>
        <w:t>t 1.0 vì đòi h</w:t>
      </w:r>
      <w:r>
        <w:t>ỏ</w:t>
      </w:r>
      <w:r>
        <w:t>i n</w:t>
      </w:r>
      <w:r>
        <w:t>ề</w:t>
      </w:r>
      <w:r>
        <w:t>n công nghi</w:t>
      </w:r>
      <w:r>
        <w:t>ệ</w:t>
      </w:r>
      <w:r>
        <w:t>p, nhi</w:t>
      </w:r>
      <w:r>
        <w:t>ề</w:t>
      </w:r>
      <w:r>
        <w:t>u vùng và h</w:t>
      </w:r>
      <w:r>
        <w:t>ệ</w:t>
      </w:r>
      <w:r>
        <w:t xml:space="preserve"> th</w:t>
      </w:r>
      <w:r>
        <w:t>ố</w:t>
      </w:r>
      <w:r>
        <w:t>ng cân b</w:t>
      </w:r>
      <w:r>
        <w:t>ằ</w:t>
      </w:r>
      <w:r>
        <w:t>ng chưa đư</w:t>
      </w:r>
      <w:r>
        <w:t>ợ</w:t>
      </w:r>
      <w:r>
        <w:t>c ch</w:t>
      </w:r>
      <w:r>
        <w:t>ứ</w:t>
      </w:r>
      <w:r>
        <w:t>ng minh. Solo v</w:t>
      </w:r>
      <w:r>
        <w:t>ẫ</w:t>
      </w:r>
      <w:r>
        <w:t>n hoàn thành d</w:t>
      </w:r>
      <w:r>
        <w:t>ự</w:t>
      </w:r>
      <w:r>
        <w:t xml:space="preserve"> án </w:t>
      </w:r>
      <w:r>
        <w:t>ở</w:t>
      </w:r>
      <w:r>
        <w:t xml:space="preserve"> quy mô h</w:t>
      </w:r>
      <w:r>
        <w:t>ữ</w:t>
      </w:r>
      <w:r>
        <w:t>u d</w:t>
      </w:r>
      <w:r>
        <w:t>ụ</w:t>
      </w:r>
      <w:r>
        <w:t>ng qua NPC và nhi</w:t>
      </w:r>
      <w:r>
        <w:t>ề</w:t>
      </w:r>
      <w:r>
        <w:t>u giai đo</w:t>
      </w:r>
      <w:r>
        <w:t>ạ</w:t>
      </w:r>
      <w:r>
        <w:t>n; không có nút c</w:t>
      </w:r>
      <w:r>
        <w:t>ầ</w:t>
      </w:r>
      <w:r>
        <w:t>n tám ngư</w:t>
      </w:r>
      <w:r>
        <w:t>ờ</w:t>
      </w:r>
      <w:r>
        <w:t>i đ</w:t>
      </w:r>
      <w:r>
        <w:t>ứ</w:t>
      </w:r>
      <w:r>
        <w:t>ng đ</w:t>
      </w:r>
      <w:r>
        <w:t>ồ</w:t>
      </w:r>
      <w:r>
        <w:t>ng th</w:t>
      </w:r>
      <w:r>
        <w:t>ờ</w:t>
      </w:r>
      <w:r>
        <w:t>i.</w:t>
      </w:r>
    </w:p>
    <w:p w14:paraId="2C5383E0" w14:textId="77777777" w:rsidR="000A1BC0" w:rsidRDefault="00D9321D">
      <w:pPr>
        <w:pStyle w:val="Heading2"/>
      </w:pPr>
      <w:bookmarkStart w:id="86" w:name="_Toc240037392"/>
      <w:r>
        <w:t>83 Endgame</w:t>
      </w:r>
      <w:bookmarkEnd w:id="86"/>
    </w:p>
    <w:p w14:paraId="1AF6F507" w14:textId="77777777" w:rsidR="000A1BC0" w:rsidRDefault="00D9321D">
      <w:r>
        <w:t>Khi đ</w:t>
      </w:r>
      <w:r>
        <w:t>ờ</w:t>
      </w:r>
      <w:r>
        <w:t>i s</w:t>
      </w:r>
      <w:r>
        <w:t>ố</w:t>
      </w:r>
      <w:r>
        <w:t>ng cơ b</w:t>
      </w:r>
      <w:r>
        <w:t>ả</w:t>
      </w:r>
      <w:r>
        <w:t xml:space="preserve">n đã </w:t>
      </w:r>
      <w:r>
        <w:t>ổ</w:t>
      </w:r>
      <w:r>
        <w:t>n, câu h</w:t>
      </w:r>
      <w:r>
        <w:t>ỏ</w:t>
      </w:r>
      <w:r>
        <w:t>i đ</w:t>
      </w:r>
      <w:r>
        <w:t>ổ</w:t>
      </w:r>
      <w:r>
        <w:t>i t</w:t>
      </w:r>
      <w:r>
        <w:t>ừ</w:t>
      </w:r>
      <w:r>
        <w:t xml:space="preserve"> “ki</w:t>
      </w:r>
      <w:r>
        <w:t>ế</w:t>
      </w:r>
      <w:r>
        <w:t>m b</w:t>
      </w:r>
      <w:r>
        <w:t>ữ</w:t>
      </w:r>
      <w:r>
        <w:t>a ăn” sang “gi</w:t>
      </w:r>
      <w:r>
        <w:t>ữ</w:t>
      </w:r>
      <w:r>
        <w:t xml:space="preserve"> nơi này đáng s</w:t>
      </w:r>
      <w:r>
        <w:t>ố</w:t>
      </w:r>
      <w:r>
        <w:t>ng và làm đi</w:t>
      </w:r>
      <w:r>
        <w:t>ề</w:t>
      </w:r>
      <w:r>
        <w:t>u gì ti</w:t>
      </w:r>
      <w:r>
        <w:t>ế</w:t>
      </w:r>
      <w:r>
        <w:t>p theo”. Các đích t</w:t>
      </w:r>
      <w:r>
        <w:t>ự</w:t>
      </w:r>
      <w:r>
        <w:t xml:space="preserve"> ch</w:t>
      </w:r>
      <w:r>
        <w:t>ọ</w:t>
      </w:r>
      <w:r>
        <w:t>n g</w:t>
      </w:r>
      <w:r>
        <w:t>ồ</w:t>
      </w:r>
      <w:r>
        <w:t>m hoàn thi</w:t>
      </w:r>
      <w:r>
        <w:t>ệ</w:t>
      </w:r>
      <w:r>
        <w:t>n tuy</w:t>
      </w:r>
      <w:r>
        <w:t>ế</w:t>
      </w:r>
      <w:r>
        <w:t>n hàng, gi</w:t>
      </w:r>
      <w:r>
        <w:t>ả</w:t>
      </w:r>
      <w:r>
        <w:t>m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ngu</w:t>
      </w:r>
      <w:r>
        <w:t>ồ</w:t>
      </w:r>
      <w:r>
        <w:t>n nư</w:t>
      </w:r>
      <w:r>
        <w:t>ớ</w:t>
      </w:r>
      <w:r>
        <w:t>c, l</w:t>
      </w:r>
      <w:r>
        <w:t>ậ</w:t>
      </w:r>
      <w:r>
        <w:t>p thư vi</w:t>
      </w:r>
      <w:r>
        <w:t>ệ</w:t>
      </w:r>
      <w:r>
        <w:t>n tri th</w:t>
      </w:r>
      <w:r>
        <w:t>ứ</w:t>
      </w:r>
      <w:r>
        <w:t>c, gi</w:t>
      </w:r>
      <w:r>
        <w:t>ữ</w:t>
      </w:r>
      <w:r>
        <w:t xml:space="preserve"> loài trư</w:t>
      </w:r>
      <w:r>
        <w:t>ớ</w:t>
      </w:r>
      <w:r>
        <w:t>c áp l</w:t>
      </w:r>
      <w:r>
        <w:t>ự</w:t>
      </w:r>
      <w:r>
        <w:t>c săn và chuy</w:t>
      </w:r>
      <w:r>
        <w:t>ể</w:t>
      </w:r>
      <w:r>
        <w:t>n di s</w:t>
      </w:r>
      <w:r>
        <w:t>ả</w:t>
      </w:r>
      <w:r>
        <w:t>n cho NPC. M</w:t>
      </w:r>
      <w:r>
        <w:t>ố</w:t>
      </w:r>
      <w:r>
        <w:t>c hoàn thành cho phép ngh</w:t>
      </w:r>
      <w:r>
        <w:t>ỉ</w:t>
      </w:r>
      <w:r>
        <w:t>; không sinh thu</w:t>
      </w:r>
      <w:r>
        <w:t>ế</w:t>
      </w:r>
      <w:r>
        <w:t xml:space="preserve"> b</w:t>
      </w:r>
      <w:r>
        <w:t>ả</w:t>
      </w:r>
      <w:r>
        <w:t>o trì vô h</w:t>
      </w:r>
      <w:r>
        <w:t>ạ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kéo player quay l</w:t>
      </w:r>
      <w:r>
        <w:t>ạ</w:t>
      </w:r>
      <w:r>
        <w:t>i.</w:t>
      </w:r>
    </w:p>
    <w:p w14:paraId="0F22E06B" w14:textId="77777777" w:rsidR="000A1BC0" w:rsidRDefault="00D9321D">
      <w:r>
        <w:t>Thành công có b</w:t>
      </w:r>
      <w:r>
        <w:t>ằ</w:t>
      </w:r>
      <w:r>
        <w:t>ng ch</w:t>
      </w:r>
      <w:r>
        <w:t>ứ</w:t>
      </w:r>
      <w:r>
        <w:t>ng: m</w:t>
      </w:r>
      <w:r>
        <w:t>ộ</w:t>
      </w:r>
      <w:r>
        <w:t>t mùa không thi</w:t>
      </w:r>
      <w:r>
        <w:t>ế</w:t>
      </w:r>
      <w:r>
        <w:t>u nư</w:t>
      </w:r>
      <w:r>
        <w:t>ớ</w:t>
      </w:r>
      <w:r>
        <w:t>c, th</w:t>
      </w:r>
      <w:r>
        <w:t>ờ</w:t>
      </w:r>
      <w:r>
        <w:t xml:space="preserve">i gian giao hàng </w:t>
      </w:r>
      <w:r>
        <w:t>ổ</w:t>
      </w:r>
      <w:r>
        <w:t>n đ</w:t>
      </w:r>
      <w:r>
        <w:t>ị</w:t>
      </w:r>
      <w:r>
        <w:t>nh, ho</w:t>
      </w:r>
      <w:r>
        <w:t>ặ</w:t>
      </w:r>
      <w:r>
        <w:t>c qu</w:t>
      </w:r>
      <w:r>
        <w:t>ầ</w:t>
      </w:r>
      <w:r>
        <w:t>n th</w:t>
      </w:r>
      <w:r>
        <w:t>ể</w:t>
      </w:r>
      <w:r>
        <w:t xml:space="preserve"> duy trì trên ngư</w:t>
      </w:r>
      <w:r>
        <w:t>ỡ</w:t>
      </w:r>
      <w:r>
        <w:t>ng an toàn. Không b</w:t>
      </w:r>
      <w:r>
        <w:t>ắ</w:t>
      </w:r>
      <w:r>
        <w:t>t m</w:t>
      </w:r>
      <w:r>
        <w:t>ọ</w:t>
      </w:r>
      <w:r>
        <w:t>i settlement thành thành ph</w:t>
      </w:r>
      <w:r>
        <w:t>ố</w:t>
      </w:r>
      <w:r>
        <w:t>. M</w:t>
      </w:r>
      <w:r>
        <w:t>ộ</w:t>
      </w:r>
      <w:r>
        <w:t>t làng nh</w:t>
      </w:r>
      <w:r>
        <w:t>ỏ</w:t>
      </w:r>
      <w:r>
        <w:t xml:space="preserve"> b</w:t>
      </w:r>
      <w:r>
        <w:t>ề</w:t>
      </w:r>
      <w:r>
        <w:t>n v</w:t>
      </w:r>
      <w:r>
        <w:t>ữ</w:t>
      </w:r>
      <w:r>
        <w:t>ng là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>. Sau khi đ</w:t>
      </w:r>
      <w:r>
        <w:t>ạ</w:t>
      </w:r>
      <w:r>
        <w:t>t m</w:t>
      </w:r>
      <w:r>
        <w:t>ụ</w:t>
      </w:r>
      <w:r>
        <w:t>c tiêu, player có th</w:t>
      </w:r>
      <w:r>
        <w:t>ể</w:t>
      </w:r>
      <w:r>
        <w:t xml:space="preserve"> quan sát, giúp b</w:t>
      </w:r>
      <w:r>
        <w:t>ạ</w:t>
      </w:r>
      <w:r>
        <w:t>n m</w:t>
      </w:r>
      <w:r>
        <w:t>ớ</w:t>
      </w:r>
      <w:r>
        <w:t>i, phát tri</w:t>
      </w:r>
      <w:r>
        <w:t>ể</w:t>
      </w:r>
      <w:r>
        <w:t>n vùng khác trong gi</w:t>
      </w:r>
      <w:r>
        <w:t>ớ</w:t>
      </w:r>
      <w:r>
        <w:t>i h</w:t>
      </w:r>
      <w:r>
        <w:t>ạ</w:t>
      </w:r>
      <w:r>
        <w:t>n map ho</w:t>
      </w:r>
      <w:r>
        <w:t>ặ</w:t>
      </w:r>
      <w:r>
        <w:t>c t</w:t>
      </w:r>
      <w:r>
        <w:t>ạ</w:t>
      </w:r>
      <w:r>
        <w:t>o world m</w:t>
      </w:r>
      <w:r>
        <w:t>ớ</w:t>
      </w:r>
      <w:r>
        <w:t>i; không c</w:t>
      </w:r>
      <w:r>
        <w:t>ầ</w:t>
      </w:r>
      <w:r>
        <w:t>n boss cu</w:t>
      </w:r>
      <w:r>
        <w:t>ố</w:t>
      </w:r>
      <w:r>
        <w:t>i đ</w:t>
      </w:r>
      <w:r>
        <w:t>ể</w:t>
      </w:r>
      <w:r>
        <w:t xml:space="preserve"> đóng game.</w:t>
      </w:r>
    </w:p>
    <w:p w14:paraId="4808184D" w14:textId="77777777" w:rsidR="000A1BC0" w:rsidRDefault="00D9321D">
      <w:pPr>
        <w:pStyle w:val="Heading2"/>
      </w:pPr>
      <w:bookmarkStart w:id="87" w:name="_Toc240037393"/>
      <w:r>
        <w:t>84 Infinite Long Term Gameplay</w:t>
      </w:r>
      <w:bookmarkEnd w:id="87"/>
    </w:p>
    <w:p w14:paraId="79991AFC" w14:textId="77777777" w:rsidR="000A1BC0" w:rsidRDefault="00D9321D">
      <w:r>
        <w:rPr>
          <w:b/>
        </w:rPr>
        <w:t>ASSUMPTION:</w:t>
      </w:r>
      <w:r>
        <w:t xml:space="preserve"> M</w:t>
      </w:r>
      <w:r>
        <w:t>ụ</w:t>
      </w:r>
      <w:r>
        <w:t>c tiêu là chơi lâu v</w:t>
      </w:r>
      <w:r>
        <w:t>ớ</w:t>
      </w:r>
      <w:r>
        <w:t>i h</w:t>
      </w:r>
      <w:r>
        <w:t>ậ</w:t>
      </w:r>
      <w:r>
        <w:t>u qu</w:t>
      </w:r>
      <w:r>
        <w:t>ả</w:t>
      </w:r>
      <w:r>
        <w:t xml:space="preserve"> b</w:t>
      </w:r>
      <w:r>
        <w:t>ề</w:t>
      </w:r>
      <w:r>
        <w:t>n v</w:t>
      </w:r>
      <w:r>
        <w:t>ữ</w:t>
      </w:r>
      <w:r>
        <w:t>ng, không cam k</w:t>
      </w:r>
      <w:r>
        <w:t>ế</w:t>
      </w:r>
      <w:r>
        <w:t>t n</w:t>
      </w:r>
      <w:r>
        <w:t>ộ</w:t>
      </w:r>
      <w:r>
        <w:t>i dung vô h</w:t>
      </w:r>
      <w:r>
        <w:t>ạ</w:t>
      </w:r>
      <w:r>
        <w:t>n hay máy ch</w:t>
      </w:r>
      <w:r>
        <w:t>ủ</w:t>
      </w:r>
      <w:r>
        <w:t xml:space="preserve"> t</w:t>
      </w:r>
      <w:r>
        <w:t>ồ</w:t>
      </w:r>
      <w:r>
        <w:t>n t</w:t>
      </w:r>
      <w:r>
        <w:t>ạ</w:t>
      </w:r>
      <w:r>
        <w:t>i vĩnh vi</w:t>
      </w:r>
      <w:r>
        <w:t>ễ</w:t>
      </w:r>
      <w:r>
        <w:t>n. World h</w:t>
      </w:r>
      <w:r>
        <w:t>ữ</w:t>
      </w:r>
      <w:r>
        <w:t>u h</w:t>
      </w:r>
      <w:r>
        <w:t>ạ</w:t>
      </w:r>
      <w:r>
        <w:t>n, finite stocks và POI đã l</w:t>
      </w:r>
      <w:r>
        <w:t>ấ</w:t>
      </w:r>
      <w:r>
        <w:t>y đ</w:t>
      </w:r>
      <w:r>
        <w:t>ồ</w:t>
      </w:r>
      <w:r>
        <w:t xml:space="preserve"> không t</w:t>
      </w:r>
      <w:r>
        <w:t>ự</w:t>
      </w:r>
      <w:r>
        <w:t xml:space="preserve"> refill. Ngu</w:t>
      </w:r>
      <w:r>
        <w:t>ồ</w:t>
      </w:r>
      <w:r>
        <w:t>n v</w:t>
      </w:r>
      <w:r>
        <w:t>ậ</w:t>
      </w:r>
      <w:r>
        <w:t>t li</w:t>
      </w:r>
      <w:r>
        <w:t>ệ</w:t>
      </w:r>
      <w:r>
        <w:t>u lâu dài đ</w:t>
      </w:r>
      <w:r>
        <w:t>ế</w:t>
      </w:r>
      <w:r>
        <w:t>n t</w:t>
      </w:r>
      <w:r>
        <w:t>ừ</w:t>
      </w:r>
      <w:r>
        <w:t xml:space="preserve"> renewable có s</w:t>
      </w:r>
      <w:r>
        <w:t>ứ</w:t>
      </w:r>
      <w:r>
        <w:t>c t</w:t>
      </w:r>
      <w:r>
        <w:t>ả</w:t>
      </w:r>
      <w:r>
        <w:t>i, recycling có hao h</w:t>
      </w:r>
      <w:r>
        <w:t>ụ</w:t>
      </w:r>
      <w:r>
        <w:t>t và ngo</w:t>
      </w:r>
      <w:r>
        <w:t>ạ</w:t>
      </w:r>
      <w:r>
        <w:t>i thương đư</w:t>
      </w:r>
      <w:r>
        <w:t>ợ</w:t>
      </w:r>
      <w:r>
        <w:t>c ghi là imports có quota, chi phí và ngu</w:t>
      </w:r>
      <w:r>
        <w:t>ồ</w:t>
      </w:r>
      <w:r>
        <w:t>n g</w:t>
      </w:r>
      <w:r>
        <w:t>ố</w:t>
      </w:r>
      <w:r>
        <w:t>c.</w:t>
      </w:r>
    </w:p>
    <w:p w14:paraId="01AD2DA9" w14:textId="77777777" w:rsidR="000A1BC0" w:rsidRDefault="00D9321D">
      <w:r>
        <w:t>Theo dõi world sau 100, 300 và 1.000 gi</w:t>
      </w:r>
      <w:r>
        <w:t>ờ</w:t>
      </w:r>
      <w:r>
        <w:t xml:space="preserve"> đư</w:t>
      </w:r>
      <w:r>
        <w:t>ợ</w:t>
      </w:r>
      <w:r>
        <w:t>c mô ph</w:t>
      </w:r>
      <w:r>
        <w:t>ỏ</w:t>
      </w:r>
      <w:r>
        <w:t>ng: còn con đư</w:t>
      </w:r>
      <w:r>
        <w:t>ờ</w:t>
      </w:r>
      <w:r>
        <w:t>ng t</w:t>
      </w:r>
      <w:r>
        <w:t>ạ</w:t>
      </w:r>
      <w:r>
        <w:t>o công c</w:t>
      </w:r>
      <w:r>
        <w:t>ụ</w:t>
      </w:r>
      <w:r>
        <w:t xml:space="preserve"> cơ b</w:t>
      </w:r>
      <w:r>
        <w:t>ả</w:t>
      </w:r>
      <w:r>
        <w:t>n, có nư</w:t>
      </w:r>
      <w:r>
        <w:t>ớ</w:t>
      </w:r>
      <w:r>
        <w:t>c ti</w:t>
      </w:r>
      <w:r>
        <w:t>ế</w:t>
      </w:r>
      <w:r>
        <w:t>p c</w:t>
      </w:r>
      <w:r>
        <w:t>ậ</w:t>
      </w:r>
      <w:r>
        <w:t>n, giá không ti</w:t>
      </w:r>
      <w:r>
        <w:t>ế</w:t>
      </w:r>
      <w:r>
        <w:t>n t</w:t>
      </w:r>
      <w:r>
        <w:t>ớ</w:t>
      </w:r>
      <w:r>
        <w:t>i vô h</w:t>
      </w:r>
      <w:r>
        <w:t>ạ</w:t>
      </w:r>
      <w:r>
        <w:t>n, ít nh</w:t>
      </w:r>
      <w:r>
        <w:t>ấ</w:t>
      </w:r>
      <w:r>
        <w:t>t m</w:t>
      </w:r>
      <w:r>
        <w:t>ộ</w:t>
      </w:r>
      <w:r>
        <w:t>t phương án khôi ph</w:t>
      </w:r>
      <w:r>
        <w:t>ụ</w:t>
      </w:r>
      <w:r>
        <w:t>c food chain còn kh</w:t>
      </w:r>
      <w:r>
        <w:t>ả</w:t>
      </w:r>
      <w:r>
        <w:t xml:space="preserve"> thi, và Chronicle không b</w:t>
      </w:r>
      <w:r>
        <w:t>ị</w:t>
      </w:r>
      <w:r>
        <w:t xml:space="preserve"> tràn b</w:t>
      </w:r>
      <w:r>
        <w:t>ả</w:t>
      </w:r>
      <w:r>
        <w:t>n ghi l</w:t>
      </w:r>
      <w:r>
        <w:t>ặ</w:t>
      </w:r>
      <w:r>
        <w:t>p. Không cư</w:t>
      </w:r>
      <w:r>
        <w:t>ỡ</w:t>
      </w:r>
      <w:r>
        <w:t>ng ép th</w:t>
      </w:r>
      <w:r>
        <w:t>ả</w:t>
      </w:r>
      <w:r>
        <w:t>m h</w:t>
      </w:r>
      <w:r>
        <w:t>ọ</w:t>
      </w:r>
      <w:r>
        <w:t>a khi m</w:t>
      </w:r>
      <w:r>
        <w:t>ọ</w:t>
      </w:r>
      <w:r>
        <w:t>i ngư</w:t>
      </w:r>
      <w:r>
        <w:t>ờ</w:t>
      </w:r>
      <w:r>
        <w:t>i đang s</w:t>
      </w:r>
      <w:r>
        <w:t>ố</w:t>
      </w:r>
      <w:r>
        <w:t xml:space="preserve">ng </w:t>
      </w:r>
      <w:r>
        <w:t>ổ</w:t>
      </w:r>
      <w:r>
        <w:t>n. N</w:t>
      </w:r>
      <w:r>
        <w:t>ế</w:t>
      </w:r>
      <w:r>
        <w:t>u mô hình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tr</w:t>
      </w:r>
      <w:r>
        <w:t>ạ</w:t>
      </w:r>
      <w:r>
        <w:t>ng thái t</w:t>
      </w:r>
      <w:r>
        <w:t>ẻ</w:t>
      </w:r>
      <w:r>
        <w:t xml:space="preserve"> nh</w:t>
      </w:r>
      <w:r>
        <w:t>ạ</w:t>
      </w:r>
      <w:r>
        <w:t>t, trư</w:t>
      </w:r>
      <w:r>
        <w:t>ớ</w:t>
      </w:r>
      <w:r>
        <w:t>c h</w:t>
      </w:r>
      <w:r>
        <w:t>ế</w:t>
      </w:r>
      <w:r>
        <w:t>t xem thi</w:t>
      </w:r>
      <w:r>
        <w:t>ế</w:t>
      </w:r>
      <w:r>
        <w:t>u quy</w:t>
      </w:r>
      <w:r>
        <w:t>ế</w:t>
      </w:r>
      <w:r>
        <w:t>t đ</w:t>
      </w:r>
      <w:r>
        <w:t>ị</w:t>
      </w:r>
      <w:r>
        <w:t>nh ho</w:t>
      </w:r>
      <w:r>
        <w:t>ặ</w:t>
      </w:r>
      <w:r>
        <w:t>c feedback; không ch</w:t>
      </w:r>
      <w:r>
        <w:t>ữ</w:t>
      </w:r>
      <w:r>
        <w:t>a b</w:t>
      </w:r>
      <w:r>
        <w:t>ằ</w:t>
      </w:r>
      <w:r>
        <w:t>ng random damage.</w:t>
      </w:r>
    </w:p>
    <w:p w14:paraId="6BBD6676" w14:textId="77777777" w:rsidR="000A1BC0" w:rsidRDefault="00D9321D">
      <w:r>
        <w:t>No routine wipe áp d</w:t>
      </w:r>
      <w:r>
        <w:t>ụ</w:t>
      </w:r>
      <w:r>
        <w:t>ng như đ</w:t>
      </w:r>
      <w:r>
        <w:t>ị</w:t>
      </w:r>
      <w:r>
        <w:t>nh hư</w:t>
      </w:r>
      <w:r>
        <w:t>ớ</w:t>
      </w:r>
      <w:r>
        <w:t>ng release. Save phát tri</w:t>
      </w:r>
      <w:r>
        <w:t>ể</w:t>
      </w:r>
      <w:r>
        <w:t>n có version, thông báo migration/reset; b</w:t>
      </w:r>
      <w:r>
        <w:t>ả</w:t>
      </w:r>
      <w:r>
        <w:t>n 1.0 c</w:t>
      </w:r>
      <w:r>
        <w:t>ầ</w:t>
      </w:r>
      <w:r>
        <w:t>n phương án export, backup và migration trư</w:t>
      </w:r>
      <w:r>
        <w:t>ớ</w:t>
      </w:r>
      <w:r>
        <w:t>c khi h</w:t>
      </w:r>
      <w:r>
        <w:t>ứ</w:t>
      </w:r>
      <w:r>
        <w:t>a gi</w:t>
      </w:r>
      <w:r>
        <w:t>ữ</w:t>
      </w:r>
      <w:r>
        <w:t xml:space="preserve"> lâu. H</w:t>
      </w:r>
      <w:r>
        <w:t>ế</w:t>
      </w:r>
      <w:r>
        <w:t>t v</w:t>
      </w:r>
      <w:r>
        <w:t>ậ</w:t>
      </w:r>
      <w:r>
        <w:t>n hành d</w:t>
      </w:r>
      <w:r>
        <w:t>ị</w:t>
      </w:r>
      <w:r>
        <w:t>ch v</w:t>
      </w:r>
      <w:r>
        <w:t>ụ</w:t>
      </w:r>
      <w:r>
        <w:t xml:space="preserve"> là v</w:t>
      </w:r>
      <w:r>
        <w:t>ấ</w:t>
      </w:r>
      <w:r>
        <w:t>n đ</w:t>
      </w:r>
      <w:r>
        <w:t>ề</w:t>
      </w:r>
      <w:r>
        <w:t xml:space="preserve"> hosting c</w:t>
      </w:r>
      <w:r>
        <w:t>ầ</w:t>
      </w:r>
      <w:r>
        <w:t>n thông báo và đư</w:t>
      </w:r>
      <w:r>
        <w:t>ờ</w:t>
      </w:r>
      <w:r>
        <w:t>ng xu</w:t>
      </w:r>
      <w:r>
        <w:t>ấ</w:t>
      </w:r>
      <w:r>
        <w:t>t save, không đư</w:t>
      </w:r>
      <w:r>
        <w:t>ợ</w:t>
      </w:r>
      <w:r>
        <w:t>c mô t</w:t>
      </w:r>
      <w:r>
        <w:t>ả</w:t>
      </w:r>
      <w:r>
        <w:t xml:space="preserve"> là m</w:t>
      </w:r>
      <w:r>
        <w:t>ộ</w:t>
      </w:r>
      <w:r>
        <w:t>t bi</w:t>
      </w:r>
      <w:r>
        <w:t>ế</w:t>
      </w:r>
      <w:r>
        <w:t>n c</w:t>
      </w:r>
      <w:r>
        <w:t>ố</w:t>
      </w:r>
      <w:r>
        <w:t xml:space="preserve"> trong lore đ</w:t>
      </w:r>
      <w:r>
        <w:t>ể</w:t>
      </w:r>
      <w:r>
        <w:t xml:space="preserve"> che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5C10B44E" w14:textId="77777777" w:rsidR="000A1BC0" w:rsidRDefault="00D9321D">
      <w:pPr>
        <w:pStyle w:val="Heading2"/>
      </w:pPr>
      <w:bookmarkStart w:id="88" w:name="_Toc240037394"/>
      <w:r>
        <w:t>85 UI UX</w:t>
      </w:r>
      <w:bookmarkEnd w:id="88"/>
    </w:p>
    <w:p w14:paraId="07E1F36C" w14:textId="77777777" w:rsidR="000A1BC0" w:rsidRDefault="00D9321D">
      <w:r>
        <w:t>Giao di</w:t>
      </w:r>
      <w:r>
        <w:t>ệ</w:t>
      </w:r>
      <w:r>
        <w:t>n ưu tiên hành đ</w:t>
      </w:r>
      <w:r>
        <w:t>ộ</w:t>
      </w:r>
      <w:r>
        <w:t>ng ti</w:t>
      </w:r>
      <w:r>
        <w:t>ế</w:t>
      </w:r>
      <w:r>
        <w:t>p theo và nguyên nhân đang c</w:t>
      </w:r>
      <w:r>
        <w:t>ả</w:t>
      </w:r>
      <w:r>
        <w:t>n nó. T</w:t>
      </w:r>
      <w:r>
        <w:t>ầ</w:t>
      </w:r>
      <w:r>
        <w:t>ng m</w:t>
      </w:r>
      <w:r>
        <w:t>ộ</w:t>
      </w:r>
      <w:r>
        <w:t>t là c</w:t>
      </w:r>
      <w:r>
        <w:t>ả</w:t>
      </w:r>
      <w:r>
        <w:t>nh v</w:t>
      </w:r>
      <w:r>
        <w:t>ậ</w:t>
      </w:r>
      <w:r>
        <w:t>t: nư</w:t>
      </w:r>
      <w:r>
        <w:t>ớ</w:t>
      </w:r>
      <w:r>
        <w:t>c cao, cây héo, kho đóng c</w:t>
      </w:r>
      <w:r>
        <w:t>ử</w:t>
      </w:r>
      <w:r>
        <w:t>a. T</w:t>
      </w:r>
      <w:r>
        <w:t>ầ</w:t>
      </w:r>
      <w:r>
        <w:t>ng hai là tooltip ng</w:t>
      </w:r>
      <w:r>
        <w:t>ắ</w:t>
      </w:r>
      <w:r>
        <w:t>n: “Ru</w:t>
      </w:r>
      <w:r>
        <w:t>ộ</w:t>
      </w:r>
      <w:r>
        <w:t>ng thi</w:t>
      </w:r>
      <w:r>
        <w:t>ế</w:t>
      </w:r>
      <w:r>
        <w:t>u nư</w:t>
      </w:r>
      <w:r>
        <w:t>ớ</w:t>
      </w:r>
      <w:r>
        <w:t>c; c</w:t>
      </w:r>
      <w:r>
        <w:t>ổ</w:t>
      </w:r>
      <w:r>
        <w:t>ng tư</w:t>
      </w:r>
      <w:r>
        <w:t>ớ</w:t>
      </w:r>
      <w:r>
        <w:t>i đóng t</w:t>
      </w:r>
      <w:r>
        <w:t>ừ</w:t>
      </w:r>
      <w:r>
        <w:t xml:space="preserve"> ngày 31”. T</w:t>
      </w:r>
      <w:r>
        <w:t>ầ</w:t>
      </w:r>
      <w:r>
        <w:t>ng ba là b</w:t>
      </w:r>
      <w:r>
        <w:t>ả</w:t>
      </w:r>
      <w:r>
        <w:t>ng chi ti</w:t>
      </w:r>
      <w:r>
        <w:t>ế</w:t>
      </w:r>
      <w:r>
        <w:t>t tùy ch</w:t>
      </w:r>
      <w:r>
        <w:t>ọ</w:t>
      </w:r>
      <w:r>
        <w:t>n có timeline, đơn v</w:t>
      </w:r>
      <w:r>
        <w:t>ị</w:t>
      </w:r>
      <w:r>
        <w:t xml:space="preserve"> và kho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u. Không hi</w:t>
      </w:r>
      <w:r>
        <w:t>ể</w:t>
      </w:r>
      <w:r>
        <w:t>n th</w:t>
      </w:r>
      <w:r>
        <w:t>ị</w:t>
      </w:r>
      <w:r>
        <w:t xml:space="preserve"> hàng ch</w:t>
      </w:r>
      <w:r>
        <w:t>ụ</w:t>
      </w:r>
      <w:r>
        <w:t>c bi</w:t>
      </w:r>
      <w:r>
        <w:t>ế</w:t>
      </w:r>
      <w:r>
        <w:t>n normalized như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màn hình thư</w:t>
      </w:r>
      <w:r>
        <w:t>ờ</w:t>
      </w:r>
      <w:r>
        <w:t>ng.</w:t>
      </w:r>
    </w:p>
    <w:p w14:paraId="02443CF9" w14:textId="77777777" w:rsidR="000A1BC0" w:rsidRDefault="00D9321D">
      <w:r>
        <w:t>Màn tr</w:t>
      </w:r>
      <w:r>
        <w:t>ở</w:t>
      </w:r>
      <w:r>
        <w:t xml:space="preserve"> l</w:t>
      </w:r>
      <w:r>
        <w:t>ạ</w:t>
      </w:r>
      <w:r>
        <w:t>i có t</w:t>
      </w:r>
      <w:r>
        <w:t>ố</w:t>
      </w:r>
      <w:r>
        <w:t>i đa ba v</w:t>
      </w:r>
      <w:r>
        <w:t>ấ</w:t>
      </w:r>
      <w:r>
        <w:t>n đ</w:t>
      </w:r>
      <w:r>
        <w:t>ề</w:t>
      </w:r>
      <w:r>
        <w:t xml:space="preserve"> chính, m</w:t>
      </w:r>
      <w:r>
        <w:t>ộ</w:t>
      </w:r>
      <w:r>
        <w:t>t thay đ</w:t>
      </w:r>
      <w:r>
        <w:t>ổ</w:t>
      </w:r>
      <w:r>
        <w:t>i tích c</w:t>
      </w:r>
      <w:r>
        <w:t>ự</w:t>
      </w:r>
      <w:r>
        <w:t>c và m</w:t>
      </w:r>
      <w:r>
        <w:t>ộ</w:t>
      </w:r>
      <w:r>
        <w:t>t nút t</w:t>
      </w:r>
      <w:r>
        <w:t>ớ</w:t>
      </w:r>
      <w:r>
        <w:t>i Chronicle. Tách “Đã x</w:t>
      </w:r>
      <w:r>
        <w:t>ả</w:t>
      </w:r>
      <w:r>
        <w:t>y ra” kh</w:t>
      </w:r>
      <w:r>
        <w:t>ỏ</w:t>
      </w:r>
      <w:r>
        <w:t>i “Tin g</w:t>
      </w:r>
      <w:r>
        <w:t>ầ</w:t>
      </w:r>
      <w:r>
        <w:t>n nh</w:t>
      </w:r>
      <w:r>
        <w:t>ấ</w:t>
      </w:r>
      <w:r>
        <w:t>t”: giá nghe qua radio cách đây hai ngày có th</w:t>
      </w:r>
      <w:r>
        <w:t>ể</w:t>
      </w:r>
      <w:r>
        <w:t xml:space="preserve"> khác lúc giao d</w:t>
      </w:r>
      <w:r>
        <w:t>ị</w:t>
      </w:r>
      <w:r>
        <w:t>ch. B</w:t>
      </w:r>
      <w:r>
        <w:t>ả</w:t>
      </w:r>
      <w:r>
        <w:t>n đ</w:t>
      </w:r>
      <w:r>
        <w:t>ồ</w:t>
      </w:r>
      <w:r>
        <w:t xml:space="preserve"> phân l</w:t>
      </w:r>
      <w:r>
        <w:t>ớ</w:t>
      </w:r>
      <w:r>
        <w:t>p nư</w:t>
      </w:r>
      <w:r>
        <w:t>ớ</w:t>
      </w:r>
      <w:r>
        <w:t>c, đư</w:t>
      </w:r>
      <w:r>
        <w:t>ờ</w:t>
      </w:r>
      <w:r>
        <w:t>ng, khu đ</w:t>
      </w:r>
      <w:r>
        <w:t>ị</w:t>
      </w:r>
      <w:r>
        <w:t>nh cư, ngu</w:t>
      </w:r>
      <w:r>
        <w:t>ồ</w:t>
      </w:r>
      <w:r>
        <w:t>n tin và nguy cơ; ngu</w:t>
      </w:r>
      <w:r>
        <w:t>ồ</w:t>
      </w:r>
      <w:r>
        <w:t>n chưa xác minh dùng nét/bi</w:t>
      </w:r>
      <w:r>
        <w:t>ể</w:t>
      </w:r>
      <w:r>
        <w:t>u tư</w:t>
      </w:r>
      <w:r>
        <w:t>ợ</w:t>
      </w:r>
      <w:r>
        <w:t>ng khác, không ch</w:t>
      </w:r>
      <w:r>
        <w:t>ỉ</w:t>
      </w:r>
      <w:r>
        <w:t xml:space="preserve"> màu nh</w:t>
      </w:r>
      <w:r>
        <w:t>ạ</w:t>
      </w:r>
      <w:r>
        <w:t>t.</w:t>
      </w:r>
    </w:p>
    <w:p w14:paraId="0EE3BB8E" w14:textId="77777777" w:rsidR="000A1BC0" w:rsidRDefault="00D9321D">
      <w:r>
        <w:t>Build preview tr</w:t>
      </w:r>
      <w:r>
        <w:t>ả</w:t>
      </w:r>
      <w:r>
        <w:t xml:space="preserve"> l</w:t>
      </w:r>
      <w:r>
        <w:t>ờ</w:t>
      </w:r>
      <w:r>
        <w:t>i đ</w:t>
      </w:r>
      <w:r>
        <w:t>ủ</w:t>
      </w:r>
      <w:r>
        <w:t xml:space="preserve"> ba vi</w:t>
      </w:r>
      <w:r>
        <w:t>ệ</w:t>
      </w:r>
      <w:r>
        <w:t>c: đ</w:t>
      </w:r>
      <w:r>
        <w:t>ặ</w:t>
      </w:r>
      <w:r>
        <w:t xml:space="preserve">t </w:t>
      </w:r>
      <w:r>
        <w:t>đư</w:t>
      </w:r>
      <w:r>
        <w:t>ợ</w:t>
      </w:r>
      <w:r>
        <w:t>c không, c</w:t>
      </w:r>
      <w:r>
        <w:t>ầ</w:t>
      </w:r>
      <w:r>
        <w:t xml:space="preserve">n gì, </w:t>
      </w:r>
      <w:r>
        <w:t>ả</w:t>
      </w:r>
      <w:r>
        <w:t>nh hư</w:t>
      </w:r>
      <w:r>
        <w:t>ở</w:t>
      </w:r>
      <w:r>
        <w:t>ng gì. Đ</w:t>
      </w:r>
      <w:r>
        <w:t>ặ</w:t>
      </w:r>
      <w:r>
        <w:t>t gate ch</w:t>
      </w:r>
      <w:r>
        <w:t>ỉ</w:t>
      </w:r>
      <w:r>
        <w:t xml:space="preserve"> c</w:t>
      </w:r>
      <w:r>
        <w:t>ầ</w:t>
      </w:r>
      <w:r>
        <w:t>n báo “Gi</w:t>
      </w:r>
      <w:r>
        <w:t>ữ</w:t>
      </w:r>
      <w:r>
        <w:t xml:space="preserve"> nư</w:t>
      </w:r>
      <w:r>
        <w:t>ớ</w:t>
      </w:r>
      <w:r>
        <w:t>c phía trên; có th</w:t>
      </w:r>
      <w:r>
        <w:t>ể</w:t>
      </w:r>
      <w:r>
        <w:t xml:space="preserve"> gi</w:t>
      </w:r>
      <w:r>
        <w:t>ả</w:t>
      </w:r>
      <w:r>
        <w:t>m nư</w:t>
      </w:r>
      <w:r>
        <w:t>ớ</w:t>
      </w:r>
      <w:r>
        <w:t>c phía dư</w:t>
      </w:r>
      <w:r>
        <w:t>ớ</w:t>
      </w:r>
      <w:r>
        <w:t>i” cùng ph</w:t>
      </w:r>
      <w:r>
        <w:t>ạ</w:t>
      </w:r>
      <w:r>
        <w:t>m vi d</w:t>
      </w:r>
      <w:r>
        <w:t>ự</w:t>
      </w:r>
      <w:r>
        <w:t xml:space="preserve"> ki</w:t>
      </w:r>
      <w:r>
        <w:t>ế</w:t>
      </w:r>
      <w:r>
        <w:t>n; ngư</w:t>
      </w:r>
      <w:r>
        <w:t>ờ</w:t>
      </w:r>
      <w:r>
        <w:t>i mu</w:t>
      </w:r>
      <w:r>
        <w:t>ố</w:t>
      </w:r>
      <w:r>
        <w:t>n chi ti</w:t>
      </w:r>
      <w:r>
        <w:t>ế</w:t>
      </w:r>
      <w:r>
        <w:t>t m</w:t>
      </w:r>
      <w:r>
        <w:t>ở</w:t>
      </w:r>
      <w:r>
        <w:t xml:space="preserve"> panel lưu lư</w:t>
      </w:r>
      <w:r>
        <w:t>ợ</w:t>
      </w:r>
      <w:r>
        <w:t>ng. Giá mua bán hi</w:t>
      </w:r>
      <w:r>
        <w:t>ệ</w:t>
      </w:r>
      <w:r>
        <w:t xml:space="preserve">n </w:t>
      </w:r>
      <w:r>
        <w:lastRenderedPageBreak/>
        <w:t>giá cu</w:t>
      </w:r>
      <w:r>
        <w:t>ố</w:t>
      </w:r>
      <w:r>
        <w:t>i, kh</w:t>
      </w:r>
      <w:r>
        <w:t>ố</w:t>
      </w:r>
      <w:r>
        <w:t>i lư</w:t>
      </w:r>
      <w:r>
        <w:t>ợ</w:t>
      </w:r>
      <w:r>
        <w:t>ng và kh</w:t>
      </w:r>
      <w:r>
        <w:t>ả</w:t>
      </w:r>
      <w:r>
        <w:t xml:space="preserve"> năng v</w:t>
      </w:r>
      <w:r>
        <w:t>ậ</w:t>
      </w:r>
      <w:r>
        <w:t>n chuy</w:t>
      </w:r>
      <w:r>
        <w:t>ể</w:t>
      </w:r>
      <w:r>
        <w:t>n trư</w:t>
      </w:r>
      <w:r>
        <w:t>ớ</w:t>
      </w:r>
      <w:r>
        <w:t>c xác nh</w:t>
      </w:r>
      <w:r>
        <w:t>ậ</w:t>
      </w:r>
      <w:r>
        <w:t>n. L</w:t>
      </w:r>
      <w:r>
        <w:t>ệ</w:t>
      </w:r>
      <w:r>
        <w:t>nh đang lưu có tr</w:t>
      </w:r>
      <w:r>
        <w:t>ạ</w:t>
      </w:r>
      <w:r>
        <w:t>ng thái pending; “Đã lưu”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sau ACK b</w:t>
      </w:r>
      <w:r>
        <w:t>ề</w:t>
      </w:r>
      <w:r>
        <w:t>n v</w:t>
      </w:r>
      <w:r>
        <w:t>ữ</w:t>
      </w:r>
      <w:r>
        <w:t>ng.</w:t>
      </w:r>
    </w:p>
    <w:p w14:paraId="519EF8AD" w14:textId="77777777" w:rsidR="000A1BC0" w:rsidRDefault="00D9321D">
      <w:r>
        <w:t>M</w:t>
      </w:r>
      <w:r>
        <w:t>ụ</w:t>
      </w:r>
      <w:r>
        <w:t>c tiêu th</w:t>
      </w:r>
      <w:r>
        <w:t>ử</w:t>
      </w:r>
      <w:r>
        <w:t xml:space="preserve"> UX: ngư</w:t>
      </w:r>
      <w:r>
        <w:t>ờ</w:t>
      </w:r>
      <w:r>
        <w:t>i m</w:t>
      </w:r>
      <w:r>
        <w:t>ớ</w:t>
      </w:r>
      <w:r>
        <w:t>i hoàn thành vòng s</w:t>
      </w:r>
      <w:r>
        <w:t>ử</w:t>
      </w:r>
      <w:r>
        <w:t>a c</w:t>
      </w:r>
      <w:r>
        <w:t>ầ</w:t>
      </w:r>
      <w:r>
        <w:t>u đ</w:t>
      </w:r>
      <w:r>
        <w:t>ầ</w:t>
      </w:r>
      <w:r>
        <w:t>u tiên trong m</w:t>
      </w:r>
      <w:r>
        <w:t>ộ</w:t>
      </w:r>
      <w:r>
        <w:t>t phiên hư</w:t>
      </w:r>
      <w:r>
        <w:t>ớ</w:t>
      </w:r>
      <w:r>
        <w:t>ng d</w:t>
      </w:r>
      <w:r>
        <w:t>ẫ</w:t>
      </w:r>
      <w:r>
        <w:t>n; sau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có th</w:t>
      </w:r>
      <w:r>
        <w:t>ể</w:t>
      </w:r>
      <w:r>
        <w:t xml:space="preserve"> ch</w:t>
      </w:r>
      <w:r>
        <w:t>ỉ</w:t>
      </w:r>
      <w:r>
        <w:t xml:space="preserve"> đúng nguyên nhân g</w:t>
      </w:r>
      <w:r>
        <w:t>ầ</w:t>
      </w:r>
      <w:r>
        <w:t>n nh</w:t>
      </w:r>
      <w:r>
        <w:t>ấ</w:t>
      </w:r>
      <w:r>
        <w:t>t mà không m</w:t>
      </w:r>
      <w:r>
        <w:t>ở</w:t>
      </w:r>
      <w:r>
        <w:t xml:space="preserve"> b</w:t>
      </w:r>
      <w:r>
        <w:t>ả</w:t>
      </w:r>
      <w:r>
        <w:t>ng nâng cao. Đo t</w:t>
      </w:r>
      <w:r>
        <w:t>ỷ</w:t>
      </w:r>
      <w:r>
        <w:t xml:space="preserve"> l</w:t>
      </w:r>
      <w:r>
        <w:t>ệ</w:t>
      </w:r>
      <w:r>
        <w:t xml:space="preserve"> hoàn thành, th</w:t>
      </w:r>
      <w:r>
        <w:t>ờ</w:t>
      </w:r>
      <w:r>
        <w:t>i gian m</w:t>
      </w:r>
      <w:r>
        <w:t>ắ</w:t>
      </w:r>
      <w:r>
        <w:t>c k</w:t>
      </w:r>
      <w:r>
        <w:t>ẹ</w:t>
      </w:r>
      <w:r>
        <w:t>t và câu gi</w:t>
      </w:r>
      <w:r>
        <w:t>ả</w:t>
      </w:r>
      <w:r>
        <w:t>i thích c</w:t>
      </w:r>
      <w:r>
        <w:t>ủ</w:t>
      </w:r>
      <w:r>
        <w:t>a ngư</w:t>
      </w:r>
      <w:r>
        <w:t>ờ</w:t>
      </w:r>
      <w:r>
        <w:t>i th</w:t>
      </w:r>
      <w:r>
        <w:t>ử</w:t>
      </w:r>
      <w:r>
        <w:t>; ch</w:t>
      </w:r>
      <w:r>
        <w:t>ỉ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click không ch</w:t>
      </w:r>
      <w:r>
        <w:t>ứ</w:t>
      </w:r>
      <w:r>
        <w:t>ng minh h</w:t>
      </w:r>
      <w:r>
        <w:t>ọ</w:t>
      </w:r>
      <w:r>
        <w:t xml:space="preserve"> hi</w:t>
      </w:r>
      <w:r>
        <w:t>ể</w:t>
      </w:r>
      <w:r>
        <w:t>u simulation.</w:t>
      </w:r>
    </w:p>
    <w:p w14:paraId="5AB6D744" w14:textId="77777777" w:rsidR="000A1BC0" w:rsidRDefault="00D9321D">
      <w:pPr>
        <w:pStyle w:val="Heading2"/>
      </w:pPr>
      <w:bookmarkStart w:id="89" w:name="_Toc240037395"/>
      <w:r>
        <w:t>86 Accessibility</w:t>
      </w:r>
      <w:bookmarkEnd w:id="89"/>
    </w:p>
    <w:p w14:paraId="336D446A" w14:textId="77777777" w:rsidR="000A1BC0" w:rsidRDefault="00D9321D">
      <w:r>
        <w:t>MVP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ổ</w:t>
      </w:r>
      <w:r>
        <w:t>i phím, gi</w:t>
      </w:r>
      <w:r>
        <w:t>ữ</w:t>
      </w:r>
      <w:r>
        <w:t xml:space="preserve"> ho</w:t>
      </w:r>
      <w:r>
        <w:t>ặ</w:t>
      </w:r>
      <w:r>
        <w:t>c b</w:t>
      </w:r>
      <w:r>
        <w:t>ậ</w:t>
      </w:r>
      <w:r>
        <w:t>t/t</w:t>
      </w:r>
      <w:r>
        <w:t>ắ</w:t>
      </w:r>
      <w:r>
        <w:t>t cho các thao tác kéo dài, ch</w:t>
      </w:r>
      <w:r>
        <w:t>ỉ</w:t>
      </w:r>
      <w:r>
        <w:t>nh t</w:t>
      </w:r>
      <w:r>
        <w:t>ố</w:t>
      </w:r>
      <w:r>
        <w:t>c đ</w:t>
      </w:r>
      <w:r>
        <w:t>ộ</w:t>
      </w:r>
      <w:r>
        <w:t xml:space="preserve"> camera, zoom, c</w:t>
      </w:r>
      <w:r>
        <w:t>ỡ</w:t>
      </w:r>
      <w:r>
        <w:t xml:space="preserve"> ch</w:t>
      </w:r>
      <w:r>
        <w:t>ữ</w:t>
      </w:r>
      <w:r>
        <w:t xml:space="preserve"> và UI scale. Không yêu c</w:t>
      </w:r>
      <w:r>
        <w:t>ầ</w:t>
      </w:r>
      <w:r>
        <w:t>u thao tác l</w:t>
      </w:r>
      <w:r>
        <w:t>ặ</w:t>
      </w:r>
      <w:r>
        <w:t>p nhanh đ</w:t>
      </w:r>
      <w:r>
        <w:t>ể</w:t>
      </w:r>
      <w:r>
        <w:t xml:space="preserve"> đào/ch</w:t>
      </w:r>
      <w:r>
        <w:t>ặ</w:t>
      </w:r>
      <w:r>
        <w:t>t. M</w:t>
      </w:r>
      <w:r>
        <w:t>ọ</w:t>
      </w:r>
      <w:r>
        <w:t>i c</w:t>
      </w:r>
      <w:r>
        <w:t>ả</w:t>
      </w:r>
      <w:r>
        <w:t>nh báo âm thanh quan tr</w:t>
      </w:r>
      <w:r>
        <w:t>ọ</w:t>
      </w:r>
      <w:r>
        <w:t>ng có ch</w:t>
      </w:r>
      <w:r>
        <w:t>ữ</w:t>
      </w:r>
      <w:r>
        <w:t xml:space="preserve"> ho</w:t>
      </w:r>
      <w:r>
        <w:t>ặ</w:t>
      </w:r>
      <w:r>
        <w:t>c hình, màu không là kênh duy nh</w:t>
      </w:r>
      <w:r>
        <w:t>ấ</w:t>
      </w:r>
      <w:r>
        <w:t>t đ</w:t>
      </w:r>
      <w:r>
        <w:t>ể</w:t>
      </w:r>
      <w:r>
        <w:t xml:space="preserve"> phân bi</w:t>
      </w:r>
      <w:r>
        <w:t>ệ</w:t>
      </w:r>
      <w:r>
        <w:t>t giá tăng/gi</w:t>
      </w:r>
      <w:r>
        <w:t>ả</w:t>
      </w:r>
      <w:r>
        <w:t>m, tr</w:t>
      </w:r>
      <w:r>
        <w:t>ạ</w:t>
      </w:r>
      <w:r>
        <w:t>ng thái cây hay ph</w:t>
      </w:r>
      <w:r>
        <w:t>ạ</w:t>
      </w:r>
      <w:r>
        <w:t>m vi xây.</w:t>
      </w:r>
    </w:p>
    <w:p w14:paraId="01E661E4" w14:textId="77777777" w:rsidR="000A1BC0" w:rsidRDefault="00D9321D">
      <w:r>
        <w:t>Menu, inventory, journal và confirmation dùng thành ph</w:t>
      </w:r>
      <w:r>
        <w:t>ầ</w:t>
      </w:r>
      <w:r>
        <w:t>n HTML có focus rõ, th</w:t>
      </w:r>
      <w:r>
        <w:t>ứ</w:t>
      </w:r>
      <w:r>
        <w:t xml:space="preserve"> t</w:t>
      </w:r>
      <w:r>
        <w:t>ự</w:t>
      </w:r>
      <w:r>
        <w:t xml:space="preserve"> bàn phím h</w:t>
      </w:r>
      <w:r>
        <w:t>ợ</w:t>
      </w:r>
      <w:r>
        <w:t>p lý và nhãn đ</w:t>
      </w:r>
      <w:r>
        <w:t>ọ</w:t>
      </w:r>
      <w:r>
        <w:t>c đư</w:t>
      </w:r>
      <w:r>
        <w:t>ợ</w:t>
      </w:r>
      <w:r>
        <w:t>c; canvas có mô t</w:t>
      </w:r>
      <w:r>
        <w:t>ả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và l</w:t>
      </w:r>
      <w:r>
        <w:t>ố</w:t>
      </w:r>
      <w:r>
        <w:t>i m</w:t>
      </w:r>
      <w:r>
        <w:t>ở</w:t>
      </w:r>
      <w:r>
        <w:t xml:space="preserve"> danh sách tương tác g</w:t>
      </w:r>
      <w:r>
        <w:t>ầ</w:t>
      </w:r>
      <w:r>
        <w:t>n. T</w:t>
      </w:r>
      <w:r>
        <w:t>ầ</w:t>
      </w:r>
      <w:r>
        <w:t>m nhìn game 3D v</w:t>
      </w:r>
      <w:r>
        <w:t>ẫ</w:t>
      </w:r>
      <w:r>
        <w:t>n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riêng; không tuyên b</w:t>
      </w:r>
      <w:r>
        <w:t>ố</w:t>
      </w:r>
      <w:r>
        <w:t xml:space="preserve"> toàn game dùng đư</w:t>
      </w:r>
      <w:r>
        <w:t>ợ</w:t>
      </w:r>
      <w:r>
        <w:t>c v</w:t>
      </w:r>
      <w:r>
        <w:t>ớ</w:t>
      </w:r>
      <w:r>
        <w:t>i screen reader ch</w:t>
      </w:r>
      <w:r>
        <w:t>ỉ</w:t>
      </w:r>
      <w:r>
        <w:t xml:space="preserve"> vì menu đ</w:t>
      </w:r>
      <w:r>
        <w:t>ọ</w:t>
      </w:r>
      <w:r>
        <w:t>c đư</w:t>
      </w:r>
      <w:r>
        <w:t>ợ</w:t>
      </w:r>
      <w:r>
        <w:t>c. Có t</w:t>
      </w:r>
      <w:r>
        <w:t>ắ</w:t>
      </w:r>
      <w:r>
        <w:t>t rung màn hình, ch</w:t>
      </w:r>
      <w:r>
        <w:t>ớ</w:t>
      </w:r>
      <w:r>
        <w:t>p sáng, h</w:t>
      </w:r>
      <w:r>
        <w:t>ạ</w:t>
      </w:r>
      <w:r>
        <w:t>t th</w:t>
      </w:r>
      <w:r>
        <w:t>ờ</w:t>
      </w:r>
      <w:r>
        <w:t>i ti</w:t>
      </w:r>
      <w:r>
        <w:t>ế</w:t>
      </w:r>
      <w:r>
        <w:t>t dày và gi</w:t>
      </w:r>
      <w:r>
        <w:t>ả</w:t>
      </w:r>
      <w:r>
        <w:t>m chuy</w:t>
      </w:r>
      <w:r>
        <w:t>ể</w:t>
      </w:r>
      <w:r>
        <w:t>n đ</w:t>
      </w:r>
      <w:r>
        <w:t>ộ</w:t>
      </w:r>
      <w:r>
        <w:t>ng; các tùy ch</w:t>
      </w:r>
      <w:r>
        <w:t>ọ</w:t>
      </w:r>
      <w:r>
        <w:t>n không xóa hazard gameplay.</w:t>
      </w:r>
    </w:p>
    <w:p w14:paraId="7E4610F6" w14:textId="77777777" w:rsidR="000A1BC0" w:rsidRDefault="00D9321D">
      <w:r>
        <w:t>Co-op cung c</w:t>
      </w:r>
      <w:r>
        <w:t>ấ</w:t>
      </w:r>
      <w:r>
        <w:t>p ping m</w:t>
      </w:r>
      <w:r>
        <w:t>ụ</w:t>
      </w:r>
      <w:r>
        <w:t>c tiêu, “c</w:t>
      </w:r>
      <w:r>
        <w:t>ầ</w:t>
      </w:r>
      <w:r>
        <w:t>n v</w:t>
      </w:r>
      <w:r>
        <w:t>ậ</w:t>
      </w:r>
      <w:r>
        <w:t>t tư”, “nguy hi</w:t>
      </w:r>
      <w:r>
        <w:t>ể</w:t>
      </w:r>
      <w:r>
        <w:t>m”, “ch</w:t>
      </w:r>
      <w:r>
        <w:t>ờ</w:t>
      </w:r>
      <w:r>
        <w:t xml:space="preserve"> tôi” và nh</w:t>
      </w:r>
      <w:r>
        <w:t>ậ</w:t>
      </w:r>
      <w:r>
        <w:t>t ký vi</w:t>
      </w:r>
      <w:r>
        <w:t>ệ</w:t>
      </w:r>
      <w:r>
        <w:t>c đ</w:t>
      </w:r>
      <w:r>
        <w:t>ể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 xml:space="preserve">c voice. Solo cho pause </w:t>
      </w:r>
      <w:r>
        <w:t>ở</w:t>
      </w:r>
      <w:r>
        <w:t xml:space="preserve"> world riêng khi ch</w:t>
      </w:r>
      <w:r>
        <w:t>ọ</w:t>
      </w:r>
      <w:r>
        <w:t>n pause rõ ràng; pause là tr</w:t>
      </w:r>
      <w:r>
        <w:t>ạ</w:t>
      </w:r>
      <w:r>
        <w:t>ng thái world lưu đư</w:t>
      </w:r>
      <w:r>
        <w:t>ợ</w:t>
      </w:r>
      <w:r>
        <w:t xml:space="preserve">c, khác tab </w:t>
      </w:r>
      <w:r>
        <w:t>ẩ</w:t>
      </w:r>
      <w:r>
        <w:t>n và khác offline catch-up. Trong co-op, không m</w:t>
      </w:r>
      <w:r>
        <w:t>ộ</w:t>
      </w:r>
      <w:r>
        <w:t>t client t</w:t>
      </w:r>
      <w:r>
        <w:t>ự</w:t>
      </w:r>
      <w:r>
        <w:t xml:space="preserve"> d</w:t>
      </w:r>
      <w:r>
        <w:t>ừ</w:t>
      </w:r>
      <w:r>
        <w:t>ng đ</w:t>
      </w:r>
      <w:r>
        <w:t>ồ</w:t>
      </w:r>
      <w:r>
        <w:t>ng h</w:t>
      </w:r>
      <w:r>
        <w:t>ồ</w:t>
      </w:r>
      <w:r>
        <w:t xml:space="preserve"> chung. Các ngư</w:t>
      </w:r>
      <w:r>
        <w:t>ỡ</w:t>
      </w:r>
      <w:r>
        <w:t>ng ch</w:t>
      </w:r>
      <w:r>
        <w:t>ữ</w:t>
      </w:r>
      <w:r>
        <w:t>, tương ph</w:t>
      </w:r>
      <w:r>
        <w:t>ả</w:t>
      </w:r>
      <w:r>
        <w:t>n và thao tác s</w:t>
      </w:r>
      <w:r>
        <w:t>ẽ</w:t>
      </w:r>
      <w:r>
        <w:t xml:space="preserve"> đư</w:t>
      </w:r>
      <w:r>
        <w:t>ợ</w:t>
      </w:r>
      <w:r>
        <w:t>c QA ki</w:t>
      </w:r>
      <w:r>
        <w:t>ể</w:t>
      </w:r>
      <w:r>
        <w:t>m tra v</w:t>
      </w:r>
      <w:r>
        <w:t>ớ</w:t>
      </w:r>
      <w:r>
        <w:t>i ngư</w:t>
      </w:r>
      <w:r>
        <w:t>ờ</w:t>
      </w:r>
      <w:r>
        <w:t>i dùng m</w:t>
      </w:r>
      <w:r>
        <w:t>ụ</w:t>
      </w:r>
      <w:r>
        <w:t>c tiêu; chưa g</w:t>
      </w:r>
      <w:r>
        <w:t>ắ</w:t>
      </w:r>
      <w:r>
        <w:t>n nhãn đ</w:t>
      </w:r>
      <w:r>
        <w:t>ạ</w:t>
      </w:r>
      <w:r>
        <w:t>t m</w:t>
      </w:r>
      <w:r>
        <w:t>ộ</w:t>
      </w:r>
      <w:r>
        <w:t>t chu</w:t>
      </w:r>
      <w:r>
        <w:t>ẩ</w:t>
      </w:r>
      <w:r>
        <w:t>n ch</w:t>
      </w:r>
      <w:r>
        <w:t>ứ</w:t>
      </w:r>
      <w:r>
        <w:t>ng nh</w:t>
      </w:r>
      <w:r>
        <w:t>ậ</w:t>
      </w:r>
      <w:r>
        <w:t>n.</w:t>
      </w:r>
    </w:p>
    <w:p w14:paraId="6105A2DB" w14:textId="77777777" w:rsidR="000A1BC0" w:rsidRDefault="00D9321D">
      <w:pPr>
        <w:pStyle w:val="Heading2"/>
      </w:pPr>
      <w:bookmarkStart w:id="90" w:name="_Toc240037396"/>
      <w:r>
        <w:t>87 Audio Direction</w:t>
      </w:r>
      <w:bookmarkEnd w:id="90"/>
    </w:p>
    <w:p w14:paraId="30459549" w14:textId="77777777" w:rsidR="000A1BC0" w:rsidRDefault="00D9321D">
      <w:r>
        <w:t>Âm thanh truy</w:t>
      </w:r>
      <w:r>
        <w:t>ề</w:t>
      </w:r>
      <w:r>
        <w:t>n tình tr</w:t>
      </w:r>
      <w:r>
        <w:t>ạ</w:t>
      </w:r>
      <w:r>
        <w:t>ng vùng: nư</w:t>
      </w:r>
      <w:r>
        <w:t>ớ</w:t>
      </w:r>
      <w:r>
        <w:t>c ch</w:t>
      </w:r>
      <w:r>
        <w:t>ả</w:t>
      </w:r>
      <w:r>
        <w:t>y y</w:t>
      </w:r>
      <w:r>
        <w:t>ế</w:t>
      </w:r>
      <w:r>
        <w:t>u, chim thưa, xe g</w:t>
      </w:r>
      <w:r>
        <w:t>ỗ</w:t>
      </w:r>
      <w:r>
        <w:t xml:space="preserve"> khó đi, xư</w:t>
      </w:r>
      <w:r>
        <w:t>ở</w:t>
      </w:r>
      <w:r>
        <w:t>ng m</w:t>
      </w:r>
      <w:r>
        <w:t>ấ</w:t>
      </w:r>
      <w:r>
        <w:t>t đi</w:t>
      </w:r>
      <w:r>
        <w:t>ệ</w:t>
      </w:r>
      <w:r>
        <w:t>n. Dùng l</w:t>
      </w:r>
      <w:r>
        <w:t>ớ</w:t>
      </w:r>
      <w:r>
        <w:t>p ambience theo state đã làm mư</w:t>
      </w:r>
      <w:r>
        <w:t>ợ</w:t>
      </w:r>
      <w:r>
        <w:t>t đ</w:t>
      </w:r>
      <w:r>
        <w:t>ể</w:t>
      </w:r>
      <w:r>
        <w:t xml:space="preserve"> th</w:t>
      </w:r>
      <w:r>
        <w:t>ờ</w:t>
      </w:r>
      <w:r>
        <w:t>i ti</w:t>
      </w:r>
      <w:r>
        <w:t>ế</w:t>
      </w:r>
      <w:r>
        <w:t>t không đ</w:t>
      </w:r>
      <w:r>
        <w:t>ổ</w:t>
      </w:r>
      <w:r>
        <w:t>i âm đ</w:t>
      </w:r>
      <w:r>
        <w:t>ộ</w:t>
      </w:r>
      <w:r>
        <w:t>t ng</w:t>
      </w:r>
      <w:r>
        <w:t>ộ</w:t>
      </w:r>
      <w:r>
        <w:t>t m</w:t>
      </w:r>
      <w:r>
        <w:t>ỗ</w:t>
      </w:r>
      <w:r>
        <w:t>i tick. M</w:t>
      </w:r>
      <w:r>
        <w:t>ỗ</w:t>
      </w:r>
      <w:r>
        <w:t>i cue mang thông tin có bi</w:t>
      </w:r>
      <w:r>
        <w:t>ế</w:t>
      </w:r>
      <w:r>
        <w:t>n th</w:t>
      </w:r>
      <w:r>
        <w:t>ể</w:t>
      </w:r>
      <w:r>
        <w:t xml:space="preserve"> ít nh</w:t>
      </w:r>
      <w:r>
        <w:t>ấ</w:t>
      </w:r>
      <w:r>
        <w:t>t đ</w:t>
      </w:r>
      <w:r>
        <w:t>ủ</w:t>
      </w:r>
      <w:r>
        <w:t xml:space="preserve"> tránh l</w:t>
      </w:r>
      <w:r>
        <w:t>ặ</w:t>
      </w:r>
      <w:r>
        <w:t>p khó ch</w:t>
      </w:r>
      <w:r>
        <w:t>ị</w:t>
      </w:r>
      <w:r>
        <w:t>u; không dùng nh</w:t>
      </w:r>
      <w:r>
        <w:t>ạ</w:t>
      </w:r>
      <w:r>
        <w:t>c căng th</w:t>
      </w:r>
      <w:r>
        <w:t>ẳ</w:t>
      </w:r>
      <w:r>
        <w:t>ng liên t</w:t>
      </w:r>
      <w:r>
        <w:t>ụ</w:t>
      </w:r>
      <w:r>
        <w:t>c ch</w:t>
      </w:r>
      <w:r>
        <w:t>ỉ</w:t>
      </w:r>
      <w:r>
        <w:t xml:space="preserve"> vì có predator </w:t>
      </w:r>
      <w:r>
        <w:t>ở</w:t>
      </w:r>
      <w:r>
        <w:t xml:space="preserve"> xa.</w:t>
      </w:r>
    </w:p>
    <w:p w14:paraId="787CD04E" w14:textId="77777777" w:rsidR="000A1BC0" w:rsidRDefault="00D9321D">
      <w:r>
        <w:t>MVP c</w:t>
      </w:r>
      <w:r>
        <w:t>ầ</w:t>
      </w:r>
      <w:r>
        <w:t>n bư</w:t>
      </w:r>
      <w:r>
        <w:t>ớ</w:t>
      </w:r>
      <w:r>
        <w:t>c chân theo vài b</w:t>
      </w:r>
      <w:r>
        <w:t>ề</w:t>
      </w:r>
      <w:r>
        <w:t xml:space="preserve"> m</w:t>
      </w:r>
      <w:r>
        <w:t>ặ</w:t>
      </w:r>
      <w:r>
        <w:t>t, thao tác xây, cart, nư</w:t>
      </w:r>
      <w:r>
        <w:t>ớ</w:t>
      </w:r>
      <w:r>
        <w:t>c, mưa, ambience khu đ</w:t>
      </w:r>
      <w:r>
        <w:t>ị</w:t>
      </w:r>
      <w:r>
        <w:t>nh cư và tín hi</w:t>
      </w:r>
      <w:r>
        <w:t>ệ</w:t>
      </w:r>
      <w:r>
        <w:t>u UI. Voice acting, h</w:t>
      </w:r>
      <w:r>
        <w:t>ộ</w:t>
      </w:r>
      <w:r>
        <w:t>i tho</w:t>
      </w:r>
      <w:r>
        <w:t>ạ</w:t>
      </w:r>
      <w:r>
        <w:t>i sinh t</w:t>
      </w:r>
      <w:r>
        <w:t>ự</w:t>
      </w:r>
      <w:r>
        <w:t xml:space="preserve"> đ</w:t>
      </w:r>
      <w:r>
        <w:t>ộ</w:t>
      </w:r>
      <w:r>
        <w:t>ng và dàn nh</w:t>
      </w:r>
      <w:r>
        <w:t>ạ</w:t>
      </w:r>
      <w:r>
        <w:t>c l</w:t>
      </w:r>
      <w:r>
        <w:t>ớ</w:t>
      </w:r>
      <w:r>
        <w:t>n ngoài scope. Âm lư</w:t>
      </w:r>
      <w:r>
        <w:t>ợ</w:t>
      </w:r>
      <w:r>
        <w:t>ng master/music/effects/ambience tách riêng; subtitle môi trư</w:t>
      </w:r>
      <w:r>
        <w:t>ờ</w:t>
      </w:r>
      <w:r>
        <w:t>ng b</w:t>
      </w:r>
      <w:r>
        <w:t>ậ</w:t>
      </w:r>
      <w:r>
        <w:t>t đư</w:t>
      </w:r>
      <w:r>
        <w:t>ợ</w:t>
      </w:r>
      <w:r>
        <w:t>c. T</w:t>
      </w:r>
      <w:r>
        <w:t>ắ</w:t>
      </w:r>
      <w:r>
        <w:t xml:space="preserve">t âm khi tab </w:t>
      </w:r>
      <w:r>
        <w:t>ẩ</w:t>
      </w:r>
      <w:r>
        <w:t>n là tùy ch</w:t>
      </w:r>
      <w:r>
        <w:t>ọ</w:t>
      </w:r>
      <w:r>
        <w:t>n ti</w:t>
      </w:r>
      <w:r>
        <w:t>ế</w:t>
      </w:r>
      <w:r>
        <w:t>t ki</w:t>
      </w:r>
      <w:r>
        <w:t>ệ</w:t>
      </w:r>
      <w:r>
        <w:t>m tài nguyên, không làm world d</w:t>
      </w:r>
      <w:r>
        <w:t>ừ</w:t>
      </w:r>
      <w:r>
        <w:t>ng. Sound designer ch</w:t>
      </w:r>
      <w:r>
        <w:t>ị</w:t>
      </w:r>
      <w:r>
        <w:t>u trách nhi</w:t>
      </w:r>
      <w:r>
        <w:t>ệ</w:t>
      </w:r>
      <w:r>
        <w:t>m m</w:t>
      </w:r>
      <w:r>
        <w:t>ộ</w:t>
      </w:r>
      <w:r>
        <w:t>t cu</w:t>
      </w:r>
      <w:r>
        <w:t>ộ</w:t>
      </w:r>
      <w:r>
        <w:t>c th</w:t>
      </w:r>
      <w:r>
        <w:t>ử</w:t>
      </w:r>
      <w:r>
        <w:t xml:space="preserve"> “ch</w:t>
      </w:r>
      <w:r>
        <w:t>ỉ</w:t>
      </w:r>
      <w:r>
        <w:t xml:space="preserve"> nghe” và m</w:t>
      </w:r>
      <w:r>
        <w:t>ộ</w:t>
      </w:r>
      <w:r>
        <w:t>t cu</w:t>
      </w:r>
      <w:r>
        <w:t>ộ</w:t>
      </w:r>
      <w:r>
        <w:t>c th</w:t>
      </w:r>
      <w:r>
        <w:t>ử</w:t>
      </w:r>
      <w:r>
        <w:t xml:space="preserve"> “t</w:t>
      </w:r>
      <w:r>
        <w:t>ắ</w:t>
      </w:r>
      <w:r>
        <w:t>t âm” đ</w:t>
      </w:r>
      <w:r>
        <w:t>ể</w:t>
      </w:r>
      <w:r>
        <w:t xml:space="preserve"> ki</w:t>
      </w:r>
      <w:r>
        <w:t>ể</w:t>
      </w:r>
      <w:r>
        <w:t>m tra cue b</w:t>
      </w:r>
      <w:r>
        <w:t>ổ</w:t>
      </w:r>
      <w:r>
        <w:t xml:space="preserve"> sung cho nhau.</w:t>
      </w:r>
    </w:p>
    <w:p w14:paraId="675048C7" w14:textId="77777777" w:rsidR="000A1BC0" w:rsidRDefault="00D9321D">
      <w:pPr>
        <w:pStyle w:val="Heading2"/>
      </w:pPr>
      <w:bookmarkStart w:id="91" w:name="_Toc240037397"/>
      <w:r>
        <w:t>88 Visual Direction</w:t>
      </w:r>
      <w:bookmarkEnd w:id="91"/>
    </w:p>
    <w:p w14:paraId="0E04F1A8" w14:textId="77777777" w:rsidR="000A1BC0" w:rsidRDefault="00D9321D">
      <w:r>
        <w:t>Đ</w:t>
      </w:r>
      <w:r>
        <w:t>ề</w:t>
      </w:r>
      <w:r>
        <w:t xml:space="preserve"> xu</w:t>
      </w:r>
      <w:r>
        <w:t>ấ</w:t>
      </w:r>
      <w:r>
        <w:t>t low-poly 3D v</w:t>
      </w:r>
      <w:r>
        <w:t>ớ</w:t>
      </w:r>
      <w:r>
        <w:t>i camera orthographic, xoay yaw theo 90 đ</w:t>
      </w:r>
      <w:r>
        <w:t>ộ</w:t>
      </w:r>
      <w:r>
        <w:t>, tông đ</w:t>
      </w:r>
      <w:r>
        <w:t>ấ</w:t>
      </w:r>
      <w:r>
        <w:t>t và v</w:t>
      </w:r>
      <w:r>
        <w:t>ậ</w:t>
      </w:r>
      <w:r>
        <w:t>t li</w:t>
      </w:r>
      <w:r>
        <w:t>ệ</w:t>
      </w:r>
      <w:r>
        <w:t>u đ</w:t>
      </w:r>
      <w:r>
        <w:t>ọ</w:t>
      </w:r>
      <w:r>
        <w:t>c rõ. M</w:t>
      </w:r>
      <w:r>
        <w:t>ộ</w:t>
      </w:r>
      <w:r>
        <w:t>t t</w:t>
      </w:r>
      <w:r>
        <w:t>ầ</w:t>
      </w:r>
      <w:r>
        <w:t>ng công trình trong MVP gi</w:t>
      </w:r>
      <w:r>
        <w:t>ả</w:t>
      </w:r>
      <w:r>
        <w:t>m che khu</w:t>
      </w:r>
      <w:r>
        <w:t>ấ</w:t>
      </w:r>
      <w:r>
        <w:t>t, pathfinding và công vi</w:t>
      </w:r>
      <w:r>
        <w:t>ệ</w:t>
      </w:r>
      <w:r>
        <w:t>c asset. Nư</w:t>
      </w:r>
      <w:r>
        <w:t>ớ</w:t>
      </w:r>
      <w:r>
        <w:t>c, ru</w:t>
      </w:r>
      <w:r>
        <w:t>ộ</w:t>
      </w:r>
      <w:r>
        <w:t>ng, đư</w:t>
      </w:r>
      <w:r>
        <w:t>ờ</w:t>
      </w:r>
      <w:r>
        <w:t>ng và sinh c</w:t>
      </w:r>
      <w:r>
        <w:t>ả</w:t>
      </w:r>
      <w:r>
        <w:t>nh ph</w:t>
      </w:r>
      <w:r>
        <w:t>ả</w:t>
      </w:r>
      <w:r>
        <w:t>i phân bi</w:t>
      </w:r>
      <w:r>
        <w:t>ệ</w:t>
      </w:r>
      <w:r>
        <w:t xml:space="preserve">t </w:t>
      </w:r>
      <w:r>
        <w:t>ở</w:t>
      </w:r>
      <w:r>
        <w:t xml:space="preserve"> m</w:t>
      </w:r>
      <w:r>
        <w:t>ứ</w:t>
      </w:r>
      <w:r>
        <w:t>c zoom settlement; silhouette và pattern quan tr</w:t>
      </w:r>
      <w:r>
        <w:t>ọ</w:t>
      </w:r>
      <w:r>
        <w:t>ng hơn đ</w:t>
      </w:r>
      <w:r>
        <w:t>ộ</w:t>
      </w:r>
      <w:r>
        <w:t xml:space="preserve"> chi ti</w:t>
      </w:r>
      <w:r>
        <w:t>ế</w:t>
      </w:r>
      <w:r>
        <w:t>t b</w:t>
      </w:r>
      <w:r>
        <w:t>ề</w:t>
      </w:r>
      <w:r>
        <w:t xml:space="preserve"> m</w:t>
      </w:r>
      <w:r>
        <w:t>ặ</w:t>
      </w:r>
      <w:r>
        <w:t>t.</w:t>
      </w:r>
    </w:p>
    <w:p w14:paraId="6EB77B11" w14:textId="77777777" w:rsidR="000A1BC0" w:rsidRDefault="00D9321D">
      <w:r>
        <w:t>Công trình có các tr</w:t>
      </w:r>
      <w:r>
        <w:t>ạ</w:t>
      </w:r>
      <w:r>
        <w:t>ng thái nguyên, xu</w:t>
      </w:r>
      <w:r>
        <w:t>ố</w:t>
      </w:r>
      <w:r>
        <w:t>ng c</w:t>
      </w:r>
      <w:r>
        <w:t>ấ</w:t>
      </w:r>
      <w:r>
        <w:t>p, b</w:t>
      </w:r>
      <w:r>
        <w:t>ỏ</w:t>
      </w:r>
      <w:r>
        <w:t xml:space="preserve"> hoang và ph</w:t>
      </w:r>
      <w:r>
        <w:t>ế</w:t>
      </w:r>
      <w:r>
        <w:t xml:space="preserve"> tích; shader/mesh thay theo ngư</w:t>
      </w:r>
      <w:r>
        <w:t>ỡ</w:t>
      </w:r>
      <w:r>
        <w:t>ng có hysteresis, không gi</w:t>
      </w:r>
      <w:r>
        <w:t>ậ</w:t>
      </w:r>
      <w:r>
        <w:t>t đ</w:t>
      </w:r>
      <w:r>
        <w:t>ổ</w:t>
      </w:r>
      <w:r>
        <w:t>i qua l</w:t>
      </w:r>
      <w:r>
        <w:t>ạ</w:t>
      </w:r>
      <w:r>
        <w:t>i sát ngư</w:t>
      </w:r>
      <w:r>
        <w:t>ỡ</w:t>
      </w:r>
      <w:r>
        <w:t>ng. Cây hi</w:t>
      </w:r>
      <w:r>
        <w:t>ể</w:t>
      </w:r>
      <w:r>
        <w:t>n th</w:t>
      </w:r>
      <w:r>
        <w:t>ị</w:t>
      </w:r>
      <w:r>
        <w:t xml:space="preserve"> stress trư</w:t>
      </w:r>
      <w:r>
        <w:t>ớ</w:t>
      </w:r>
      <w:r>
        <w:t>c khi ch</w:t>
      </w:r>
      <w:r>
        <w:t>ế</w:t>
      </w:r>
      <w:r>
        <w:t>t; nư</w:t>
      </w:r>
      <w:r>
        <w:t>ớ</w:t>
      </w:r>
      <w:r>
        <w:t>c b</w:t>
      </w:r>
      <w:r>
        <w:t>ẩ</w:t>
      </w:r>
      <w:r>
        <w:t>n có cue nhưng không nh</w:t>
      </w:r>
      <w:r>
        <w:t>ấ</w:t>
      </w:r>
      <w:r>
        <w:t>t thi</w:t>
      </w:r>
      <w:r>
        <w:t>ế</w:t>
      </w:r>
      <w:r>
        <w:t>t xanh phát sáng. Đ</w:t>
      </w:r>
      <w:r>
        <w:t>ồ</w:t>
      </w:r>
      <w:r>
        <w:t xml:space="preserve"> c</w:t>
      </w:r>
      <w:r>
        <w:t>ổ</w:t>
      </w:r>
      <w:r>
        <w:t xml:space="preserve"> có d</w:t>
      </w:r>
      <w:r>
        <w:t>ấ</w:t>
      </w:r>
      <w:r>
        <w:t>u s</w:t>
      </w:r>
      <w:r>
        <w:t>ử</w:t>
      </w:r>
      <w:r>
        <w:t xml:space="preserve"> d</w:t>
      </w:r>
      <w:r>
        <w:t>ụ</w:t>
      </w:r>
      <w:r>
        <w:t>ng và ngu</w:t>
      </w:r>
      <w:r>
        <w:t>ồ</w:t>
      </w:r>
      <w:r>
        <w:t>n g</w:t>
      </w:r>
      <w:r>
        <w:t>ố</w:t>
      </w:r>
      <w:r>
        <w:t>c; không dùng c</w:t>
      </w:r>
      <w:r>
        <w:t>ộ</w:t>
      </w:r>
      <w:r>
        <w:t>t sáng tím đ</w:t>
      </w:r>
      <w:r>
        <w:t>ể</w:t>
      </w:r>
      <w:r>
        <w:t xml:space="preserve"> báo rarity.</w:t>
      </w:r>
    </w:p>
    <w:p w14:paraId="0FF92E7E" w14:textId="77777777" w:rsidR="000A1BC0" w:rsidRDefault="00D9321D">
      <w:r>
        <w:t>Art spike ph</w:t>
      </w:r>
      <w:r>
        <w:t>ả</w:t>
      </w:r>
      <w:r>
        <w:t>i th</w:t>
      </w:r>
      <w:r>
        <w:t>ử</w:t>
      </w:r>
      <w:r>
        <w:t xml:space="preserve"> cùng m</w:t>
      </w:r>
      <w:r>
        <w:t>ộ</w:t>
      </w:r>
      <w:r>
        <w:t>t c</w:t>
      </w:r>
      <w:r>
        <w:t>ả</w:t>
      </w:r>
      <w:r>
        <w:t xml:space="preserve">nh </w:t>
      </w:r>
      <w:r>
        <w:t>ở</w:t>
      </w:r>
      <w:r>
        <w:t xml:space="preserve"> c</w:t>
      </w:r>
      <w:r>
        <w:t>ả</w:t>
      </w:r>
      <w:r>
        <w:t xml:space="preserve"> b</w:t>
      </w:r>
      <w:r>
        <w:t>ố</w:t>
      </w:r>
      <w:r>
        <w:t>n góc, tr</w:t>
      </w:r>
      <w:r>
        <w:t>ờ</w:t>
      </w:r>
      <w:r>
        <w:t>i mưa và đêm v</w:t>
      </w:r>
      <w:r>
        <w:t>ớ</w:t>
      </w:r>
      <w:r>
        <w:t>i laptop GPU tích h</w:t>
      </w:r>
      <w:r>
        <w:t>ợ</w:t>
      </w:r>
      <w:r>
        <w:t>p. T</w:t>
      </w:r>
      <w:r>
        <w:t>ắ</w:t>
      </w:r>
      <w:r>
        <w:t>t mái ho</w:t>
      </w:r>
      <w:r>
        <w:t>ặ</w:t>
      </w:r>
      <w:r>
        <w:t>c làm m</w:t>
      </w:r>
      <w:r>
        <w:t>ờ</w:t>
      </w:r>
      <w:r>
        <w:t xml:space="preserve"> v</w:t>
      </w:r>
      <w:r>
        <w:t>ậ</w:t>
      </w:r>
      <w:r>
        <w:t>t che nhân v</w:t>
      </w:r>
      <w:r>
        <w:t>ậ</w:t>
      </w:r>
      <w:r>
        <w:t>t trong ph</w:t>
      </w:r>
      <w:r>
        <w:t>ạ</w:t>
      </w:r>
      <w:r>
        <w:t>m vi h</w:t>
      </w:r>
      <w:r>
        <w:t>ữ</w:t>
      </w:r>
      <w:r>
        <w:t>u h</w:t>
      </w:r>
      <w:r>
        <w:t>ạ</w:t>
      </w:r>
      <w:r>
        <w:t>n; không xuyên tư</w:t>
      </w:r>
      <w:r>
        <w:t>ờ</w:t>
      </w:r>
      <w:r>
        <w:t>ng cho bi</w:t>
      </w:r>
      <w:r>
        <w:t>ế</w:t>
      </w:r>
      <w:r>
        <w:t>t m</w:t>
      </w:r>
      <w:r>
        <w:t>ọ</w:t>
      </w:r>
      <w:r>
        <w:t>i đ</w:t>
      </w:r>
      <w:r>
        <w:t>ồ</w:t>
      </w:r>
      <w:r>
        <w:t xml:space="preserve"> loot. </w:t>
      </w:r>
      <w:r>
        <w:t>M</w:t>
      </w:r>
      <w:r>
        <w:t>ỗ</w:t>
      </w:r>
      <w:r>
        <w:t>i asset có footprint, pivot, LOD, collider và material budget do technical artist duy</w:t>
      </w:r>
      <w:r>
        <w:t>ệ</w:t>
      </w:r>
      <w:r>
        <w:t>t. C</w:t>
      </w:r>
      <w:r>
        <w:t>ả</w:t>
      </w:r>
      <w:r>
        <w:t>nh đ</w:t>
      </w:r>
      <w:r>
        <w:t>ẹ</w:t>
      </w:r>
      <w:r>
        <w:t>p nhưng phá đ</w:t>
      </w:r>
      <w:r>
        <w:t>ọ</w:t>
      </w:r>
      <w:r>
        <w:t>c đư</w:t>
      </w:r>
      <w:r>
        <w:t>ờ</w:t>
      </w:r>
      <w:r>
        <w:t>ng đi ho</w:t>
      </w:r>
      <w:r>
        <w:t>ặ</w:t>
      </w:r>
      <w:r>
        <w:t>c không đ</w:t>
      </w:r>
      <w:r>
        <w:t>ạ</w:t>
      </w:r>
      <w:r>
        <w:t>t frame budget không đ</w:t>
      </w:r>
      <w:r>
        <w:t>ạ</w:t>
      </w:r>
      <w:r>
        <w:t>t c</w:t>
      </w:r>
      <w:r>
        <w:t>ổ</w:t>
      </w:r>
      <w:r>
        <w:t>ng duy</w:t>
      </w:r>
      <w:r>
        <w:t>ệ</w:t>
      </w:r>
      <w:r>
        <w:t>t.</w:t>
      </w:r>
    </w:p>
    <w:p w14:paraId="6579603A" w14:textId="77777777" w:rsidR="000A1BC0" w:rsidRDefault="00D9321D">
      <w:pPr>
        <w:pStyle w:val="Heading2"/>
      </w:pPr>
      <w:bookmarkStart w:id="92" w:name="_Toc240037398"/>
      <w:r>
        <w:t>89 Technical Architecture Proposal</w:t>
      </w:r>
      <w:bookmarkEnd w:id="92"/>
    </w:p>
    <w:p w14:paraId="7C6D83B5" w14:textId="77777777" w:rsidR="000A1BC0" w:rsidRDefault="00D9321D">
      <w:r>
        <w:rPr>
          <w:b/>
        </w:rPr>
        <w:t>Purpose.</w:t>
      </w:r>
      <w:r>
        <w:t xml:space="preserve"> Gi</w:t>
      </w:r>
      <w:r>
        <w:t>ữ</w:t>
      </w:r>
      <w:r>
        <w:t xml:space="preserve"> simulation nh</w:t>
      </w:r>
      <w:r>
        <w:t>ấ</w:t>
      </w:r>
      <w:r>
        <w:t>t quán, có th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và n</w:t>
      </w:r>
      <w:r>
        <w:t>ằ</w:t>
      </w:r>
      <w:r>
        <w:t>m trong chi phí c</w:t>
      </w:r>
      <w:r>
        <w:t>ủ</w:t>
      </w:r>
      <w:r>
        <w:t>a world nh</w:t>
      </w:r>
      <w:r>
        <w:t>ỏ</w:t>
      </w:r>
      <w:r>
        <w:t xml:space="preserve">. </w:t>
      </w:r>
      <w:r>
        <w:rPr>
          <w:b/>
        </w:rPr>
        <w:t>Player Experience.</w:t>
      </w:r>
      <w:r>
        <w:t xml:space="preserve"> Hành đ</w:t>
      </w:r>
      <w:r>
        <w:t>ộ</w:t>
      </w:r>
      <w:r>
        <w:t>ng có ph</w:t>
      </w:r>
      <w:r>
        <w:t>ả</w:t>
      </w:r>
      <w:r>
        <w:t>n h</w:t>
      </w:r>
      <w:r>
        <w:t>ồ</w:t>
      </w:r>
      <w:r>
        <w:t>i nhanh; đ</w:t>
      </w:r>
      <w:r>
        <w:t>ồ</w:t>
      </w:r>
      <w:r>
        <w:t xml:space="preserve"> đã đư</w:t>
      </w:r>
      <w:r>
        <w:t>ợ</w:t>
      </w:r>
      <w:r>
        <w:t>c xác nh</w:t>
      </w:r>
      <w:r>
        <w:t>ậ</w:t>
      </w:r>
      <w:r>
        <w:t>n không nhân đôi hay m</w:t>
      </w:r>
      <w:r>
        <w:t>ấ</w:t>
      </w:r>
      <w:r>
        <w:t>t sau reconnect.</w:t>
      </w:r>
    </w:p>
    <w:p w14:paraId="1062B383" w14:textId="77777777" w:rsidR="000A1BC0" w:rsidRDefault="00D9321D">
      <w:r>
        <w:rPr>
          <w:b/>
        </w:rPr>
        <w:t>Core Rules.</w:t>
      </w:r>
      <w:r>
        <w:t xml:space="preserve"> Server có th</w:t>
      </w:r>
      <w:r>
        <w:t>ẩ</w:t>
      </w:r>
      <w:r>
        <w:t>m quy</w:t>
      </w:r>
      <w:r>
        <w:t>ề</w:t>
      </w:r>
      <w:r>
        <w:t>n; m</w:t>
      </w:r>
      <w:r>
        <w:t>ộ</w:t>
      </w:r>
      <w:r>
        <w:t>t actor ghi m</w:t>
      </w:r>
      <w:r>
        <w:t>ỗ</w:t>
      </w:r>
      <w:r>
        <w:t>i world, giao d</w:t>
      </w:r>
      <w:r>
        <w:t>ị</w:t>
      </w:r>
      <w:r>
        <w:t>ch có ID, m</w:t>
      </w:r>
      <w:r>
        <w:t>ọ</w:t>
      </w:r>
      <w:r>
        <w:t xml:space="preserve">i save có version. </w:t>
      </w:r>
      <w:r>
        <w:rPr>
          <w:b/>
        </w:rPr>
        <w:t>Inputs.</w:t>
      </w:r>
      <w:r>
        <w:t xml:space="preserve"> L</w:t>
      </w:r>
      <w:r>
        <w:t>ệ</w:t>
      </w:r>
      <w:r>
        <w:t>nh đã xác th</w:t>
      </w:r>
      <w:r>
        <w:t>ự</w:t>
      </w:r>
      <w:r>
        <w:t>c, clock server, content manifest, PRNG state và durable state.</w:t>
      </w:r>
    </w:p>
    <w:p w14:paraId="358D6CB3" w14:textId="77777777" w:rsidR="000A1BC0" w:rsidRDefault="00D9321D">
      <w:r>
        <w:rPr>
          <w:b/>
        </w:rPr>
        <w:lastRenderedPageBreak/>
        <w:t>Outputs.</w:t>
      </w:r>
      <w:r>
        <w:t xml:space="preserve"> State đã commit, ACK, AOI deltas, snapshot, ledger và Chronicle projection. </w:t>
      </w:r>
      <w:r>
        <w:rPr>
          <w:b/>
        </w:rPr>
        <w:t>Interactions With Other Systems.</w:t>
      </w:r>
      <w:r>
        <w:t xml:space="preserve"> M</w:t>
      </w:r>
      <w:r>
        <w:t>ọ</w:t>
      </w:r>
      <w:r>
        <w:t>i thay đ</w:t>
      </w:r>
      <w:r>
        <w:t>ổ</w:t>
      </w:r>
      <w:r>
        <w:t>i kinh t</w:t>
      </w:r>
      <w:r>
        <w:t>ế</w:t>
      </w:r>
      <w:r>
        <w:t xml:space="preserve"> và simulation dùng cùng ranh gi</w:t>
      </w:r>
      <w:r>
        <w:t>ớ</w:t>
      </w:r>
      <w:r>
        <w:t>i giao d</w:t>
      </w:r>
      <w:r>
        <w:t>ị</w:t>
      </w:r>
      <w:r>
        <w:t>ch; UI đ</w:t>
      </w:r>
      <w:r>
        <w:t>ọ</w:t>
      </w:r>
      <w:r>
        <w:t>c projection có revision.</w:t>
      </w:r>
    </w:p>
    <w:p w14:paraId="0D8FED24" w14:textId="77777777" w:rsidR="000A1BC0" w:rsidRDefault="00D9321D">
      <w:r>
        <w:rPr>
          <w:b/>
        </w:rPr>
        <w:t>Player Actions.</w:t>
      </w:r>
      <w:r>
        <w:t xml:space="preserve"> G</w:t>
      </w:r>
      <w:r>
        <w:t>ử</w:t>
      </w:r>
      <w:r>
        <w:t>i ý đ</w:t>
      </w:r>
      <w:r>
        <w:t>ị</w:t>
      </w:r>
      <w:r>
        <w:t>nh như xây/di chuy</w:t>
      </w:r>
      <w:r>
        <w:t>ể</w:t>
      </w:r>
      <w:r>
        <w:t>n, không g</w:t>
      </w:r>
      <w:r>
        <w:t>ử</w:t>
      </w:r>
      <w:r>
        <w:t>i “tôi có 20 g</w:t>
      </w:r>
      <w:r>
        <w:t>ỗ</w:t>
      </w:r>
      <w:r>
        <w:t xml:space="preserve">”. </w:t>
      </w:r>
      <w:r>
        <w:rPr>
          <w:b/>
        </w:rPr>
        <w:t>NPC Actions.</w:t>
      </w:r>
      <w:r>
        <w:t xml:space="preserve"> G</w:t>
      </w:r>
      <w:r>
        <w:t>ử</w:t>
      </w:r>
      <w:r>
        <w:t>i internal intents qua cùng ki</w:t>
      </w:r>
      <w:r>
        <w:t>ể</w:t>
      </w:r>
      <w:r>
        <w:t>m tra tài nguyên; không đư</w:t>
      </w:r>
      <w:r>
        <w:t>ợ</w:t>
      </w:r>
      <w:r>
        <w:t>c s</w:t>
      </w:r>
      <w:r>
        <w:t>ử</w:t>
      </w:r>
      <w:r>
        <w:t>a kho b</w:t>
      </w:r>
      <w:r>
        <w:t>ằ</w:t>
      </w:r>
      <w:r>
        <w:t>ng đư</w:t>
      </w:r>
      <w:r>
        <w:t>ờ</w:t>
      </w:r>
      <w:r>
        <w:t>ng t</w:t>
      </w:r>
      <w:r>
        <w:t>ắ</w:t>
      </w:r>
      <w:r>
        <w:t>t.</w:t>
      </w:r>
    </w:p>
    <w:p w14:paraId="658936F2" w14:textId="77777777" w:rsidR="000A1BC0" w:rsidRDefault="00D9321D">
      <w:r>
        <w:rPr>
          <w:b/>
        </w:rPr>
        <w:t>Simulation Logic.</w:t>
      </w:r>
      <w:r>
        <w:t xml:space="preserve"> Fixed-step cho hành đ</w:t>
      </w:r>
      <w:r>
        <w:t>ộ</w:t>
      </w:r>
      <w:r>
        <w:t>ng, l</w:t>
      </w:r>
      <w:r>
        <w:t>ị</w:t>
      </w:r>
      <w:r>
        <w:t>ch gi</w:t>
      </w:r>
      <w:r>
        <w:t>ờ</w:t>
      </w:r>
      <w:r>
        <w:t>/ngày cho macro; thay đ</w:t>
      </w:r>
      <w:r>
        <w:t>ổ</w:t>
      </w:r>
      <w:r>
        <w:t>i quan tr</w:t>
      </w:r>
      <w:r>
        <w:t>ọ</w:t>
      </w:r>
      <w:r>
        <w:t>ng đư</w:t>
      </w:r>
      <w:r>
        <w:t>ợ</w:t>
      </w:r>
      <w:r>
        <w:t>c l</w:t>
      </w:r>
      <w:r>
        <w:t>ậ</w:t>
      </w:r>
      <w:r>
        <w:t>p patch r</w:t>
      </w:r>
      <w:r>
        <w:t>ồ</w:t>
      </w:r>
      <w:r>
        <w:t xml:space="preserve">i commit. </w:t>
      </w:r>
      <w:r>
        <w:rPr>
          <w:b/>
        </w:rPr>
        <w:t>Offline Behavior.</w:t>
      </w:r>
      <w:r>
        <w:t xml:space="preserve"> Worker có th</w:t>
      </w:r>
      <w:r>
        <w:t>ể</w:t>
      </w:r>
      <w:r>
        <w:t xml:space="preserve"> ng</w:t>
      </w:r>
      <w:r>
        <w:t>ủ</w:t>
      </w:r>
      <w:r>
        <w:t>; persisted horizon và catch-up không ph</w:t>
      </w:r>
      <w:r>
        <w:t>ụ</w:t>
      </w:r>
      <w:r>
        <w:t xml:space="preserve"> thu</w:t>
      </w:r>
      <w:r>
        <w:t>ộ</w:t>
      </w:r>
      <w:r>
        <w:t>c browser ch</w:t>
      </w:r>
      <w:r>
        <w:t>ạ</w:t>
      </w:r>
      <w:r>
        <w:t>y n</w:t>
      </w:r>
      <w:r>
        <w:t>ề</w:t>
      </w:r>
      <w:r>
        <w:t>n.</w:t>
      </w:r>
    </w:p>
    <w:p w14:paraId="5C0DDCF2" w14:textId="77777777" w:rsidR="000A1BC0" w:rsidRDefault="00D9321D">
      <w:r>
        <w:rPr>
          <w:b/>
        </w:rPr>
        <w:t>Failure States.</w:t>
      </w:r>
      <w:r>
        <w:t xml:space="preserve">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DB timeout, actor trùng, migration l</w:t>
      </w:r>
      <w:r>
        <w:t>ỗ</w:t>
      </w:r>
      <w:r>
        <w:t>i ho</w:t>
      </w:r>
      <w:r>
        <w:t>ặ</w:t>
      </w:r>
      <w:r>
        <w:t xml:space="preserve">c quá budget. </w:t>
      </w:r>
      <w:r>
        <w:rPr>
          <w:b/>
        </w:rPr>
        <w:t>Emergent Outcomes.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không t</w:t>
      </w:r>
      <w:r>
        <w:t>ạ</w:t>
      </w:r>
      <w:r>
        <w:t>o story riêng; nó b</w:t>
      </w:r>
      <w:r>
        <w:t>ả</w:t>
      </w:r>
      <w:r>
        <w:t>o đ</w:t>
      </w:r>
      <w:r>
        <w:t>ả</w:t>
      </w:r>
      <w:r>
        <w:t>m các chu</w:t>
      </w:r>
      <w:r>
        <w:t>ỗ</w:t>
      </w:r>
      <w:r>
        <w:t>i h</w:t>
      </w:r>
      <w:r>
        <w:t>ậ</w:t>
      </w:r>
      <w:r>
        <w:t>u qu</w:t>
      </w:r>
      <w:r>
        <w:t>ả</w:t>
      </w:r>
      <w:r>
        <w:t xml:space="preserve"> k</w:t>
      </w:r>
      <w:r>
        <w:t>ể</w:t>
      </w:r>
      <w:r>
        <w:t xml:space="preserve"> </w:t>
      </w:r>
      <w:r>
        <w:t>ở</w:t>
      </w:r>
      <w:r>
        <w:t xml:space="preserve"> ph</w:t>
      </w:r>
      <w:r>
        <w:t>ầ</w:t>
      </w:r>
      <w:r>
        <w:t>n design có th</w:t>
      </w:r>
      <w:r>
        <w:t>ể</w:t>
      </w:r>
      <w:r>
        <w:t xml:space="preserve"> đư</w:t>
      </w:r>
      <w:r>
        <w:t>ợ</w:t>
      </w:r>
      <w:r>
        <w:t>c ch</w:t>
      </w:r>
      <w:r>
        <w:t>ứ</w:t>
      </w:r>
      <w:r>
        <w:t>ng minh.</w:t>
      </w:r>
    </w:p>
    <w:p w14:paraId="1AE2137F" w14:textId="77777777" w:rsidR="000A1BC0" w:rsidRDefault="00D9321D">
      <w:r>
        <w:rPr>
          <w:b/>
        </w:rPr>
        <w:t>UI Presentation.</w:t>
      </w:r>
      <w:r>
        <w:t xml:space="preserve"> Pending, saved, reconnecting và catch-up có nghĩa khác nhau. </w:t>
      </w:r>
      <w:r>
        <w:rPr>
          <w:b/>
        </w:rPr>
        <w:t>Performance Considerations.</w:t>
      </w:r>
      <w:r>
        <w:t xml:space="preserve"> Dùng budget §94 và ưu tiên simulation quan tr</w:t>
      </w:r>
      <w:r>
        <w:t>ọ</w:t>
      </w:r>
      <w:r>
        <w:t>ng hơn trang trí.</w:t>
      </w:r>
    </w:p>
    <w:p w14:paraId="6E12B1F8" w14:textId="77777777" w:rsidR="000A1BC0" w:rsidRDefault="00D9321D">
      <w:r>
        <w:rPr>
          <w:b/>
        </w:rPr>
        <w:t>Edge Cases.</w:t>
      </w:r>
      <w:r>
        <w:t xml:space="preserve"> Replay ch</w:t>
      </w:r>
      <w:r>
        <w:t>ỉ</w:t>
      </w:r>
      <w:r>
        <w:t xml:space="preserve"> b</w:t>
      </w:r>
      <w:r>
        <w:t>ả</w:t>
      </w:r>
      <w:r>
        <w:t>o đ</w:t>
      </w:r>
      <w:r>
        <w:t>ả</w:t>
      </w:r>
      <w:r>
        <w:t>m trong phiên b</w:t>
      </w:r>
      <w:r>
        <w:t>ả</w:t>
      </w:r>
      <w:r>
        <w:t>n tương thích; seed không thay th</w:t>
      </w:r>
      <w:r>
        <w:t>ế</w:t>
      </w:r>
      <w:r>
        <w:t xml:space="preserve"> snapshot. </w:t>
      </w:r>
      <w:r>
        <w:rPr>
          <w:b/>
        </w:rPr>
        <w:t>Future Expansion.</w:t>
      </w:r>
      <w:r>
        <w:t xml:space="preserve"> Tách nhi</w:t>
      </w:r>
      <w:r>
        <w:t>ề</w:t>
      </w:r>
      <w:r>
        <w:t>u world sang worker khác khi đo th</w:t>
      </w:r>
      <w:r>
        <w:t>ấ</w:t>
      </w:r>
      <w:r>
        <w:t>y c</w:t>
      </w:r>
      <w:r>
        <w:t>ầ</w:t>
      </w:r>
      <w:r>
        <w:t>n; không m</w:t>
      </w:r>
      <w:r>
        <w:t>ặ</w:t>
      </w:r>
      <w:r>
        <w:t>c đ</w:t>
      </w:r>
      <w:r>
        <w:t>ị</w:t>
      </w:r>
      <w:r>
        <w:t>nh microservices hay Kubernetes.</w:t>
      </w:r>
    </w:p>
    <w:p w14:paraId="5E427832" w14:textId="77777777" w:rsidR="000A1BC0" w:rsidRDefault="00D9321D">
      <w:r>
        <w:t>Đ</w:t>
      </w:r>
      <w:r>
        <w:t>ề</w:t>
      </w:r>
      <w:r>
        <w:t xml:space="preserve"> xu</w:t>
      </w:r>
      <w:r>
        <w:t>ấ</w:t>
      </w:r>
      <w:r>
        <w:t>t th</w:t>
      </w:r>
      <w:r>
        <w:t>ử</w:t>
      </w:r>
      <w:r>
        <w:t xml:space="preserve"> TypeScript + Three.js </w:t>
      </w:r>
      <w:r>
        <w:t>ở</w:t>
      </w:r>
      <w:r>
        <w:t xml:space="preserve"> client, Node.js/TypeScript cho actor, PostgreSQL cho state/journal và WebSocket cho session. Đây là l</w:t>
      </w:r>
      <w:r>
        <w:t>ự</w:t>
      </w:r>
      <w:r>
        <w:t>a ch</w:t>
      </w:r>
      <w:r>
        <w:t>ọ</w:t>
      </w:r>
      <w:r>
        <w:t>n spike; chưa có benchmark đ</w:t>
      </w:r>
      <w:r>
        <w:t>ể</w:t>
      </w:r>
      <w:r>
        <w:t xml:space="preserve"> khóa engine. Tài li</w:t>
      </w:r>
      <w:r>
        <w:t>ệ</w:t>
      </w:r>
      <w:r>
        <w:t>u Three.js hi</w:t>
      </w:r>
      <w:r>
        <w:t>ệ</w:t>
      </w:r>
      <w:r>
        <w:t xml:space="preserve">n ghi </w:t>
      </w:r>
      <w:r>
        <w:rPr>
          <w:rFonts w:ascii="Consolas" w:hAnsi="Consolas"/>
          <w:sz w:val="18"/>
        </w:rPr>
        <w:t>WebGLRenderer</w:t>
      </w:r>
      <w:r>
        <w:t xml:space="preserve"> dùng WebGL 2 và không h</w:t>
      </w:r>
      <w:r>
        <w:t>ỗ</w:t>
      </w:r>
      <w:r>
        <w:t xml:space="preserve"> tr</w:t>
      </w:r>
      <w:r>
        <w:t>ợ</w:t>
      </w:r>
      <w:r>
        <w:t xml:space="preserve"> WebGL 1 t</w:t>
      </w:r>
      <w:r>
        <w:t>ừ</w:t>
      </w:r>
      <w:r>
        <w:t xml:space="preserve"> r163; vì v</w:t>
      </w:r>
      <w:r>
        <w:t>ậ</w:t>
      </w:r>
      <w:r>
        <w:t>y ph</w:t>
      </w:r>
      <w:r>
        <w:t>ả</w:t>
      </w:r>
      <w:r>
        <w:t>i ki</w:t>
      </w:r>
      <w:r>
        <w:t>ể</w:t>
      </w:r>
      <w:r>
        <w:t>m tra kh</w:t>
      </w:r>
      <w:r>
        <w:t>ả</w:t>
      </w:r>
      <w:r>
        <w:t xml:space="preserve"> năng thi</w:t>
      </w:r>
      <w:r>
        <w:t>ế</w:t>
      </w:r>
      <w:r>
        <w:t>t b</w:t>
      </w:r>
      <w:r>
        <w:t>ị</w:t>
      </w:r>
      <w:r>
        <w:t xml:space="preserve"> trư</w:t>
      </w:r>
      <w:r>
        <w:t>ớ</w:t>
      </w:r>
      <w:r>
        <w:t>c t</w:t>
      </w:r>
      <w:r>
        <w:t>ả</w:t>
      </w:r>
      <w:r>
        <w:t>i asset, không h</w:t>
      </w:r>
      <w:r>
        <w:t>ứ</w:t>
      </w:r>
      <w:r>
        <w:t>a ch</w:t>
      </w:r>
      <w:r>
        <w:t>ạ</w:t>
      </w:r>
      <w:r>
        <w:t>y m</w:t>
      </w:r>
      <w:r>
        <w:t>ọ</w:t>
      </w:r>
      <w:r>
        <w:t xml:space="preserve">i browser. </w:t>
      </w:r>
      <w:hyperlink r:id="rId9">
        <w:r>
          <w:rPr>
            <w:color w:val="1F497D"/>
            <w:u w:val="single"/>
          </w:rPr>
          <w:t>Three.js WebGLRenderer</w:t>
        </w:r>
      </w:hyperlink>
    </w:p>
    <w:p w14:paraId="3709EECE" w14:textId="77777777" w:rsidR="000A1BC0" w:rsidRDefault="00D9321D">
      <w:pPr>
        <w:keepNext/>
      </w:pPr>
      <w:r>
        <w:rPr>
          <w:b/>
          <w:sz w:val="18"/>
        </w:rPr>
        <w:t>Architecture diagram source</w:t>
      </w:r>
    </w:p>
    <w:p w14:paraId="131B2A1B" w14:textId="77777777" w:rsidR="000A1BC0" w:rsidRDefault="00D9321D">
      <w:pPr>
        <w:pStyle w:val="SourceCode"/>
        <w:keepNext/>
        <w:rPr>
          <w:rFonts w:hint="eastAsia"/>
        </w:rPr>
      </w:pPr>
      <w:r>
        <w:t>flowchart LR</w:t>
      </w:r>
    </w:p>
    <w:p w14:paraId="142B1C69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C[Browser: input, render, prediction] --&gt; G[Session gateway: auth, limits]</w:t>
      </w:r>
    </w:p>
    <w:p w14:paraId="54EDB060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G --&gt; A[One authoritative world actor]</w:t>
      </w:r>
    </w:p>
    <w:p w14:paraId="3D94309C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 --&gt; S[Ordered simulation and command planner]</w:t>
      </w:r>
    </w:p>
    <w:p w14:paraId="7919B36D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S --&gt; D[(PostgreSQL state + journal + outbox)]</w:t>
      </w:r>
    </w:p>
    <w:p w14:paraId="6A0545DF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D --&gt; A</w:t>
      </w:r>
    </w:p>
    <w:p w14:paraId="67565DCB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A --&gt; R[AOI snapshots and deltas]</w:t>
      </w:r>
    </w:p>
    <w:p w14:paraId="77591028" w14:textId="77777777" w:rsidR="000A1BC0" w:rsidRDefault="00D9321D">
      <w:pPr>
        <w:pStyle w:val="SourceCode"/>
        <w:keepNext/>
        <w:rPr>
          <w:rFonts w:hint="eastAsia"/>
        </w:rPr>
      </w:pPr>
      <w:r>
        <w:t xml:space="preserve">  R --&gt; C</w:t>
      </w:r>
    </w:p>
    <w:p w14:paraId="2ECDBF73" w14:textId="77777777" w:rsidR="000A1BC0" w:rsidRDefault="00D9321D">
      <w:pPr>
        <w:pStyle w:val="SourceCode"/>
        <w:rPr>
          <w:rFonts w:hint="eastAsia"/>
        </w:rPr>
      </w:pPr>
      <w:r>
        <w:t xml:space="preserve">  D --&gt; H[Chronicle projection and backups]</w:t>
      </w:r>
    </w:p>
    <w:p w14:paraId="26366E6E" w14:textId="77777777" w:rsidR="000A1BC0" w:rsidRDefault="000A1BC0">
      <w:pPr>
        <w:spacing w:after="60" w:line="240" w:lineRule="auto"/>
      </w:pPr>
    </w:p>
    <w:p w14:paraId="113728A9" w14:textId="77777777" w:rsidR="000A1BC0" w:rsidRDefault="00D9321D">
      <w:r>
        <w:t>Các m</w:t>
      </w:r>
      <w:r>
        <w:t>ụ</w:t>
      </w:r>
      <w:r>
        <w:t>c 90–95 k</w:t>
      </w:r>
      <w:r>
        <w:t>ế</w:t>
      </w:r>
      <w:r>
        <w:t xml:space="preserve"> th</w:t>
      </w:r>
      <w:r>
        <w:t>ừ</w:t>
      </w:r>
      <w:r>
        <w:t>a đ</w:t>
      </w:r>
      <w:r>
        <w:t>ầ</w:t>
      </w:r>
      <w:r>
        <w:t>y đ</w:t>
      </w:r>
      <w:r>
        <w:t>ủ</w:t>
      </w:r>
      <w:r>
        <w:t xml:space="preserve"> h</w:t>
      </w:r>
      <w:r>
        <w:t>ợ</w:t>
      </w:r>
      <w:r>
        <w:t>p đ</w:t>
      </w:r>
      <w:r>
        <w:t>ồ</w:t>
      </w:r>
      <w:r>
        <w:t>ng này; t</w:t>
      </w:r>
      <w:r>
        <w:t>ừ</w:t>
      </w:r>
      <w:r>
        <w:t>ng m</w:t>
      </w:r>
      <w:r>
        <w:t>ụ</w:t>
      </w:r>
      <w:r>
        <w:t>c dư</w:t>
      </w:r>
      <w:r>
        <w:t>ớ</w:t>
      </w:r>
      <w:r>
        <w:t>i ch</w:t>
      </w:r>
      <w:r>
        <w:t>ỉ</w:t>
      </w:r>
      <w:r>
        <w:t xml:space="preserve"> ra các rule, d</w:t>
      </w:r>
      <w:r>
        <w:t>ữ</w:t>
      </w:r>
      <w:r>
        <w:t xml:space="preserve"> li</w:t>
      </w:r>
      <w:r>
        <w:t>ệ</w:t>
      </w:r>
      <w:r>
        <w:t>u, l</w:t>
      </w:r>
      <w:r>
        <w:t>ỗ</w:t>
      </w:r>
      <w:r>
        <w:t>i và ki</w:t>
      </w:r>
      <w:r>
        <w:t>ể</w:t>
      </w:r>
      <w:r>
        <w:t>m ch</w:t>
      </w:r>
      <w:r>
        <w:t>ứ</w:t>
      </w:r>
      <w:r>
        <w:t>ng b</w:t>
      </w:r>
      <w:r>
        <w:t>ổ</w:t>
      </w:r>
      <w:r>
        <w:t xml:space="preserve"> sung. Server và client chia s</w:t>
      </w:r>
      <w:r>
        <w:t>ẻ</w:t>
      </w:r>
      <w:r>
        <w:t xml:space="preserve"> schema/đơn v</w:t>
      </w:r>
      <w:r>
        <w:t>ị</w:t>
      </w:r>
      <w:r>
        <w:t>, nhưng client không đư</w:t>
      </w:r>
      <w:r>
        <w:t>ợ</w:t>
      </w:r>
      <w:r>
        <w:t>c coi b</w:t>
      </w:r>
      <w:r>
        <w:t>ả</w:t>
      </w:r>
      <w:r>
        <w:t>n sao công th</w:t>
      </w:r>
      <w:r>
        <w:t>ứ</w:t>
      </w:r>
      <w:r>
        <w:t>c là 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t.</w:t>
      </w:r>
    </w:p>
    <w:p w14:paraId="0C1FA5CD" w14:textId="77777777" w:rsidR="000A1BC0" w:rsidRDefault="00D9321D">
      <w:pPr>
        <w:pStyle w:val="Heading2"/>
      </w:pPr>
      <w:bookmarkStart w:id="93" w:name="_Toc240037399"/>
      <w:r>
        <w:t>90 Server Architecture</w:t>
      </w:r>
      <w:bookmarkEnd w:id="93"/>
    </w:p>
    <w:p w14:paraId="35286B1C" w14:textId="77777777" w:rsidR="000A1BC0" w:rsidRDefault="00D9321D">
      <w:r>
        <w:t>M</w:t>
      </w:r>
      <w:r>
        <w:t>ộ</w:t>
      </w:r>
      <w:r>
        <w:t>t process world actor s</w:t>
      </w:r>
      <w:r>
        <w:t>ở</w:t>
      </w:r>
      <w:r>
        <w:t xml:space="preserve"> h</w:t>
      </w:r>
      <w:r>
        <w:t>ữ</w:t>
      </w:r>
      <w:r>
        <w:t>u hàng đ</w:t>
      </w:r>
      <w:r>
        <w:t>ợ</w:t>
      </w:r>
      <w:r>
        <w:t>i intent và state trong b</w:t>
      </w:r>
      <w:r>
        <w:t>ộ</w:t>
      </w:r>
      <w:r>
        <w:t xml:space="preserve"> nh</w:t>
      </w:r>
      <w:r>
        <w:t>ớ</w:t>
      </w:r>
      <w:r>
        <w:t>; gateway qu</w:t>
      </w:r>
      <w:r>
        <w:t>ả</w:t>
      </w:r>
      <w:r>
        <w:t>n lý xác th</w:t>
      </w:r>
      <w:r>
        <w:t>ự</w:t>
      </w:r>
      <w:r>
        <w:t>c/k</w:t>
      </w:r>
      <w:r>
        <w:t>ế</w:t>
      </w:r>
      <w:r>
        <w:t>t n</w:t>
      </w:r>
      <w:r>
        <w:t>ố</w:t>
      </w:r>
      <w:r>
        <w:t>i.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cho MVP. Dùng lease có </w:t>
      </w:r>
      <w:r>
        <w:rPr>
          <w:rFonts w:ascii="Consolas" w:hAnsi="Consolas"/>
          <w:sz w:val="18"/>
        </w:rPr>
        <w:t>fencingToken</w:t>
      </w:r>
      <w:r>
        <w:t xml:space="preserve"> tăng d</w:t>
      </w:r>
      <w:r>
        <w:t>ầ</w:t>
      </w:r>
      <w:r>
        <w:t>n trong DB: m</w:t>
      </w:r>
      <w:r>
        <w:t>ỗ</w:t>
      </w:r>
      <w:r>
        <w:t>i commit ph</w:t>
      </w:r>
      <w:r>
        <w:t>ả</w:t>
      </w:r>
      <w:r>
        <w:t>i kh</w:t>
      </w:r>
      <w:r>
        <w:t>ớ</w:t>
      </w:r>
      <w:r>
        <w:t>p token hi</w:t>
      </w:r>
      <w:r>
        <w:t>ệ</w:t>
      </w:r>
      <w:r>
        <w:t>n t</w:t>
      </w:r>
      <w:r>
        <w:t>ạ</w:t>
      </w:r>
      <w:r>
        <w:t>i. Actor cũ còn s</w:t>
      </w:r>
      <w:r>
        <w:t>ố</w:t>
      </w:r>
      <w:r>
        <w:t>ng sau network partition cũng không ghi đư</w:t>
      </w:r>
      <w:r>
        <w:t>ợ</w:t>
      </w:r>
      <w:r>
        <w:t>c khi actor m</w:t>
      </w:r>
      <w:r>
        <w:t>ớ</w:t>
      </w:r>
      <w:r>
        <w:t>i nh</w:t>
      </w:r>
      <w:r>
        <w:t>ậ</w:t>
      </w:r>
      <w:r>
        <w:t>n quy</w:t>
      </w:r>
      <w:r>
        <w:t>ề</w:t>
      </w:r>
      <w:r>
        <w:t>n. “Ch</w:t>
      </w:r>
      <w:r>
        <w:t>ỉ</w:t>
      </w:r>
      <w:r>
        <w:t xml:space="preserve"> có m</w:t>
      </w:r>
      <w:r>
        <w:t>ộ</w:t>
      </w:r>
      <w:r>
        <w:t>t process theo d</w:t>
      </w:r>
      <w:r>
        <w:t>ự</w:t>
      </w:r>
      <w:r>
        <w:t xml:space="preserve"> ki</w:t>
      </w:r>
      <w:r>
        <w:t>ế</w:t>
      </w:r>
      <w:r>
        <w:t>n” không thay th</w:t>
      </w:r>
      <w:r>
        <w:t>ế</w:t>
      </w:r>
      <w:r>
        <w:t xml:space="preserve"> ki</w:t>
      </w:r>
      <w:r>
        <w:t>ể</w:t>
      </w:r>
      <w:r>
        <w:t>m tra này.</w:t>
      </w:r>
    </w:p>
    <w:p w14:paraId="6AA1EF81" w14:textId="77777777" w:rsidR="000A1BC0" w:rsidRDefault="00D9321D">
      <w:r>
        <w:t>Actor nh</w:t>
      </w:r>
      <w:r>
        <w:t>ậ</w:t>
      </w:r>
      <w:r>
        <w:t xml:space="preserve">n movement intent </w:t>
      </w:r>
      <w:r>
        <w:t>ở</w:t>
      </w:r>
      <w:r>
        <w:t xml:space="preserve"> t</w:t>
      </w:r>
      <w:r>
        <w:t>ố</w:t>
      </w:r>
      <w:r>
        <w:t>i đa 20 Hz; resource, build và policy commands có rate limit riêng. Ngân sách active agent toàn world t</w:t>
      </w:r>
      <w:r>
        <w:t>ố</w:t>
      </w:r>
      <w:r>
        <w:t>i đa 128 NPC/đ</w:t>
      </w:r>
      <w:r>
        <w:t>ộ</w:t>
      </w:r>
      <w:r>
        <w:t>ng v</w:t>
      </w:r>
      <w:r>
        <w:t>ậ</w:t>
      </w:r>
      <w:r>
        <w:t>t chi ti</w:t>
      </w:r>
      <w:r>
        <w:t>ế</w:t>
      </w:r>
      <w:r>
        <w:t>t, c</w:t>
      </w:r>
      <w:r>
        <w:t>ộ</w:t>
      </w:r>
      <w:r>
        <w:t>ng tám player; chia cho h</w:t>
      </w:r>
      <w:r>
        <w:t>ợ</w:t>
      </w:r>
      <w:r>
        <w:t>p các AOI, không c</w:t>
      </w:r>
      <w:r>
        <w:t>ấ</w:t>
      </w:r>
      <w:r>
        <w:t>p 128 cho m</w:t>
      </w:r>
      <w:r>
        <w:t>ỗ</w:t>
      </w:r>
      <w:r>
        <w:t>i ngư</w:t>
      </w:r>
      <w:r>
        <w:t>ờ</w:t>
      </w:r>
      <w:r>
        <w:t>i. Khi căng, gi</w:t>
      </w:r>
      <w:r>
        <w:t>ả</w:t>
      </w:r>
      <w:r>
        <w:t>m frequency quy</w:t>
      </w:r>
      <w:r>
        <w:t>ế</w:t>
      </w:r>
      <w:r>
        <w:t>t đ</w:t>
      </w:r>
      <w:r>
        <w:t>ị</w:t>
      </w:r>
      <w:r>
        <w:t>nh agent n</w:t>
      </w:r>
      <w:r>
        <w:t>ề</w:t>
      </w:r>
      <w:r>
        <w:t>n và hi</w:t>
      </w:r>
      <w:r>
        <w:t>ệ</w:t>
      </w:r>
      <w:r>
        <w:t xml:space="preserve">u </w:t>
      </w:r>
      <w:r>
        <w:t>ứ</w:t>
      </w:r>
      <w:r>
        <w:t>ng trư</w:t>
      </w:r>
      <w:r>
        <w:t>ớ</w:t>
      </w:r>
      <w:r>
        <w:t>c; NPC đang tương tác, projectile n</w:t>
      </w:r>
      <w:r>
        <w:t>ế</w:t>
      </w:r>
      <w:r>
        <w:t>u sau này có, và v</w:t>
      </w:r>
      <w:r>
        <w:t>ậ</w:t>
      </w:r>
      <w:r>
        <w:t>t c</w:t>
      </w:r>
      <w:r>
        <w:t>ả</w:t>
      </w:r>
      <w:r>
        <w:t>n thi</w:t>
      </w:r>
      <w:r>
        <w:t>ế</w:t>
      </w:r>
      <w:r>
        <w:t>t y</w:t>
      </w:r>
      <w:r>
        <w:t>ế</w:t>
      </w:r>
      <w:r>
        <w:t>u không đư</w:t>
      </w:r>
      <w:r>
        <w:t>ợ</w:t>
      </w:r>
      <w:r>
        <w:t>c bi</w:t>
      </w:r>
      <w:r>
        <w:t>ế</w:t>
      </w:r>
      <w:r>
        <w:t>n m</w:t>
      </w:r>
      <w:r>
        <w:t>ấ</w:t>
      </w:r>
      <w:r>
        <w:t>t.</w:t>
      </w:r>
    </w:p>
    <w:p w14:paraId="616E1C00" w14:textId="77777777" w:rsidR="000A1BC0" w:rsidRDefault="00D9321D">
      <w:r>
        <w:t>M</w:t>
      </w:r>
      <w:r>
        <w:t>ộ</w:t>
      </w:r>
      <w:r>
        <w:t>t actor không có quy</w:t>
      </w:r>
      <w:r>
        <w:t>ề</w:t>
      </w:r>
      <w:r>
        <w:t>n s</w:t>
      </w:r>
      <w:r>
        <w:t>ử</w:t>
      </w:r>
      <w:r>
        <w:t>a world khác. Alpha nhi</w:t>
      </w:r>
      <w:r>
        <w:t>ề</w:t>
      </w:r>
      <w:r>
        <w:t>u region v</w:t>
      </w:r>
      <w:r>
        <w:t>ẫ</w:t>
      </w:r>
      <w:r>
        <w:t>n m</w:t>
      </w:r>
      <w:r>
        <w:t>ộ</w:t>
      </w:r>
      <w:r>
        <w:t>t actor đi</w:t>
      </w:r>
      <w:r>
        <w:t>ề</w:t>
      </w:r>
      <w:r>
        <w:t>u ph</w:t>
      </w:r>
      <w:r>
        <w:t>ố</w:t>
      </w:r>
      <w:r>
        <w:t>i macro c</w:t>
      </w:r>
      <w:r>
        <w:t>ủ</w:t>
      </w:r>
      <w:r>
        <w:t>a world; d</w:t>
      </w:r>
      <w:r>
        <w:t>ị</w:t>
      </w:r>
      <w:r>
        <w:t>ch chuy</w:t>
      </w:r>
      <w:r>
        <w:t>ể</w:t>
      </w:r>
      <w:r>
        <w:t>n gi</w:t>
      </w:r>
      <w:r>
        <w:t>ữ</w:t>
      </w:r>
      <w:r>
        <w:t>a region là chuy</w:t>
      </w:r>
      <w:r>
        <w:t>ể</w:t>
      </w:r>
      <w:r>
        <w:t>n ownership entity n</w:t>
      </w:r>
      <w:r>
        <w:t>ộ</w:t>
      </w:r>
      <w:r>
        <w:t>i b</w:t>
      </w:r>
      <w:r>
        <w:t>ộ</w:t>
      </w:r>
      <w:r>
        <w:t xml:space="preserve"> đã commit. Chưa c</w:t>
      </w:r>
      <w:r>
        <w:t>ầ</w:t>
      </w:r>
      <w:r>
        <w:t xml:space="preserve">n </w:t>
      </w:r>
      <w:r>
        <w:t>distributed transaction gi</w:t>
      </w:r>
      <w:r>
        <w:t>ữ</w:t>
      </w:r>
      <w:r>
        <w:t>a nhi</w:t>
      </w:r>
      <w:r>
        <w:t>ề</w:t>
      </w:r>
      <w:r>
        <w:t>u shard. N</w:t>
      </w:r>
      <w:r>
        <w:t>ế</w:t>
      </w:r>
      <w:r>
        <w:t>u ngân sách m</w:t>
      </w:r>
      <w:r>
        <w:t>ộ</w:t>
      </w:r>
      <w:r>
        <w:t>t world không đ</w:t>
      </w:r>
      <w:r>
        <w:t>ạ</w:t>
      </w:r>
      <w:r>
        <w:t xml:space="preserve">t </w:t>
      </w:r>
      <w:r>
        <w:t>ở</w:t>
      </w:r>
      <w:r>
        <w:t xml:space="preserve"> chín region, gi</w:t>
      </w:r>
      <w:r>
        <w:t>ả</w:t>
      </w:r>
      <w:r>
        <w:t>m s</w:t>
      </w:r>
      <w:r>
        <w:t>ố</w:t>
      </w:r>
      <w:r>
        <w:t xml:space="preserve"> region phát hành ho</w:t>
      </w:r>
      <w:r>
        <w:t>ặ</w:t>
      </w:r>
      <w:r>
        <w:t>c đ</w:t>
      </w:r>
      <w:r>
        <w:t>ổ</w:t>
      </w:r>
      <w:r>
        <w:t>i mô hình sau spike; không dùng nhi</w:t>
      </w:r>
      <w:r>
        <w:t>ề</w:t>
      </w:r>
      <w:r>
        <w:t>u server đ</w:t>
      </w:r>
      <w:r>
        <w:t>ể</w:t>
      </w:r>
      <w:r>
        <w:t xml:space="preserve"> che thu</w:t>
      </w:r>
      <w:r>
        <w:t>ậ</w:t>
      </w:r>
      <w:r>
        <w:t>t toán tăng theo bình phương.</w:t>
      </w:r>
    </w:p>
    <w:p w14:paraId="58351AAB" w14:textId="77777777" w:rsidR="000A1BC0" w:rsidRDefault="00D9321D">
      <w:r>
        <w:rPr>
          <w:b/>
        </w:rPr>
        <w:t>Recovery contract:</w:t>
      </w:r>
      <w:r>
        <w:t xml:space="preserve"> khi m</w:t>
      </w:r>
      <w:r>
        <w:t>ấ</w:t>
      </w:r>
      <w:r>
        <w:t>t DB, d</w:t>
      </w:r>
      <w:r>
        <w:t>ừ</w:t>
      </w:r>
      <w:r>
        <w:t>ng ch</w:t>
      </w:r>
      <w:r>
        <w:t>ấ</w:t>
      </w:r>
      <w:r>
        <w:t>p nh</w:t>
      </w:r>
      <w:r>
        <w:t>ậ</w:t>
      </w:r>
      <w:r>
        <w:t>n giao d</w:t>
      </w:r>
      <w:r>
        <w:t>ị</w:t>
      </w:r>
      <w:r>
        <w:t>ch kinh t</w:t>
      </w:r>
      <w:r>
        <w:t>ế</w:t>
      </w:r>
      <w:r>
        <w:t xml:space="preserve"> và báo reconnecting; không ti</w:t>
      </w:r>
      <w:r>
        <w:t>ế</w:t>
      </w:r>
      <w:r>
        <w:t>p t</w:t>
      </w:r>
      <w:r>
        <w:t>ụ</w:t>
      </w:r>
      <w:r>
        <w:t>c sinh đ</w:t>
      </w:r>
      <w:r>
        <w:t>ồ</w:t>
      </w:r>
      <w:r>
        <w:t xml:space="preserve"> “s</w:t>
      </w:r>
      <w:r>
        <w:t>ẽ</w:t>
      </w:r>
      <w:r>
        <w:t xml:space="preserve"> lưu sau”. Khi m</w:t>
      </w:r>
      <w:r>
        <w:t>ấ</w:t>
      </w:r>
      <w:r>
        <w:t>t lease, actor d</w:t>
      </w:r>
      <w:r>
        <w:t>ừ</w:t>
      </w:r>
      <w:r>
        <w:t>ng publish l</w:t>
      </w:r>
      <w:r>
        <w:t>ẫ</w:t>
      </w:r>
      <w:r>
        <w:t>n write. Admission m</w:t>
      </w:r>
      <w:r>
        <w:t>ớ</w:t>
      </w:r>
      <w:r>
        <w:t>i ch</w:t>
      </w:r>
      <w:r>
        <w:t>ỉ</w:t>
      </w:r>
      <w:r>
        <w:t xml:space="preserve"> m</w:t>
      </w:r>
      <w:r>
        <w:t>ở</w:t>
      </w:r>
      <w:r>
        <w:t xml:space="preserve"> sau load snapshot, áp d</w:t>
      </w:r>
      <w:r>
        <w:t>ụ</w:t>
      </w:r>
      <w:r>
        <w:t>ng journal còn thi</w:t>
      </w:r>
      <w:r>
        <w:t>ế</w:t>
      </w:r>
      <w:r>
        <w:t>u, ki</w:t>
      </w:r>
      <w:r>
        <w:t>ể</w:t>
      </w:r>
      <w:r>
        <w:t>m tra invariants và catch-up. Log v</w:t>
      </w:r>
      <w:r>
        <w:t>ậ</w:t>
      </w:r>
      <w:r>
        <w:t>n hành có world ID, revision, tick ID, th</w:t>
      </w:r>
      <w:r>
        <w:t>ờ</w:t>
      </w:r>
      <w:r>
        <w:t>i lư</w:t>
      </w:r>
      <w:r>
        <w:t>ợ</w:t>
      </w:r>
      <w:r>
        <w:t>ng và l</w:t>
      </w:r>
      <w:r>
        <w:t>ỗ</w:t>
      </w:r>
      <w:r>
        <w:t>i; không c</w:t>
      </w:r>
      <w:r>
        <w:t>ầ</w:t>
      </w:r>
      <w:r>
        <w:t>n ghi toàn n</w:t>
      </w:r>
      <w:r>
        <w:t>ộ</w:t>
      </w:r>
      <w:r>
        <w:t>i dung chat ho</w:t>
      </w:r>
      <w:r>
        <w:t>ặ</w:t>
      </w:r>
      <w:r>
        <w:t>c token đăng nh</w:t>
      </w:r>
      <w:r>
        <w:t>ậ</w:t>
      </w:r>
      <w:r>
        <w:t>p.</w:t>
      </w:r>
    </w:p>
    <w:p w14:paraId="084CF6D4" w14:textId="77777777" w:rsidR="000A1BC0" w:rsidRDefault="00D9321D">
      <w:pPr>
        <w:pStyle w:val="Heading2"/>
      </w:pPr>
      <w:bookmarkStart w:id="94" w:name="_Toc240037400"/>
      <w:r>
        <w:lastRenderedPageBreak/>
        <w:t>91 Persistence Model</w:t>
      </w:r>
      <w:bookmarkEnd w:id="94"/>
    </w:p>
    <w:p w14:paraId="0BA5DB4A" w14:textId="77777777" w:rsidR="000A1BC0" w:rsidRDefault="00D9321D">
      <w:r>
        <w:rPr>
          <w:b/>
        </w:rPr>
        <w:t>ASSUMPTION:</w:t>
      </w:r>
      <w:r>
        <w:t xml:space="preserve"> Tách state b</w:t>
      </w:r>
      <w:r>
        <w:t>ề</w:t>
      </w:r>
      <w:r>
        <w:t>n v</w:t>
      </w:r>
      <w:r>
        <w:t>ữ</w:t>
      </w:r>
      <w:r>
        <w:t>ng, journal khôi ph</w:t>
      </w:r>
      <w:r>
        <w:t>ụ</w:t>
      </w:r>
      <w:r>
        <w:t>c và Chronicle. Không lưu m</w:t>
      </w:r>
      <w:r>
        <w:t>ọ</w:t>
      </w:r>
      <w:r>
        <w:t>i frame vào event store. V</w:t>
      </w:r>
      <w:r>
        <w:t>ậ</w:t>
      </w:r>
      <w:r>
        <w:t>t ph</w:t>
      </w:r>
      <w:r>
        <w:t>ẩ</w:t>
      </w:r>
      <w:r>
        <w:t>m, s</w:t>
      </w:r>
      <w:r>
        <w:t>ở</w:t>
      </w:r>
      <w:r>
        <w:t xml:space="preserve"> h</w:t>
      </w:r>
      <w:r>
        <w:t>ữ</w:t>
      </w:r>
      <w:r>
        <w:t>u, xây, job, NPC identity, ngu</w:t>
      </w:r>
      <w:r>
        <w:t>ồ</w:t>
      </w:r>
      <w:r>
        <w:t>n khoáng, water state, PRNG và clock ph</w:t>
      </w:r>
      <w:r>
        <w:t>ả</w:t>
      </w:r>
      <w:r>
        <w:t>i durable. V</w:t>
      </w:r>
      <w:r>
        <w:t>ị</w:t>
      </w:r>
      <w:r>
        <w:t xml:space="preserve"> trí di chuy</w:t>
      </w:r>
      <w:r>
        <w:t>ể</w:t>
      </w:r>
      <w:r>
        <w:t>n có checkpoint đ</w:t>
      </w:r>
      <w:r>
        <w:t>ị</w:t>
      </w:r>
      <w:r>
        <w:t>nh k</w:t>
      </w:r>
      <w:r>
        <w:t>ỳ</w:t>
      </w:r>
      <w:r>
        <w:t>; khôi ph</w:t>
      </w:r>
      <w:r>
        <w:t>ụ</w:t>
      </w:r>
      <w:r>
        <w:t>c v</w:t>
      </w:r>
      <w:r>
        <w:t>ị</w:t>
      </w:r>
      <w:r>
        <w:t xml:space="preserve"> trí có th</w:t>
      </w:r>
      <w:r>
        <w:t>ể</w:t>
      </w:r>
      <w:r>
        <w:t xml:space="preserve"> l</w:t>
      </w:r>
      <w:r>
        <w:t>ệ</w:t>
      </w:r>
      <w:r>
        <w:t>ch t</w:t>
      </w:r>
      <w:r>
        <w:t>ố</w:t>
      </w:r>
      <w:r>
        <w:t>i đa năm giây theo m</w:t>
      </w:r>
      <w:r>
        <w:t>ụ</w:t>
      </w:r>
      <w:r>
        <w:t>c tiêu, nhưng m</w:t>
      </w:r>
      <w:r>
        <w:t>ộ</w:t>
      </w:r>
      <w:r>
        <w:t>t giao d</w:t>
      </w:r>
      <w:r>
        <w:t>ị</w:t>
      </w:r>
      <w:r>
        <w:t>ch inventory đã ACK không đư</w:t>
      </w:r>
      <w:r>
        <w:t>ợ</w:t>
      </w:r>
      <w:r>
        <w:t>c m</w:t>
      </w:r>
      <w:r>
        <w:t>ấ</w:t>
      </w:r>
      <w:r>
        <w:t>t do process crash.</w:t>
      </w:r>
    </w:p>
    <w:p w14:paraId="74DA692A" w14:textId="77777777" w:rsidR="000A1BC0" w:rsidRDefault="00D9321D">
      <w:r>
        <w:t>PostgreSQL transaction gom nhi</w:t>
      </w:r>
      <w:r>
        <w:t>ề</w:t>
      </w:r>
      <w:r>
        <w:t>u thay đ</w:t>
      </w:r>
      <w:r>
        <w:t>ổ</w:t>
      </w:r>
      <w:r>
        <w:t>i thành thao tác toàn b</w:t>
      </w:r>
      <w:r>
        <w:t>ộ</w:t>
      </w:r>
      <w:r>
        <w:t xml:space="preserve"> ho</w:t>
      </w:r>
      <w:r>
        <w:t>ặ</w:t>
      </w:r>
      <w:r>
        <w:t>c không có gì; đây là cơ s</w:t>
      </w:r>
      <w:r>
        <w:t>ở</w:t>
      </w:r>
      <w:r>
        <w:t xml:space="preserve"> cho debit kho và t</w:t>
      </w:r>
      <w:r>
        <w:t>ạ</w:t>
      </w:r>
      <w:r>
        <w:t>o output cùng m</w:t>
      </w:r>
      <w:r>
        <w:t>ộ</w:t>
      </w:r>
      <w:r>
        <w:t xml:space="preserve">t commit. </w:t>
      </w:r>
      <w:hyperlink r:id="rId10">
        <w:r>
          <w:rPr>
            <w:color w:val="1F497D"/>
            <w:u w:val="single"/>
          </w:rPr>
          <w:t>PostgreSQL Transactions</w:t>
        </w:r>
      </w:hyperlink>
      <w:r>
        <w:t xml:space="preserve"> Quy t</w:t>
      </w:r>
      <w:r>
        <w:t>ắ</w:t>
      </w:r>
      <w:r>
        <w:t>c “ACK sau commit” và fencing bên dư</w:t>
      </w:r>
      <w:r>
        <w:t>ớ</w:t>
      </w:r>
      <w:r>
        <w:t>i là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án, không tính năng t</w:t>
      </w:r>
      <w:r>
        <w:t>ự</w:t>
      </w:r>
      <w:r>
        <w:t xml:space="preserve"> có ch</w:t>
      </w:r>
      <w:r>
        <w:t>ỉ</w:t>
      </w:r>
      <w:r>
        <w:t xml:space="preserve"> vì ch</w:t>
      </w:r>
      <w:r>
        <w:t>ọ</w:t>
      </w:r>
      <w:r>
        <w:t>n DB.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98"/>
        <w:gridCol w:w="4408"/>
        <w:gridCol w:w="3532"/>
      </w:tblGrid>
      <w:tr w:rsidR="000A1BC0" w14:paraId="3EE6136D" w14:textId="77777777">
        <w:trPr>
          <w:cantSplit/>
          <w:tblHeader/>
          <w:jc w:val="center"/>
        </w:trPr>
        <w:tc>
          <w:tcPr>
            <w:tcW w:w="1698" w:type="dxa"/>
            <w:shd w:val="clear" w:color="auto" w:fill="E3EAF1"/>
            <w:vAlign w:val="center"/>
          </w:tcPr>
          <w:p w14:paraId="7A0174C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w="4408" w:type="dxa"/>
            <w:shd w:val="clear" w:color="auto" w:fill="E3EAF1"/>
            <w:vAlign w:val="center"/>
          </w:tcPr>
          <w:p w14:paraId="24EAE91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Khóa và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b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bu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532" w:type="dxa"/>
            <w:shd w:val="clear" w:color="auto" w:fill="E3EAF1"/>
            <w:vAlign w:val="center"/>
          </w:tcPr>
          <w:p w14:paraId="62FDD520" w14:textId="77777777" w:rsidR="000A1BC0" w:rsidRDefault="00D9321D">
            <w:pPr>
              <w:keepNext/>
              <w:spacing w:before="20" w:after="20" w:line="250" w:lineRule="auto"/>
              <w:jc w:val="center"/>
            </w:pPr>
            <w:r>
              <w:rPr>
                <w:b/>
                <w:sz w:val="18"/>
              </w:rPr>
              <w:t>Invariant</w:t>
            </w:r>
          </w:p>
        </w:tc>
      </w:tr>
      <w:tr w:rsidR="000A1BC0" w14:paraId="33CB01B0" w14:textId="77777777">
        <w:trPr>
          <w:cantSplit/>
          <w:jc w:val="center"/>
        </w:trPr>
        <w:tc>
          <w:tcPr>
            <w:tcW w:w="1698" w:type="dxa"/>
            <w:shd w:val="clear" w:color="auto" w:fill="FFFFFF"/>
            <w:vAlign w:val="center"/>
          </w:tcPr>
          <w:p w14:paraId="1B841E8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</w:t>
            </w:r>
          </w:p>
        </w:tc>
        <w:tc>
          <w:tcPr>
            <w:tcW w:w="4408" w:type="dxa"/>
            <w:shd w:val="clear" w:color="auto" w:fill="FFFFFF"/>
            <w:vAlign w:val="center"/>
          </w:tcPr>
          <w:p w14:paraId="36940A6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ID, revision, schema/sim/content version, seed, PRNG state, lease token</w:t>
            </w:r>
          </w:p>
        </w:tc>
        <w:tc>
          <w:tcPr>
            <w:tcW w:w="3532" w:type="dxa"/>
            <w:shd w:val="clear" w:color="auto" w:fill="FFFFFF"/>
            <w:vAlign w:val="center"/>
          </w:tcPr>
          <w:p w14:paraId="685F870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writer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revision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tăng</w:t>
            </w:r>
          </w:p>
        </w:tc>
      </w:tr>
      <w:tr w:rsidR="000A1BC0" w14:paraId="314F884A" w14:textId="77777777">
        <w:trPr>
          <w:cantSplit/>
          <w:jc w:val="center"/>
        </w:trPr>
        <w:tc>
          <w:tcPr>
            <w:tcW w:w="1698" w:type="dxa"/>
            <w:shd w:val="clear" w:color="auto" w:fill="F7F8FA"/>
            <w:vAlign w:val="center"/>
          </w:tcPr>
          <w:p w14:paraId="0E0C8BF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Clock</w:t>
            </w:r>
          </w:p>
        </w:tc>
        <w:tc>
          <w:tcPr>
            <w:tcW w:w="4408" w:type="dxa"/>
            <w:shd w:val="clear" w:color="auto" w:fill="F7F8FA"/>
            <w:vAlign w:val="center"/>
          </w:tcPr>
          <w:p w14:paraId="1263349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absence epoch/start, last simulated wall instant, game time, phase, pause state</w:t>
            </w:r>
          </w:p>
        </w:tc>
        <w:tc>
          <w:tcPr>
            <w:tcW w:w="3532" w:type="dxa"/>
            <w:shd w:val="clear" w:color="auto" w:fill="F7F8FA"/>
            <w:vAlign w:val="center"/>
          </w:tcPr>
          <w:p w14:paraId="02E549D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interval đã commit</w:t>
            </w:r>
          </w:p>
        </w:tc>
      </w:tr>
      <w:tr w:rsidR="000A1BC0" w14:paraId="2B9FAC3D" w14:textId="77777777">
        <w:trPr>
          <w:cantSplit/>
          <w:jc w:val="center"/>
        </w:trPr>
        <w:tc>
          <w:tcPr>
            <w:tcW w:w="1698" w:type="dxa"/>
            <w:shd w:val="clear" w:color="auto" w:fill="FFFFFF"/>
            <w:vAlign w:val="center"/>
          </w:tcPr>
          <w:p w14:paraId="532C530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Entity</w:t>
            </w:r>
          </w:p>
        </w:tc>
        <w:tc>
          <w:tcPr>
            <w:tcW w:w="4408" w:type="dxa"/>
            <w:shd w:val="clear" w:color="auto" w:fill="FFFFFF"/>
            <w:vAlign w:val="center"/>
          </w:tcPr>
          <w:p w14:paraId="667A23B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ID, type, region, revision,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owner</w:t>
            </w:r>
          </w:p>
        </w:tc>
        <w:tc>
          <w:tcPr>
            <w:tcW w:w="3532" w:type="dxa"/>
            <w:shd w:val="clear" w:color="auto" w:fill="FFFFFF"/>
            <w:vAlign w:val="center"/>
          </w:tcPr>
          <w:p w14:paraId="76B8D3B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 không tái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cho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khác</w:t>
            </w:r>
          </w:p>
        </w:tc>
      </w:tr>
      <w:tr w:rsidR="000A1BC0" w14:paraId="2DFBF50C" w14:textId="77777777">
        <w:trPr>
          <w:cantSplit/>
          <w:jc w:val="center"/>
        </w:trPr>
        <w:tc>
          <w:tcPr>
            <w:tcW w:w="1698" w:type="dxa"/>
            <w:shd w:val="clear" w:color="auto" w:fill="F7F8FA"/>
            <w:vAlign w:val="center"/>
          </w:tcPr>
          <w:p w14:paraId="279F6B0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Inventory ledger</w:t>
            </w:r>
          </w:p>
        </w:tc>
        <w:tc>
          <w:tcPr>
            <w:tcW w:w="4408" w:type="dxa"/>
            <w:shd w:val="clear" w:color="auto" w:fill="F7F8FA"/>
            <w:vAlign w:val="center"/>
          </w:tcPr>
          <w:p w14:paraId="29D93D8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Transaction ID, accounts, item, quantities, source/sink</w:t>
            </w:r>
          </w:p>
        </w:tc>
        <w:tc>
          <w:tcPr>
            <w:tcW w:w="3532" w:type="dxa"/>
            <w:shd w:val="clear" w:color="auto" w:fill="F7F8FA"/>
            <w:vAlign w:val="center"/>
          </w:tcPr>
          <w:p w14:paraId="0E1A9CB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vào =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ra + sink khai báo</w:t>
            </w:r>
          </w:p>
        </w:tc>
      </w:tr>
      <w:tr w:rsidR="000A1BC0" w14:paraId="2C6C16C9" w14:textId="77777777">
        <w:trPr>
          <w:cantSplit/>
          <w:jc w:val="center"/>
        </w:trPr>
        <w:tc>
          <w:tcPr>
            <w:tcW w:w="1698" w:type="dxa"/>
            <w:shd w:val="clear" w:color="auto" w:fill="FFFFFF"/>
            <w:vAlign w:val="center"/>
          </w:tcPr>
          <w:p w14:paraId="35F4A6E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Job/reservation</w:t>
            </w:r>
          </w:p>
        </w:tc>
        <w:tc>
          <w:tcPr>
            <w:tcW w:w="4408" w:type="dxa"/>
            <w:shd w:val="clear" w:color="auto" w:fill="FFFFFF"/>
            <w:vAlign w:val="center"/>
          </w:tcPr>
          <w:p w14:paraId="05B3A1B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ID, inputs, output capacity, progress, lease, owner</w:t>
            </w:r>
          </w:p>
        </w:tc>
        <w:tc>
          <w:tcPr>
            <w:tcW w:w="3532" w:type="dxa"/>
            <w:shd w:val="clear" w:color="auto" w:fill="FFFFFF"/>
            <w:vAlign w:val="center"/>
          </w:tcPr>
          <w:p w14:paraId="574FD35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reservation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tiêu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hoàn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5EDBEDF8" w14:textId="77777777">
        <w:trPr>
          <w:cantSplit/>
          <w:jc w:val="center"/>
        </w:trPr>
        <w:tc>
          <w:tcPr>
            <w:tcW w:w="1698" w:type="dxa"/>
            <w:shd w:val="clear" w:color="auto" w:fill="F7F8FA"/>
            <w:vAlign w:val="center"/>
          </w:tcPr>
          <w:p w14:paraId="49B2F6D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Command receipt</w:t>
            </w:r>
          </w:p>
        </w:tc>
        <w:tc>
          <w:tcPr>
            <w:tcW w:w="4408" w:type="dxa"/>
            <w:shd w:val="clear" w:color="auto" w:fill="F7F8FA"/>
            <w:vAlign w:val="center"/>
          </w:tcPr>
          <w:p w14:paraId="71B5279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World/account/command ID, request hash, result/revision</w:t>
            </w:r>
          </w:p>
        </w:tc>
        <w:tc>
          <w:tcPr>
            <w:tcW w:w="3532" w:type="dxa"/>
            <w:shd w:val="clear" w:color="auto" w:fill="F7F8FA"/>
            <w:vAlign w:val="center"/>
          </w:tcPr>
          <w:p w14:paraId="4DBCCB9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Retry cùng payload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cùng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</w:p>
        </w:tc>
      </w:tr>
      <w:tr w:rsidR="000A1BC0" w14:paraId="506D28D2" w14:textId="77777777">
        <w:trPr>
          <w:cantSplit/>
          <w:jc w:val="center"/>
        </w:trPr>
        <w:tc>
          <w:tcPr>
            <w:tcW w:w="1698" w:type="dxa"/>
            <w:shd w:val="clear" w:color="auto" w:fill="FFFFFF"/>
            <w:vAlign w:val="center"/>
          </w:tcPr>
          <w:p w14:paraId="36453C2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Simulation tick</w:t>
            </w:r>
          </w:p>
        </w:tc>
        <w:tc>
          <w:tcPr>
            <w:tcW w:w="4408" w:type="dxa"/>
            <w:shd w:val="clear" w:color="auto" w:fill="FFFFFF"/>
            <w:vAlign w:val="center"/>
          </w:tcPr>
          <w:p w14:paraId="1922789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World/epoch/boundary/version, result hash</w:t>
            </w:r>
          </w:p>
        </w:tc>
        <w:tc>
          <w:tcPr>
            <w:tcW w:w="3532" w:type="dxa"/>
            <w:shd w:val="clear" w:color="auto" w:fill="FFFFFF"/>
            <w:vAlign w:val="center"/>
          </w:tcPr>
          <w:p w14:paraId="5A7833E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interval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2491FAF3" w14:textId="77777777">
        <w:trPr>
          <w:cantSplit/>
          <w:jc w:val="center"/>
        </w:trPr>
        <w:tc>
          <w:tcPr>
            <w:tcW w:w="1698" w:type="dxa"/>
            <w:shd w:val="clear" w:color="auto" w:fill="F7F8FA"/>
            <w:vAlign w:val="center"/>
          </w:tcPr>
          <w:p w14:paraId="06C3E7B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Event/outbox</w:t>
            </w:r>
          </w:p>
        </w:tc>
        <w:tc>
          <w:tcPr>
            <w:tcW w:w="4408" w:type="dxa"/>
            <w:shd w:val="clear" w:color="auto" w:fill="F7F8FA"/>
            <w:vAlign w:val="center"/>
          </w:tcPr>
          <w:p w14:paraId="249C3E4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Event ID, causes, payload, publish status</w:t>
            </w:r>
          </w:p>
        </w:tc>
        <w:tc>
          <w:tcPr>
            <w:tcW w:w="3532" w:type="dxa"/>
            <w:shd w:val="clear" w:color="auto" w:fill="F7F8FA"/>
            <w:vAlign w:val="center"/>
          </w:tcPr>
          <w:p w14:paraId="190D0B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publish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durable commit</w:t>
            </w:r>
          </w:p>
        </w:tc>
      </w:tr>
      <w:tr w:rsidR="000A1BC0" w14:paraId="43E68432" w14:textId="77777777">
        <w:trPr>
          <w:cantSplit/>
          <w:jc w:val="center"/>
        </w:trPr>
        <w:tc>
          <w:tcPr>
            <w:tcW w:w="1698" w:type="dxa"/>
            <w:shd w:val="clear" w:color="auto" w:fill="FFFFFF"/>
            <w:vAlign w:val="center"/>
          </w:tcPr>
          <w:p w14:paraId="0F54F06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Snapshot</w:t>
            </w:r>
          </w:p>
        </w:tc>
        <w:tc>
          <w:tcPr>
            <w:tcW w:w="4408" w:type="dxa"/>
            <w:shd w:val="clear" w:color="auto" w:fill="FFFFFF"/>
            <w:vAlign w:val="center"/>
          </w:tcPr>
          <w:p w14:paraId="48986F9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World/revision/version, checksum,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  <w:tc>
          <w:tcPr>
            <w:tcW w:w="3532" w:type="dxa"/>
            <w:shd w:val="clear" w:color="auto" w:fill="FFFFFF"/>
            <w:vAlign w:val="center"/>
          </w:tcPr>
          <w:p w14:paraId="1AFF016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snapshot đã ghi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xong</w:t>
            </w:r>
          </w:p>
        </w:tc>
      </w:tr>
    </w:tbl>
    <w:p w14:paraId="7D6A4495" w14:textId="77777777" w:rsidR="000A1BC0" w:rsidRDefault="000A1BC0">
      <w:pPr>
        <w:spacing w:after="20" w:line="240" w:lineRule="auto"/>
      </w:pPr>
    </w:p>
    <w:p w14:paraId="70D600D6" w14:textId="77777777" w:rsidR="000A1BC0" w:rsidRDefault="00D9321D">
      <w:r>
        <w:t>Tài nguyên dùng s</w:t>
      </w:r>
      <w:r>
        <w:t>ố</w:t>
      </w:r>
      <w:r>
        <w:t xml:space="preserve"> nguyên </w:t>
      </w:r>
      <w:r>
        <w:t>ở</w:t>
      </w:r>
      <w:r>
        <w:t xml:space="preserve"> đơn v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h</w:t>
      </w:r>
      <w:r>
        <w:t>ợ</w:t>
      </w:r>
      <w:r>
        <w:t>p lý, ví d</w:t>
      </w:r>
      <w:r>
        <w:t>ụ</w:t>
      </w:r>
      <w:r>
        <w:t xml:space="preserve"> gram ho</w:t>
      </w:r>
      <w:r>
        <w:t>ặ</w:t>
      </w:r>
      <w:r>
        <w:t>c millilitre cho giao d</w:t>
      </w:r>
      <w:r>
        <w:t>ị</w:t>
      </w:r>
      <w:r>
        <w:t xml:space="preserve">ch; state sinh thái </w:t>
      </w:r>
      <w:r>
        <w:t>normalized có clamp và ki</w:t>
      </w:r>
      <w:r>
        <w:t>ể</w:t>
      </w:r>
      <w:r>
        <w:t>m tra NaN. Ti</w:t>
      </w:r>
      <w:r>
        <w:t>ề</w:t>
      </w:r>
      <w:r>
        <w:t>n không dùng float. Không c</w:t>
      </w:r>
      <w:r>
        <w:t>ố</w:t>
      </w:r>
      <w:r>
        <w:t xml:space="preserve"> b</w:t>
      </w:r>
      <w:r>
        <w:t>ả</w:t>
      </w:r>
      <w:r>
        <w:t>o toàn “s</w:t>
      </w:r>
      <w:r>
        <w:t>ố</w:t>
      </w:r>
      <w:r>
        <w:t xml:space="preserve"> lư</w:t>
      </w:r>
      <w:r>
        <w:t>ợ</w:t>
      </w:r>
      <w:r>
        <w:t>ng item” qua recipe; b</w:t>
      </w:r>
      <w:r>
        <w:t>ả</w:t>
      </w:r>
      <w:r>
        <w:t>o toàn t</w:t>
      </w:r>
      <w:r>
        <w:t>ừ</w:t>
      </w:r>
      <w:r>
        <w:t>ng đ</w:t>
      </w:r>
      <w:r>
        <w:t>ầ</w:t>
      </w:r>
      <w:r>
        <w:t>u vào/đ</w:t>
      </w:r>
      <w:r>
        <w:t>ầ</w:t>
      </w:r>
      <w:r>
        <w:t>u ra theo đ</w:t>
      </w:r>
      <w:r>
        <w:t>ị</w:t>
      </w:r>
      <w:r>
        <w:t>nh m</w:t>
      </w:r>
      <w:r>
        <w:t>ứ</w:t>
      </w:r>
      <w:r>
        <w:t>c và phân lo</w:t>
      </w:r>
      <w:r>
        <w:t>ạ</w:t>
      </w:r>
      <w:r>
        <w:t>i rõ ngu</w:t>
      </w:r>
      <w:r>
        <w:t>ồ</w:t>
      </w:r>
      <w:r>
        <w:t>n, sink, spoilage, imports. M</w:t>
      </w:r>
      <w:r>
        <w:t>ộ</w:t>
      </w:r>
      <w:r>
        <w:t>t command ID tái dùng v</w:t>
      </w:r>
      <w:r>
        <w:t>ớ</w:t>
      </w:r>
      <w:r>
        <w:t>i payload khác ph</w:t>
      </w:r>
      <w:r>
        <w:t>ả</w:t>
      </w:r>
      <w:r>
        <w:t>i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i, không tr</w:t>
      </w:r>
      <w:r>
        <w:t>ả</w:t>
      </w:r>
      <w:r>
        <w:t xml:space="preserve"> thành công cũ như th</w:t>
      </w:r>
      <w:r>
        <w:t>ể</w:t>
      </w:r>
      <w:r>
        <w:t xml:space="preserve"> đã th</w:t>
      </w:r>
      <w:r>
        <w:t>ự</w:t>
      </w:r>
      <w:r>
        <w:t>c hi</w:t>
      </w:r>
      <w:r>
        <w:t>ệ</w:t>
      </w:r>
      <w:r>
        <w:t>n yêu c</w:t>
      </w:r>
      <w:r>
        <w:t>ầ</w:t>
      </w:r>
      <w:r>
        <w:t>u m</w:t>
      </w:r>
      <w:r>
        <w:t>ớ</w:t>
      </w:r>
      <w:r>
        <w:t>i.</w:t>
      </w:r>
    </w:p>
    <w:p w14:paraId="5CEB038F" w14:textId="77777777" w:rsidR="000A1BC0" w:rsidRDefault="00D9321D">
      <w:pPr>
        <w:pStyle w:val="SourceCode"/>
        <w:rPr>
          <w:rFonts w:hint="eastAsia"/>
        </w:rPr>
      </w:pPr>
      <w:r>
        <w:t>handleEconomicCommand(command):</w:t>
      </w:r>
    </w:p>
    <w:p w14:paraId="3EF45B7E" w14:textId="77777777" w:rsidR="000A1BC0" w:rsidRDefault="00D9321D">
      <w:pPr>
        <w:pStyle w:val="SourceCode"/>
        <w:rPr>
          <w:rFonts w:hint="eastAsia"/>
        </w:rPr>
      </w:pPr>
      <w:r>
        <w:t xml:space="preserve">  verifySessionAndRole(command)</w:t>
      </w:r>
    </w:p>
    <w:p w14:paraId="3F66C2BF" w14:textId="77777777" w:rsidR="000A1BC0" w:rsidRDefault="00D9321D">
      <w:pPr>
        <w:pStyle w:val="SourceCode"/>
        <w:rPr>
          <w:rFonts w:hint="eastAsia"/>
        </w:rPr>
      </w:pPr>
      <w:r>
        <w:t xml:space="preserve">  receipt = lookupReceipt(command.scope, command.id)</w:t>
      </w:r>
    </w:p>
    <w:p w14:paraId="6449E849" w14:textId="77777777" w:rsidR="000A1BC0" w:rsidRDefault="00D9321D">
      <w:pPr>
        <w:pStyle w:val="SourceCode"/>
        <w:rPr>
          <w:rFonts w:hint="eastAsia"/>
        </w:rPr>
      </w:pPr>
      <w:r>
        <w:t xml:space="preserve">  if receipt exists:</w:t>
      </w:r>
    </w:p>
    <w:p w14:paraId="02611CA1" w14:textId="77777777" w:rsidR="000A1BC0" w:rsidRDefault="00D9321D">
      <w:pPr>
        <w:pStyle w:val="SourceCode"/>
        <w:rPr>
          <w:rFonts w:hint="eastAsia"/>
        </w:rPr>
      </w:pPr>
      <w:r>
        <w:t xml:space="preserve">    assert receipt.requestHash == hash(command.payload)</w:t>
      </w:r>
    </w:p>
    <w:p w14:paraId="6293F360" w14:textId="77777777" w:rsidR="000A1BC0" w:rsidRDefault="00D9321D">
      <w:pPr>
        <w:pStyle w:val="SourceCode"/>
        <w:rPr>
          <w:rFonts w:hint="eastAsia"/>
        </w:rPr>
      </w:pPr>
      <w:r>
        <w:t xml:space="preserve">    return receipt.result</w:t>
      </w:r>
    </w:p>
    <w:p w14:paraId="60EC8E21" w14:textId="77777777" w:rsidR="000A1BC0" w:rsidRDefault="00D9321D">
      <w:pPr>
        <w:pStyle w:val="SourceCode"/>
        <w:rPr>
          <w:rFonts w:hint="eastAsia"/>
        </w:rPr>
      </w:pPr>
      <w:r>
        <w:t xml:space="preserve">  proof = captureAuthoritativeInteractionAtAdmission(command)</w:t>
      </w:r>
    </w:p>
    <w:p w14:paraId="6E157A2D" w14:textId="77777777" w:rsidR="000A1BC0" w:rsidRDefault="00D9321D">
      <w:pPr>
        <w:pStyle w:val="SourceCode"/>
        <w:rPr>
          <w:rFonts w:hint="eastAsia"/>
        </w:rPr>
      </w:pPr>
      <w:r>
        <w:t xml:space="preserve">  patch = planAgainstCommittedRevisions(command, proof)</w:t>
      </w:r>
    </w:p>
    <w:p w14:paraId="48FD09A8" w14:textId="77777777" w:rsidR="000A1BC0" w:rsidRDefault="00D9321D">
      <w:pPr>
        <w:pStyle w:val="SourceCode"/>
        <w:rPr>
          <w:rFonts w:hint="eastAsia"/>
        </w:rPr>
      </w:pPr>
      <w:r>
        <w:t xml:space="preserve">  begin database transaction</w:t>
      </w:r>
    </w:p>
    <w:p w14:paraId="2E684EDE" w14:textId="77777777" w:rsidR="000A1BC0" w:rsidRDefault="00D9321D">
      <w:pPr>
        <w:pStyle w:val="SourceCode"/>
        <w:rPr>
          <w:rFonts w:hint="eastAsia"/>
        </w:rPr>
      </w:pPr>
      <w:r>
        <w:t xml:space="preserve">    lock world row; assert currentFencingToken == actorToken</w:t>
      </w:r>
    </w:p>
    <w:p w14:paraId="72A67682" w14:textId="77777777" w:rsidR="000A1BC0" w:rsidRDefault="00D9321D">
      <w:pPr>
        <w:pStyle w:val="SourceCode"/>
        <w:rPr>
          <w:rFonts w:hint="eastAsia"/>
        </w:rPr>
      </w:pPr>
      <w:r>
        <w:t xml:space="preserve">    recheck dedupe, touched revisions, balances and permissions</w:t>
      </w:r>
    </w:p>
    <w:p w14:paraId="771D4D96" w14:textId="77777777" w:rsidR="000A1BC0" w:rsidRDefault="00D9321D">
      <w:pPr>
        <w:pStyle w:val="SourceCode"/>
        <w:rPr>
          <w:rFonts w:hint="eastAsia"/>
        </w:rPr>
      </w:pPr>
      <w:r>
        <w:t xml:space="preserve">    apply patch debits, credits, jobs, entities and invariants</w:t>
      </w:r>
    </w:p>
    <w:p w14:paraId="3A367724" w14:textId="77777777" w:rsidR="000A1BC0" w:rsidRDefault="00D9321D">
      <w:pPr>
        <w:pStyle w:val="SourceCode"/>
        <w:rPr>
          <w:rFonts w:hint="eastAsia"/>
        </w:rPr>
      </w:pPr>
      <w:r>
        <w:t xml:space="preserve">    increment durable world revision</w:t>
      </w:r>
    </w:p>
    <w:p w14:paraId="56857F76" w14:textId="77777777" w:rsidR="000A1BC0" w:rsidRDefault="00D9321D">
      <w:pPr>
        <w:pStyle w:val="SourceCode"/>
        <w:rPr>
          <w:rFonts w:hint="eastAsia"/>
        </w:rPr>
      </w:pPr>
      <w:r>
        <w:t xml:space="preserve">    insert receipt, ledger events and outbox records</w:t>
      </w:r>
    </w:p>
    <w:p w14:paraId="5A77B479" w14:textId="77777777" w:rsidR="000A1BC0" w:rsidRDefault="00D9321D">
      <w:pPr>
        <w:pStyle w:val="SourceCode"/>
        <w:rPr>
          <w:rFonts w:hint="eastAsia"/>
        </w:rPr>
      </w:pPr>
      <w:r>
        <w:t xml:space="preserve">  commit</w:t>
      </w:r>
    </w:p>
    <w:p w14:paraId="3D53614C" w14:textId="77777777" w:rsidR="000A1BC0" w:rsidRDefault="00D9321D">
      <w:pPr>
        <w:pStyle w:val="SourceCode"/>
        <w:rPr>
          <w:rFonts w:hint="eastAsia"/>
        </w:rPr>
      </w:pPr>
      <w:r>
        <w:t xml:space="preserve">  apply committed patch to actor state</w:t>
      </w:r>
    </w:p>
    <w:p w14:paraId="42C86432" w14:textId="77777777" w:rsidR="000A1BC0" w:rsidRDefault="00D9321D">
      <w:pPr>
        <w:pStyle w:val="SourceCode"/>
        <w:rPr>
          <w:rFonts w:hint="eastAsia"/>
        </w:rPr>
      </w:pPr>
      <w:r>
        <w:t xml:space="preserve">  acknowledge result and revision</w:t>
      </w:r>
    </w:p>
    <w:p w14:paraId="1CB8A5DD" w14:textId="77777777" w:rsidR="000A1BC0" w:rsidRDefault="000A1BC0">
      <w:pPr>
        <w:spacing w:after="60" w:line="240" w:lineRule="auto"/>
      </w:pPr>
    </w:p>
    <w:p w14:paraId="72BFBEA3" w14:textId="77777777" w:rsidR="000A1BC0" w:rsidRDefault="00D9321D">
      <w:r>
        <w:t>Actor không publish patch d</w:t>
      </w:r>
      <w:r>
        <w:t>ự</w:t>
      </w:r>
      <w:r>
        <w:t xml:space="preserve"> ki</w:t>
      </w:r>
      <w:r>
        <w:t>ế</w:t>
      </w:r>
      <w:r>
        <w:t>n như k</w:t>
      </w:r>
      <w:r>
        <w:t>ế</w:t>
      </w:r>
      <w:r>
        <w:t>t qu</w:t>
      </w:r>
      <w:r>
        <w:t>ả</w:t>
      </w:r>
      <w:r>
        <w:t xml:space="preserve"> đã lưu. Movement prediction t</w:t>
      </w:r>
      <w:r>
        <w:t>ạ</w:t>
      </w:r>
      <w:r>
        <w:t>m dùng sequence riêng; transaction lưu proof v</w:t>
      </w:r>
      <w:r>
        <w:t>ị</w:t>
      </w:r>
      <w:r>
        <w:t xml:space="preserve"> trí server t</w:t>
      </w:r>
      <w:r>
        <w:t>ạ</w:t>
      </w:r>
      <w:r>
        <w:t>i lúc nh</w:t>
      </w:r>
      <w:r>
        <w:t>ậ</w:t>
      </w:r>
      <w:r>
        <w:t>n l</w:t>
      </w:r>
      <w:r>
        <w:t>ệ</w:t>
      </w:r>
      <w:r>
        <w:t>nh, không tin t</w:t>
      </w:r>
      <w:r>
        <w:t>ọ</w:t>
      </w:r>
      <w:r>
        <w:t>a đ</w:t>
      </w:r>
      <w:r>
        <w:t>ộ</w:t>
      </w:r>
      <w:r>
        <w:t xml:space="preserve"> client. Command liên quan entity đang có patch chưa commit ph</w:t>
      </w:r>
      <w:r>
        <w:t>ả</w:t>
      </w:r>
      <w:r>
        <w:t>i ch</w:t>
      </w:r>
      <w:r>
        <w:t>ờ</w:t>
      </w:r>
      <w:r>
        <w:t xml:space="preserve"> ho</w:t>
      </w:r>
      <w:r>
        <w:t>ặ</w:t>
      </w:r>
      <w:r>
        <w:t>c nh</w:t>
      </w:r>
      <w:r>
        <w:t>ậ</w:t>
      </w:r>
      <w:r>
        <w:t>n “đang x</w:t>
      </w:r>
      <w:r>
        <w:t>ử</w:t>
      </w:r>
      <w:r>
        <w:t xml:space="preserve"> lý”. Có th</w:t>
      </w:r>
      <w:r>
        <w:t>ể</w:t>
      </w:r>
      <w:r>
        <w:t xml:space="preserve"> batch nh</w:t>
      </w:r>
      <w:r>
        <w:t>ữ</w:t>
      </w:r>
      <w:r>
        <w:t>ng l</w:t>
      </w:r>
      <w:r>
        <w:t>ệ</w:t>
      </w:r>
      <w:r>
        <w:t>nh đ</w:t>
      </w:r>
      <w:r>
        <w:t>ộ</w:t>
      </w:r>
      <w:r>
        <w:t>c l</w:t>
      </w:r>
      <w:r>
        <w:t>ậ</w:t>
      </w:r>
      <w:r>
        <w:t>p trong m</w:t>
      </w:r>
      <w:r>
        <w:t>ộ</w:t>
      </w:r>
      <w:r>
        <w:t>t commit ng</w:t>
      </w:r>
      <w:r>
        <w:t>ắ</w:t>
      </w:r>
      <w:r>
        <w:t>n; không gi</w:t>
      </w:r>
      <w:r>
        <w:t>ữ</w:t>
      </w:r>
      <w:r>
        <w:t xml:space="preserve"> transaction m</w:t>
      </w:r>
      <w:r>
        <w:t>ở</w:t>
      </w:r>
      <w:r>
        <w:t xml:space="preserve"> trong lúc t</w:t>
      </w:r>
      <w:r>
        <w:t>ả</w:t>
      </w:r>
      <w:r>
        <w:t>i asset ho</w:t>
      </w:r>
      <w:r>
        <w:t>ặ</w:t>
      </w:r>
      <w:r>
        <w:t>c ch</w:t>
      </w:r>
      <w:r>
        <w:t>ờ</w:t>
      </w:r>
      <w:r>
        <w:t xml:space="preserve"> player.</w:t>
      </w:r>
    </w:p>
    <w:p w14:paraId="41016BA0" w14:textId="77777777" w:rsidR="000A1BC0" w:rsidRDefault="00D9321D">
      <w:r>
        <w:t>V</w:t>
      </w:r>
      <w:r>
        <w:t>ớ</w:t>
      </w:r>
      <w:r>
        <w:t>i world row lock và m</w:t>
      </w:r>
      <w:r>
        <w:t>ộ</w:t>
      </w:r>
      <w:r>
        <w:t>t writer, có th</w:t>
      </w:r>
      <w:r>
        <w:t>ể</w:t>
      </w:r>
      <w:r>
        <w:t xml:space="preserve"> dùng </w:t>
      </w:r>
      <w:r>
        <w:rPr>
          <w:rFonts w:ascii="Consolas" w:hAnsi="Consolas"/>
          <w:sz w:val="18"/>
        </w:rPr>
        <w:t>READ COMMITTED</w:t>
      </w:r>
      <w:r>
        <w:t xml:space="preserve"> cùng ki</w:t>
      </w:r>
      <w:r>
        <w:t>ể</w:t>
      </w:r>
      <w:r>
        <w:t>m tra revision rõ ràng. Đư</w:t>
      </w:r>
      <w:r>
        <w:t>ờ</w:t>
      </w:r>
      <w:r>
        <w:t>ng qu</w:t>
      </w:r>
      <w:r>
        <w:t>ả</w:t>
      </w:r>
      <w:r>
        <w:t>n tr</w:t>
      </w:r>
      <w:r>
        <w:t>ị</w:t>
      </w:r>
      <w:r>
        <w:t xml:space="preserve"> ho</w:t>
      </w:r>
      <w:r>
        <w:t>ặ</w:t>
      </w:r>
      <w:r>
        <w:t>c thao tác nhi</w:t>
      </w:r>
      <w:r>
        <w:t>ề</w:t>
      </w:r>
      <w:r>
        <w:t>u world c</w:t>
      </w:r>
      <w:r>
        <w:t>ầ</w:t>
      </w:r>
      <w:r>
        <w:t xml:space="preserve">n </w:t>
      </w:r>
      <w:r>
        <w:rPr>
          <w:rFonts w:ascii="Consolas" w:hAnsi="Consolas"/>
          <w:sz w:val="18"/>
        </w:rPr>
        <w:t>SERIALIZABLE</w:t>
      </w:r>
      <w:r>
        <w:t xml:space="preserve"> n</w:t>
      </w:r>
      <w:r>
        <w:t>ế</w:t>
      </w:r>
      <w:r>
        <w:t>u chưa ch</w:t>
      </w:r>
      <w:r>
        <w:t>ứ</w:t>
      </w:r>
      <w:r>
        <w:t>ng minh đư</w:t>
      </w:r>
      <w:r>
        <w:t>ợ</w:t>
      </w:r>
      <w:r>
        <w:t>c khóa tương đương; PostgreSQL có th</w:t>
      </w:r>
      <w:r>
        <w:t>ể</w:t>
      </w:r>
      <w:r>
        <w:t xml:space="preserve"> tr</w:t>
      </w:r>
      <w:r>
        <w:t>ả</w:t>
      </w:r>
      <w:r>
        <w:t xml:space="preserve"> serialization failure và </w:t>
      </w:r>
      <w:r>
        <w:t>ứ</w:t>
      </w:r>
      <w:r>
        <w:t>ng d</w:t>
      </w:r>
      <w:r>
        <w:t>ụ</w:t>
      </w:r>
      <w:r>
        <w:t>ng ph</w:t>
      </w:r>
      <w:r>
        <w:t>ả</w:t>
      </w:r>
      <w:r>
        <w:t xml:space="preserve">i retry toàn transaction. </w:t>
      </w:r>
      <w:hyperlink r:id="rId11">
        <w:r>
          <w:rPr>
            <w:color w:val="1F497D"/>
            <w:u w:val="single"/>
          </w:rPr>
          <w:t>PostgreSQL Transaction Isolation</w:t>
        </w:r>
      </w:hyperlink>
      <w:r>
        <w:t xml:space="preserve"> Retry gi</w:t>
      </w:r>
      <w:r>
        <w:t>ữ</w:t>
      </w:r>
      <w:r>
        <w:t xml:space="preserve"> command ID, dùng state m</w:t>
      </w:r>
      <w:r>
        <w:t>ớ</w:t>
      </w:r>
      <w:r>
        <w:t>i đ</w:t>
      </w:r>
      <w:r>
        <w:t>ể</w:t>
      </w:r>
      <w:r>
        <w:t xml:space="preserve"> l</w:t>
      </w:r>
      <w:r>
        <w:t>ậ</w:t>
      </w:r>
      <w:r>
        <w:t>p l</w:t>
      </w:r>
      <w:r>
        <w:t>ạ</w:t>
      </w:r>
      <w:r>
        <w:t>i patch; không tái dùng debit đã tính t</w:t>
      </w:r>
      <w:r>
        <w:t>ừ</w:t>
      </w:r>
      <w:r>
        <w:t xml:space="preserve"> snapshot cũ.</w:t>
      </w:r>
    </w:p>
    <w:p w14:paraId="6E8AAF11" w14:textId="77777777" w:rsidR="000A1BC0" w:rsidRDefault="00D9321D">
      <w:r>
        <w:lastRenderedPageBreak/>
        <w:t>Snapshot m</w:t>
      </w:r>
      <w:r>
        <w:t>ụ</w:t>
      </w:r>
      <w:r>
        <w:t>c tiêu m</w:t>
      </w:r>
      <w:r>
        <w:t>ỗ</w:t>
      </w:r>
      <w:r>
        <w:t>i năm phút và trư</w:t>
      </w:r>
      <w:r>
        <w:t>ớ</w:t>
      </w:r>
      <w:r>
        <w:t>c migration; journal t</w:t>
      </w:r>
      <w:r>
        <w:t>ừ</w:t>
      </w:r>
      <w:r>
        <w:t xml:space="preserve"> snapshot t</w:t>
      </w:r>
      <w:r>
        <w:t>ớ</w:t>
      </w:r>
      <w:r>
        <w:t>i hi</w:t>
      </w:r>
      <w:r>
        <w:t>ệ</w:t>
      </w:r>
      <w:r>
        <w:t>n t</w:t>
      </w:r>
      <w:r>
        <w:t>ạ</w:t>
      </w:r>
      <w:r>
        <w:t>i ph</w:t>
      </w:r>
      <w:r>
        <w:t>ụ</w:t>
      </w:r>
      <w:r>
        <w:t>c v</w:t>
      </w:r>
      <w:r>
        <w:t>ụ</w:t>
      </w:r>
      <w:r>
        <w:t xml:space="preserve"> crash recovery. Snapshot m</w:t>
      </w:r>
      <w:r>
        <w:t>ớ</w:t>
      </w:r>
      <w:r>
        <w:t>i ghi sang b</w:t>
      </w:r>
      <w:r>
        <w:t>ả</w:t>
      </w:r>
      <w:r>
        <w:t>n riêng, xác minh checksum r</w:t>
      </w:r>
      <w:r>
        <w:t>ồ</w:t>
      </w:r>
      <w:r>
        <w:t>i m</w:t>
      </w:r>
      <w:r>
        <w:t>ớ</w:t>
      </w:r>
      <w:r>
        <w:t>i c</w:t>
      </w:r>
      <w:r>
        <w:t>ậ</w:t>
      </w:r>
      <w:r>
        <w:t>p nh</w:t>
      </w:r>
      <w:r>
        <w:t>ậ</w:t>
      </w:r>
      <w:r>
        <w:t>t manifest; không ghi đè b</w:t>
      </w:r>
      <w:r>
        <w:t>ả</w:t>
      </w:r>
      <w:r>
        <w:t>n duy nh</w:t>
      </w:r>
      <w:r>
        <w:t>ấ</w:t>
      </w:r>
      <w:r>
        <w:t>t. Sau ph</w:t>
      </w:r>
      <w:r>
        <w:t>ụ</w:t>
      </w:r>
      <w:r>
        <w:t>c h</w:t>
      </w:r>
      <w:r>
        <w:t>ồ</w:t>
      </w:r>
      <w:r>
        <w:t>i, outbox có th</w:t>
      </w:r>
      <w:r>
        <w:t>ể</w:t>
      </w:r>
      <w:r>
        <w:t xml:space="preserve"> publish l</w:t>
      </w:r>
      <w:r>
        <w:t>ạ</w:t>
      </w:r>
      <w:r>
        <w:t>i nên client dedupe event ID. Chronicle projector cũng idempotent. Backup DB tách kh</w:t>
      </w:r>
      <w:r>
        <w:t>ỏ</w:t>
      </w:r>
      <w:r>
        <w:t>i snapshot game; beta c</w:t>
      </w:r>
      <w:r>
        <w:t>ầ</w:t>
      </w:r>
      <w:r>
        <w:t>n di</w:t>
      </w:r>
      <w:r>
        <w:t>ễ</w:t>
      </w:r>
      <w:r>
        <w:t>n t</w:t>
      </w:r>
      <w:r>
        <w:t>ậ</w:t>
      </w:r>
      <w:r>
        <w:t>p restore trên môi trư</w:t>
      </w:r>
      <w:r>
        <w:t>ờ</w:t>
      </w:r>
      <w:r>
        <w:t>ng đ</w:t>
      </w:r>
      <w:r>
        <w:t>ộ</w:t>
      </w:r>
      <w:r>
        <w:t>c l</w:t>
      </w:r>
      <w:r>
        <w:t>ậ</w:t>
      </w:r>
      <w:r>
        <w:t>p. M</w:t>
      </w:r>
      <w:r>
        <w:t>ụ</w:t>
      </w:r>
      <w:r>
        <w:t>c tiêu RPO cho h</w:t>
      </w:r>
      <w:r>
        <w:t>ỏ</w:t>
      </w:r>
      <w:r>
        <w:t>ng toàn storage t</w:t>
      </w:r>
      <w:r>
        <w:t>ố</w:t>
      </w:r>
      <w:r>
        <w:t>i đa 15 phút và RTO 60 phút ch</w:t>
      </w:r>
      <w:r>
        <w:t>ỉ</w:t>
      </w:r>
      <w:r>
        <w:t xml:space="preserve"> đư</w:t>
      </w:r>
      <w:r>
        <w:t>ợ</w:t>
      </w:r>
      <w:r>
        <w:t>c công b</w:t>
      </w:r>
      <w:r>
        <w:t>ố</w:t>
      </w:r>
      <w:r>
        <w:t xml:space="preserve"> sau khi phương án backup/WAL th</w:t>
      </w:r>
      <w:r>
        <w:t>ự</w:t>
      </w:r>
      <w:r>
        <w:t>c t</w:t>
      </w:r>
      <w:r>
        <w:t>ế</w:t>
      </w:r>
      <w:r>
        <w:t xml:space="preserve"> đ</w:t>
      </w:r>
      <w:r>
        <w:t>ạ</w:t>
      </w:r>
      <w:r>
        <w:t>t th</w:t>
      </w:r>
      <w:r>
        <w:t>ử</w:t>
      </w:r>
      <w:r>
        <w:t>; backup h</w:t>
      </w:r>
      <w:r>
        <w:t>ằ</w:t>
      </w:r>
      <w:r>
        <w:t>ng ngày đơn thu</w:t>
      </w:r>
      <w:r>
        <w:t>ầ</w:t>
      </w:r>
      <w:r>
        <w:t xml:space="preserve">n không đáp </w:t>
      </w:r>
      <w:r>
        <w:t>ứ</w:t>
      </w:r>
      <w:r>
        <w:t>ng m</w:t>
      </w:r>
      <w:r>
        <w:t>ụ</w:t>
      </w:r>
      <w:r>
        <w:t>c tiêu này.</w:t>
      </w:r>
    </w:p>
    <w:p w14:paraId="596B0620" w14:textId="77777777" w:rsidR="000A1BC0" w:rsidRDefault="00D9321D">
      <w:pPr>
        <w:pStyle w:val="Heading2"/>
      </w:pPr>
      <w:bookmarkStart w:id="95" w:name="_Toc240037401"/>
      <w:r>
        <w:t>92 Simulation Scheduling</w:t>
      </w:r>
      <w:bookmarkEnd w:id="95"/>
    </w:p>
    <w:p w14:paraId="79D6E9A4" w14:textId="77777777" w:rsidR="000A1BC0" w:rsidRDefault="00D9321D">
      <w:r>
        <w:t>Clock đang ch</w:t>
      </w:r>
      <w:r>
        <w:t>ạ</w:t>
      </w:r>
      <w:r>
        <w:t>y dùng monotonic elapsed; UTC persisted dùng ranh gi</w:t>
      </w:r>
      <w:r>
        <w:t>ớ</w:t>
      </w:r>
      <w:r>
        <w:t>i qua restart, có clamp khi th</w:t>
      </w:r>
      <w:r>
        <w:t>ờ</w:t>
      </w:r>
      <w:r>
        <w:t>i gian lùi và c</w:t>
      </w:r>
      <w:r>
        <w:t>ả</w:t>
      </w:r>
      <w:r>
        <w:t>nh báo khi nh</w:t>
      </w:r>
      <w:r>
        <w:t>ả</w:t>
      </w:r>
      <w:r>
        <w:t>y b</w:t>
      </w:r>
      <w:r>
        <w:t>ấ</w:t>
      </w:r>
      <w:r>
        <w:t>t thư</w:t>
      </w:r>
      <w:r>
        <w:t>ờ</w:t>
      </w:r>
      <w:r>
        <w:t>ng. Không tin th</w:t>
      </w:r>
      <w:r>
        <w:t>ờ</w:t>
      </w:r>
      <w:r>
        <w:t>i gian client. Paused, hibernating và downtime có state riêng; ch</w:t>
      </w:r>
      <w:r>
        <w:t>ỉ</w:t>
      </w:r>
      <w:r>
        <w:t xml:space="preserve"> elapsed n</w:t>
      </w:r>
      <w:r>
        <w:t>ằ</w:t>
      </w:r>
      <w:r>
        <w:t>m trong kho</w:t>
      </w:r>
      <w:r>
        <w:t>ả</w:t>
      </w:r>
      <w:r>
        <w:t>ng world đư</w:t>
      </w:r>
      <w:r>
        <w:t>ợ</w:t>
      </w:r>
      <w:r>
        <w:t>c phép ti</w:t>
      </w:r>
      <w:r>
        <w:t>ế</w:t>
      </w:r>
      <w:r>
        <w:t>n m</w:t>
      </w:r>
      <w:r>
        <w:t>ớ</w:t>
      </w:r>
      <w:r>
        <w:t>i c</w:t>
      </w:r>
      <w:r>
        <w:t>ộ</w:t>
      </w:r>
      <w:r>
        <w:t>ng vào game time.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34"/>
        <w:gridCol w:w="2162"/>
        <w:gridCol w:w="2713"/>
        <w:gridCol w:w="3229"/>
      </w:tblGrid>
      <w:tr w:rsidR="000A1BC0" w14:paraId="1B411AE3" w14:textId="77777777">
        <w:trPr>
          <w:cantSplit/>
          <w:tblHeader/>
          <w:jc w:val="center"/>
        </w:trPr>
        <w:tc>
          <w:tcPr>
            <w:tcW w:w="1534" w:type="dxa"/>
            <w:shd w:val="clear" w:color="auto" w:fill="E3EAF1"/>
            <w:vAlign w:val="center"/>
          </w:tcPr>
          <w:p w14:paraId="44CE279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2162" w:type="dxa"/>
            <w:shd w:val="clear" w:color="auto" w:fill="E3EAF1"/>
            <w:vAlign w:val="center"/>
          </w:tcPr>
          <w:p w14:paraId="33D2E018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p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xu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2713" w:type="dxa"/>
            <w:shd w:val="clear" w:color="auto" w:fill="E3EAF1"/>
            <w:vAlign w:val="center"/>
          </w:tcPr>
          <w:p w14:paraId="3BEBD0A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3229" w:type="dxa"/>
            <w:shd w:val="clear" w:color="auto" w:fill="E3EAF1"/>
            <w:vAlign w:val="center"/>
          </w:tcPr>
          <w:p w14:paraId="60B1ACDA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Khi quá t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643AB10F" w14:textId="77777777">
        <w:trPr>
          <w:cantSplit/>
          <w:jc w:val="center"/>
        </w:trPr>
        <w:tc>
          <w:tcPr>
            <w:tcW w:w="1534" w:type="dxa"/>
            <w:shd w:val="clear" w:color="auto" w:fill="FFFFFF"/>
            <w:vAlign w:val="center"/>
          </w:tcPr>
          <w:p w14:paraId="2BB13B5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w="2162" w:type="dxa"/>
            <w:shd w:val="clear" w:color="auto" w:fill="FFFFFF"/>
            <w:vAlign w:val="center"/>
          </w:tcPr>
          <w:p w14:paraId="493DB63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20 Hz,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50 ms</w:t>
            </w:r>
          </w:p>
        </w:tc>
        <w:tc>
          <w:tcPr>
            <w:tcW w:w="2713" w:type="dxa"/>
            <w:shd w:val="clear" w:color="auto" w:fill="FFFFFF"/>
            <w:vAlign w:val="center"/>
          </w:tcPr>
          <w:p w14:paraId="5F845EB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Movement, va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m, </w:t>
            </w:r>
            <w:r>
              <w:rPr>
                <w:sz w:val="18"/>
              </w:rPr>
              <w:t>interaction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229" w:type="dxa"/>
            <w:shd w:val="clear" w:color="auto" w:fill="FFFFFF"/>
            <w:vAlign w:val="center"/>
          </w:tcPr>
          <w:p w14:paraId="7433045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admission; không nhân timestep tùy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0A1BC0" w14:paraId="25740D05" w14:textId="77777777">
        <w:trPr>
          <w:cantSplit/>
          <w:jc w:val="center"/>
        </w:trPr>
        <w:tc>
          <w:tcPr>
            <w:tcW w:w="1534" w:type="dxa"/>
            <w:shd w:val="clear" w:color="auto" w:fill="F7F8FA"/>
            <w:vAlign w:val="center"/>
          </w:tcPr>
          <w:p w14:paraId="3AA7677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Agent decisions</w:t>
            </w:r>
          </w:p>
        </w:tc>
        <w:tc>
          <w:tcPr>
            <w:tcW w:w="2162" w:type="dxa"/>
            <w:shd w:val="clear" w:color="auto" w:fill="F7F8FA"/>
            <w:vAlign w:val="center"/>
          </w:tcPr>
          <w:p w14:paraId="4339F47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2–5 Hz tùy LOD</w:t>
            </w:r>
          </w:p>
        </w:tc>
        <w:tc>
          <w:tcPr>
            <w:tcW w:w="2713" w:type="dxa"/>
            <w:shd w:val="clear" w:color="auto" w:fill="F7F8FA"/>
            <w:vAlign w:val="center"/>
          </w:tcPr>
          <w:p w14:paraId="21651D3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c, né,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</w:t>
            </w:r>
          </w:p>
        </w:tc>
        <w:tc>
          <w:tcPr>
            <w:tcW w:w="3229" w:type="dxa"/>
            <w:shd w:val="clear" w:color="auto" w:fill="F7F8FA"/>
            <w:vAlign w:val="center"/>
          </w:tcPr>
          <w:p w14:paraId="3F1F0E4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AI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intent đang tương tác</w:t>
            </w:r>
          </w:p>
        </w:tc>
      </w:tr>
      <w:tr w:rsidR="000A1BC0" w14:paraId="7948684E" w14:textId="77777777">
        <w:trPr>
          <w:cantSplit/>
          <w:jc w:val="center"/>
        </w:trPr>
        <w:tc>
          <w:tcPr>
            <w:tcW w:w="1534" w:type="dxa"/>
            <w:shd w:val="clear" w:color="auto" w:fill="FFFFFF"/>
            <w:vAlign w:val="center"/>
          </w:tcPr>
          <w:p w14:paraId="70242E0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Replication</w:t>
            </w:r>
          </w:p>
        </w:tc>
        <w:tc>
          <w:tcPr>
            <w:tcW w:w="2162" w:type="dxa"/>
            <w:shd w:val="clear" w:color="auto" w:fill="FFFFFF"/>
            <w:vAlign w:val="center"/>
          </w:tcPr>
          <w:p w14:paraId="370627F2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5–10 Hz</w:t>
            </w:r>
          </w:p>
        </w:tc>
        <w:tc>
          <w:tcPr>
            <w:tcW w:w="2713" w:type="dxa"/>
            <w:shd w:val="clear" w:color="auto" w:fill="FFFFFF"/>
            <w:vAlign w:val="center"/>
          </w:tcPr>
          <w:p w14:paraId="0237365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AOI snapshot/delta</w:t>
            </w:r>
          </w:p>
        </w:tc>
        <w:tc>
          <w:tcPr>
            <w:tcW w:w="3229" w:type="dxa"/>
            <w:shd w:val="clear" w:color="auto" w:fill="FFFFFF"/>
            <w:vAlign w:val="center"/>
          </w:tcPr>
          <w:p w14:paraId="1B2BC59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state chưa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receipt</w:t>
            </w:r>
          </w:p>
        </w:tc>
      </w:tr>
      <w:tr w:rsidR="000A1BC0" w14:paraId="368B1FA4" w14:textId="77777777">
        <w:trPr>
          <w:cantSplit/>
          <w:jc w:val="center"/>
        </w:trPr>
        <w:tc>
          <w:tcPr>
            <w:tcW w:w="1534" w:type="dxa"/>
            <w:shd w:val="clear" w:color="auto" w:fill="F7F8FA"/>
            <w:vAlign w:val="center"/>
          </w:tcPr>
          <w:p w14:paraId="69D6747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Weather/water</w:t>
            </w:r>
          </w:p>
        </w:tc>
        <w:tc>
          <w:tcPr>
            <w:tcW w:w="2162" w:type="dxa"/>
            <w:shd w:val="clear" w:color="auto" w:fill="F7F8FA"/>
            <w:vAlign w:val="center"/>
          </w:tcPr>
          <w:p w14:paraId="633FDED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game = 75 giây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2713" w:type="dxa"/>
            <w:shd w:val="clear" w:color="auto" w:fill="F7F8FA"/>
            <w:vAlign w:val="center"/>
          </w:tcPr>
          <w:p w14:paraId="24559D0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Mưa, node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hazard</w:t>
            </w:r>
          </w:p>
        </w:tc>
        <w:tc>
          <w:tcPr>
            <w:tcW w:w="3229" w:type="dxa"/>
            <w:shd w:val="clear" w:color="auto" w:fill="F7F8FA"/>
            <w:vAlign w:val="center"/>
          </w:tcPr>
          <w:p w14:paraId="0374E53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cùng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, có backlog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</w:p>
        </w:tc>
      </w:tr>
      <w:tr w:rsidR="000A1BC0" w14:paraId="0AD6E430" w14:textId="77777777">
        <w:trPr>
          <w:cantSplit/>
          <w:jc w:val="center"/>
        </w:trPr>
        <w:tc>
          <w:tcPr>
            <w:tcW w:w="1534" w:type="dxa"/>
            <w:shd w:val="clear" w:color="auto" w:fill="FFFFFF"/>
            <w:vAlign w:val="center"/>
          </w:tcPr>
          <w:p w14:paraId="12499F3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Macro</w:t>
            </w:r>
          </w:p>
        </w:tc>
        <w:tc>
          <w:tcPr>
            <w:tcW w:w="2162" w:type="dxa"/>
            <w:shd w:val="clear" w:color="auto" w:fill="FFFFFF"/>
            <w:vAlign w:val="center"/>
          </w:tcPr>
          <w:p w14:paraId="2D6CA84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ngày game = 30 phút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2713" w:type="dxa"/>
            <w:shd w:val="clear" w:color="auto" w:fill="FFFFFF"/>
            <w:vAlign w:val="center"/>
          </w:tcPr>
          <w:p w14:paraId="3C80ED0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Growth, population, food, economy</w:t>
            </w:r>
          </w:p>
        </w:tc>
        <w:tc>
          <w:tcPr>
            <w:tcW w:w="3229" w:type="dxa"/>
            <w:shd w:val="clear" w:color="auto" w:fill="FFFFFF"/>
            <w:vAlign w:val="center"/>
          </w:tcPr>
          <w:p w14:paraId="3912370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Chia công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theo region nhưng commit đúng boundary</w:t>
            </w:r>
          </w:p>
        </w:tc>
      </w:tr>
      <w:tr w:rsidR="000A1BC0" w14:paraId="4B7EB59E" w14:textId="77777777">
        <w:trPr>
          <w:cantSplit/>
          <w:jc w:val="center"/>
        </w:trPr>
        <w:tc>
          <w:tcPr>
            <w:tcW w:w="1534" w:type="dxa"/>
            <w:shd w:val="clear" w:color="auto" w:fill="F7F8FA"/>
            <w:vAlign w:val="center"/>
          </w:tcPr>
          <w:p w14:paraId="70FCBF9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Catch-up</w:t>
            </w:r>
          </w:p>
        </w:tc>
        <w:tc>
          <w:tcPr>
            <w:tcW w:w="2162" w:type="dxa"/>
            <w:shd w:val="clear" w:color="auto" w:fill="F7F8FA"/>
            <w:vAlign w:val="center"/>
          </w:tcPr>
          <w:p w14:paraId="2B4E8F2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i đa 144 </w:t>
            </w:r>
            <w:r>
              <w:rPr>
                <w:sz w:val="18"/>
              </w:rPr>
              <w:t>ngày</w:t>
            </w:r>
          </w:p>
        </w:tc>
        <w:tc>
          <w:tcPr>
            <w:tcW w:w="2713" w:type="dxa"/>
            <w:shd w:val="clear" w:color="auto" w:fill="F7F8FA"/>
            <w:vAlign w:val="center"/>
          </w:tcPr>
          <w:p w14:paraId="7FD74E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Cùng hàm macro, agent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u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  <w:tc>
          <w:tcPr>
            <w:tcW w:w="3229" w:type="dxa"/>
            <w:shd w:val="clear" w:color="auto" w:fill="F7F8FA"/>
            <w:vAlign w:val="center"/>
          </w:tcPr>
          <w:p w14:paraId="01FC6A1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Progress UI; không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ledger</w:t>
            </w:r>
          </w:p>
        </w:tc>
      </w:tr>
    </w:tbl>
    <w:p w14:paraId="570A5042" w14:textId="77777777" w:rsidR="000A1BC0" w:rsidRDefault="000A1BC0">
      <w:pPr>
        <w:spacing w:after="20" w:line="240" w:lineRule="auto"/>
      </w:pPr>
    </w:p>
    <w:p w14:paraId="41B5C6FF" w14:textId="77777777" w:rsidR="000A1BC0" w:rsidRDefault="00D9321D">
      <w:r>
        <w:t>Mô hình tăng trư</w:t>
      </w:r>
      <w:r>
        <w:t>ở</w:t>
      </w:r>
      <w:r>
        <w:t>ng và tiêu dùng ch</w:t>
      </w:r>
      <w:r>
        <w:t>ỉ</w:t>
      </w:r>
      <w:r>
        <w:t xml:space="preserve"> ch</w:t>
      </w:r>
      <w:r>
        <w:t>ạ</w:t>
      </w:r>
      <w:r>
        <w:t>y m</w:t>
      </w:r>
      <w:r>
        <w:t>ộ</w:t>
      </w:r>
      <w:r>
        <w:t>t l</w:t>
      </w:r>
      <w:r>
        <w:t>ầ</w:t>
      </w:r>
      <w:r>
        <w:t xml:space="preserve">n </w:t>
      </w:r>
      <w:r>
        <w:t>ở</w:t>
      </w:r>
      <w:r>
        <w:t xml:space="preserve"> m</w:t>
      </w:r>
      <w:r>
        <w:t>ố</w:t>
      </w:r>
      <w:r>
        <w:t>c c</w:t>
      </w:r>
      <w:r>
        <w:t>ủ</w:t>
      </w:r>
      <w:r>
        <w:t>a nó dù entity đang near hay far. AI g</w:t>
      </w:r>
      <w:r>
        <w:t>ầ</w:t>
      </w:r>
      <w:r>
        <w:t>n quy</w:t>
      </w:r>
      <w:r>
        <w:t>ế</w:t>
      </w:r>
      <w:r>
        <w:t>t đ</w:t>
      </w:r>
      <w:r>
        <w:t>ị</w:t>
      </w:r>
      <w:r>
        <w:t>nh “đi l</w:t>
      </w:r>
      <w:r>
        <w:t>ấ</w:t>
      </w:r>
      <w:r>
        <w:t>y nư</w:t>
      </w:r>
      <w:r>
        <w:t>ớ</w:t>
      </w:r>
      <w:r>
        <w:t>c”; lư</w:t>
      </w:r>
      <w:r>
        <w:t>ợ</w:t>
      </w:r>
      <w:r>
        <w:t>ng nư</w:t>
      </w:r>
      <w:r>
        <w:t>ớ</w:t>
      </w:r>
      <w:r>
        <w:t>c l</w:t>
      </w:r>
      <w:r>
        <w:t>ấ</w:t>
      </w:r>
      <w:r>
        <w:t>y v</w:t>
      </w:r>
      <w:r>
        <w:t>ẫ</w:t>
      </w:r>
      <w:r>
        <w:t>n qua transaction. Tránh c</w:t>
      </w:r>
      <w:r>
        <w:t>ộ</w:t>
      </w:r>
      <w:r>
        <w:t>ng c</w:t>
      </w:r>
      <w:r>
        <w:t>ả</w:t>
      </w:r>
      <w:r>
        <w:t xml:space="preserve"> mô </w:t>
      </w:r>
      <w:r>
        <w:t>ph</w:t>
      </w:r>
      <w:r>
        <w:t>ỏ</w:t>
      </w:r>
      <w:r>
        <w:t>ng NPC c</w:t>
      </w:r>
      <w:r>
        <w:t>ụ</w:t>
      </w:r>
      <w:r>
        <w:t xml:space="preserve"> th</w:t>
      </w:r>
      <w:r>
        <w:t>ể</w:t>
      </w:r>
      <w:r>
        <w:t xml:space="preserve"> l</w:t>
      </w:r>
      <w:r>
        <w:t>ẫ</w:t>
      </w:r>
      <w:r>
        <w:t>n k</w:t>
      </w:r>
      <w:r>
        <w:t>ế</w:t>
      </w:r>
      <w:r>
        <w:t>t s</w:t>
      </w:r>
      <w:r>
        <w:t>ổ</w:t>
      </w:r>
      <w:r>
        <w:t xml:space="preserve"> population cho cùng ngư</w:t>
      </w:r>
      <w:r>
        <w:t>ờ</w:t>
      </w:r>
      <w:r>
        <w:t>i. MVP có 24 named NPC, luôn gi</w:t>
      </w:r>
      <w:r>
        <w:t>ữ</w:t>
      </w:r>
      <w:r>
        <w:t xml:space="preserve"> identity; cohort đông hơn ch</w:t>
      </w:r>
      <w:r>
        <w:t>ỉ</w:t>
      </w:r>
      <w:r>
        <w:t xml:space="preserve"> t</w:t>
      </w:r>
      <w:r>
        <w:t>ớ</w:t>
      </w:r>
      <w:r>
        <w:t>i alpha và c</w:t>
      </w:r>
      <w:r>
        <w:t>ầ</w:t>
      </w:r>
      <w:r>
        <w:t>n phép chuy</w:t>
      </w:r>
      <w:r>
        <w:t>ể</w:t>
      </w:r>
      <w:r>
        <w:t>n đ</w:t>
      </w:r>
      <w:r>
        <w:t>ổ</w:t>
      </w:r>
      <w:r>
        <w:t>i b</w:t>
      </w:r>
      <w:r>
        <w:t>ả</w:t>
      </w:r>
      <w:r>
        <w:t>o toàn.</w:t>
      </w:r>
    </w:p>
    <w:p w14:paraId="75A0085D" w14:textId="77777777" w:rsidR="000A1BC0" w:rsidRDefault="00D9321D">
      <w:r>
        <w:t>Headless equivalence test so sánh world ch</w:t>
      </w:r>
      <w:r>
        <w:t>ạ</w:t>
      </w:r>
      <w:r>
        <w:t>y liên t</w:t>
      </w:r>
      <w:r>
        <w:t>ụ</w:t>
      </w:r>
      <w:r>
        <w:t>c và world catch-up v</w:t>
      </w:r>
      <w:r>
        <w:t>ớ</w:t>
      </w:r>
      <w:r>
        <w:t>i cùng seed, cùng command script, cùng boundaries: inventory, population IDs, food, water và event causes ph</w:t>
      </w:r>
      <w:r>
        <w:t>ả</w:t>
      </w:r>
      <w:r>
        <w:t>i kh</w:t>
      </w:r>
      <w:r>
        <w:t>ớ</w:t>
      </w:r>
      <w:r>
        <w:t>p; animation/path vi mô không bu</w:t>
      </w:r>
      <w:r>
        <w:t>ộ</w:t>
      </w:r>
      <w:r>
        <w:t>c kh</w:t>
      </w:r>
      <w:r>
        <w:t>ớ</w:t>
      </w:r>
      <w:r>
        <w:t>p. Th</w:t>
      </w:r>
      <w:r>
        <w:t>ử</w:t>
      </w:r>
      <w:r>
        <w:t xml:space="preserve"> đ</w:t>
      </w:r>
      <w:r>
        <w:t>ổ</w:t>
      </w:r>
      <w:r>
        <w:t>i LOD m</w:t>
      </w:r>
      <w:r>
        <w:t>ỗ</w:t>
      </w:r>
      <w:r>
        <w:t>i vài giây đ</w:t>
      </w:r>
      <w:r>
        <w:t>ể</w:t>
      </w:r>
      <w:r>
        <w:t xml:space="preserve"> tìm l</w:t>
      </w:r>
      <w:r>
        <w:t>ỗ</w:t>
      </w:r>
      <w:r>
        <w:t>i spawn tài nguyên. Replay trong cùng sim version lưu PRNG state; migration không gi</w:t>
      </w:r>
      <w:r>
        <w:t>ả</w:t>
      </w:r>
      <w:r>
        <w:t xml:space="preserve"> đ</w:t>
      </w:r>
      <w:r>
        <w:t>ị</w:t>
      </w:r>
      <w:r>
        <w:t>nh ch</w:t>
      </w:r>
      <w:r>
        <w:t>ạ</w:t>
      </w:r>
      <w:r>
        <w:t>y l</w:t>
      </w:r>
      <w:r>
        <w:t>ạ</w:t>
      </w:r>
      <w:r>
        <w:t>i seed b</w:t>
      </w:r>
      <w:r>
        <w:t>ằ</w:t>
      </w:r>
      <w:r>
        <w:t>ng thu</w:t>
      </w:r>
      <w:r>
        <w:t>ậ</w:t>
      </w:r>
      <w:r>
        <w:t>t toán m</w:t>
      </w:r>
      <w:r>
        <w:t>ớ</w:t>
      </w:r>
      <w:r>
        <w:t>i s</w:t>
      </w:r>
      <w:r>
        <w:t>ẽ</w:t>
      </w:r>
      <w:r>
        <w:t xml:space="preserve"> ra cùng world.</w:t>
      </w:r>
    </w:p>
    <w:p w14:paraId="176DCEED" w14:textId="77777777" w:rsidR="000A1BC0" w:rsidRDefault="00D9321D">
      <w:pPr>
        <w:pStyle w:val="Heading2"/>
      </w:pPr>
      <w:bookmarkStart w:id="96" w:name="_Toc240037402"/>
      <w:r>
        <w:t>93 Multiplayer Synchronization</w:t>
      </w:r>
      <w:bookmarkEnd w:id="96"/>
    </w:p>
    <w:p w14:paraId="6AA80661" w14:textId="77777777" w:rsidR="000A1BC0" w:rsidRDefault="00D9321D">
      <w:r>
        <w:t>Client g</w:t>
      </w:r>
      <w:r>
        <w:t>ử</w:t>
      </w:r>
      <w:r>
        <w:t xml:space="preserve">i </w:t>
      </w:r>
      <w:r>
        <w:rPr>
          <w:rFonts w:ascii="Consolas" w:hAnsi="Consolas"/>
          <w:sz w:val="18"/>
        </w:rPr>
        <w:t>protocolVersion, worldId, sessionId, commandId, clientSeq, intent, expectedEntityRevision</w:t>
      </w:r>
      <w:r>
        <w:t>; server tr</w:t>
      </w:r>
      <w:r>
        <w:t>ả</w:t>
      </w:r>
      <w:r>
        <w:t xml:space="preserve"> </w:t>
      </w:r>
      <w:r>
        <w:rPr>
          <w:rFonts w:ascii="Consolas" w:hAnsi="Consolas"/>
          <w:sz w:val="18"/>
        </w:rPr>
        <w:t>accepted/rejected/pending</w:t>
      </w:r>
      <w:r>
        <w:t xml:space="preserve">, reason, </w:t>
      </w:r>
      <w:r>
        <w:rPr>
          <w:rFonts w:ascii="Consolas" w:hAnsi="Consolas"/>
          <w:sz w:val="18"/>
        </w:rPr>
        <w:t>worldRevision</w:t>
      </w:r>
      <w:r>
        <w:t xml:space="preserve">, </w:t>
      </w:r>
      <w:r>
        <w:rPr>
          <w:rFonts w:ascii="Consolas" w:hAnsi="Consolas"/>
          <w:sz w:val="18"/>
        </w:rPr>
        <w:t>serverTick</w:t>
      </w:r>
      <w:r>
        <w:t>. Movement dùng sequence tăng, d</w:t>
      </w:r>
      <w:r>
        <w:t>ự</w:t>
      </w:r>
      <w:r>
        <w:t xml:space="preserve"> đoán t</w:t>
      </w:r>
      <w:r>
        <w:t>ạ</w:t>
      </w:r>
      <w:r>
        <w:t>i client và reconciliation; inventory/build không thành công b</w:t>
      </w:r>
      <w:r>
        <w:t>ằ</w:t>
      </w:r>
      <w:r>
        <w:t>ng prediction. Build ghost có th</w:t>
      </w:r>
      <w:r>
        <w:t>ể</w:t>
      </w:r>
      <w:r>
        <w:t xml:space="preserve"> hi</w:t>
      </w:r>
      <w:r>
        <w:t>ệ</w:t>
      </w:r>
      <w:r>
        <w:t>n ngay nhưng v</w:t>
      </w:r>
      <w:r>
        <w:t>ậ</w:t>
      </w:r>
      <w:r>
        <w:t>t li</w:t>
      </w:r>
      <w:r>
        <w:t>ệ</w:t>
      </w:r>
      <w:r>
        <w:t>u chưa tr</w:t>
      </w:r>
      <w:r>
        <w:t>ừ</w:t>
      </w:r>
      <w:r>
        <w:t xml:space="preserve"> cho t</w:t>
      </w:r>
      <w:r>
        <w:t>ớ</w:t>
      </w:r>
      <w:r>
        <w:t>i ACK.</w:t>
      </w:r>
    </w:p>
    <w:p w14:paraId="4B099E7D" w14:textId="77777777" w:rsidR="000A1BC0" w:rsidRDefault="00D9321D">
      <w:r>
        <w:t>Snapshot g</w:t>
      </w:r>
      <w:r>
        <w:t>ồ</w:t>
      </w:r>
      <w:r>
        <w:t>m AOI revision, entity ID/revision và tombstone; delta ch</w:t>
      </w:r>
      <w:r>
        <w:t>ỉ</w:t>
      </w:r>
      <w:r>
        <w:t xml:space="preserve"> áp d</w:t>
      </w:r>
      <w:r>
        <w:t>ụ</w:t>
      </w:r>
      <w:r>
        <w:t>ng n</w:t>
      </w:r>
      <w:r>
        <w:t>ế</w:t>
      </w:r>
      <w:r>
        <w:t>u có đúng base. Thi</w:t>
      </w:r>
      <w:r>
        <w:t>ế</w:t>
      </w:r>
      <w:r>
        <w:t>u base ho</w:t>
      </w:r>
      <w:r>
        <w:t>ặ</w:t>
      </w:r>
      <w:r>
        <w:t>c reconnect thì yêu c</w:t>
      </w:r>
      <w:r>
        <w:t>ầ</w:t>
      </w:r>
      <w:r>
        <w:t>u snapshot m</w:t>
      </w:r>
      <w:r>
        <w:t>ớ</w:t>
      </w:r>
      <w:r>
        <w:t>i, không ghép các delta tùy ý. AOI m</w:t>
      </w:r>
      <w:r>
        <w:t>ớ</w:t>
      </w:r>
      <w:r>
        <w:t>i ph</w:t>
      </w:r>
      <w:r>
        <w:t>ả</w:t>
      </w:r>
      <w:r>
        <w:t>i ch</w:t>
      </w:r>
      <w:r>
        <w:t>ứ</w:t>
      </w:r>
      <w:r>
        <w:t>a NPC đang nói chuy</w:t>
      </w:r>
      <w:r>
        <w:t>ệ</w:t>
      </w:r>
      <w:r>
        <w:t>n, v</w:t>
      </w:r>
      <w:r>
        <w:t>ậ</w:t>
      </w:r>
      <w:r>
        <w:t>t c</w:t>
      </w:r>
      <w:r>
        <w:t>ả</w:t>
      </w:r>
      <w:r>
        <w:t>n và tài s</w:t>
      </w:r>
      <w:r>
        <w:t>ả</w:t>
      </w:r>
      <w:r>
        <w:t>n liên quan trư</w:t>
      </w:r>
      <w:r>
        <w:t>ớ</w:t>
      </w:r>
      <w:r>
        <w:t>c khi nh</w:t>
      </w:r>
      <w:r>
        <w:t>ậ</w:t>
      </w:r>
      <w:r>
        <w:t>n l</w:t>
      </w:r>
      <w:r>
        <w:t>ệ</w:t>
      </w:r>
      <w:r>
        <w:t>nh tương tác. Server không g</w:t>
      </w:r>
      <w:r>
        <w:t>ử</w:t>
      </w:r>
      <w:r>
        <w:t>i kho bí m</w:t>
      </w:r>
      <w:r>
        <w:t>ậ</w:t>
      </w:r>
      <w:r>
        <w:t>t, v</w:t>
      </w:r>
      <w:r>
        <w:t>ị</w:t>
      </w:r>
      <w:r>
        <w:t xml:space="preserve"> trí tài nguyên chưa khám phá ho</w:t>
      </w:r>
      <w:r>
        <w:t>ặ</w:t>
      </w:r>
      <w:r>
        <w:t>c toàn l</w:t>
      </w:r>
      <w:r>
        <w:t>ị</w:t>
      </w:r>
      <w:r>
        <w:t>ch s</w:t>
      </w:r>
      <w:r>
        <w:t>ử</w:t>
      </w:r>
      <w:r>
        <w:t xml:space="preserve"> riêng ngoài quy</w:t>
      </w:r>
      <w:r>
        <w:t>ề</w:t>
      </w:r>
      <w:r>
        <w:t>n.</w:t>
      </w:r>
    </w:p>
    <w:p w14:paraId="4B1206CA" w14:textId="77777777" w:rsidR="000A1BC0" w:rsidRDefault="00D9321D">
      <w:r>
        <w:t>WebSocket thông thư</w:t>
      </w:r>
      <w:r>
        <w:t>ờ</w:t>
      </w:r>
      <w:r>
        <w:t>ng không cung c</w:t>
      </w:r>
      <w:r>
        <w:t>ấ</w:t>
      </w:r>
      <w:r>
        <w:t>p backpressure t</w:t>
      </w:r>
      <w:r>
        <w:t>ự</w:t>
      </w:r>
      <w:r>
        <w:t xml:space="preserve"> đ</w:t>
      </w:r>
      <w:r>
        <w:t>ộ</w:t>
      </w:r>
      <w:r>
        <w:t>ng; n</w:t>
      </w:r>
      <w:r>
        <w:t>ế</w:t>
      </w:r>
      <w:r>
        <w:t>u thông đi</w:t>
      </w:r>
      <w:r>
        <w:t>ệ</w:t>
      </w:r>
      <w:r>
        <w:t>p đ</w:t>
      </w:r>
      <w:r>
        <w:t>ế</w:t>
      </w:r>
      <w:r>
        <w:t>n nhanh hơn x</w:t>
      </w:r>
      <w:r>
        <w:t>ử</w:t>
      </w:r>
      <w:r>
        <w:t xml:space="preserve"> lý, b</w:t>
      </w:r>
      <w:r>
        <w:t>ộ</w:t>
      </w:r>
      <w:r>
        <w:t xml:space="preserve"> đ</w:t>
      </w:r>
      <w:r>
        <w:t>ệ</w:t>
      </w:r>
      <w:r>
        <w:t>m và CPU có th</w:t>
      </w:r>
      <w:r>
        <w:t>ể</w:t>
      </w:r>
      <w:r>
        <w:t xml:space="preserve"> tăng quá m</w:t>
      </w:r>
      <w:r>
        <w:t>ứ</w:t>
      </w:r>
      <w:r>
        <w:t xml:space="preserve">c. </w:t>
      </w:r>
      <w:hyperlink r:id="rId12">
        <w:r>
          <w:rPr>
            <w:color w:val="1F497D"/>
            <w:u w:val="single"/>
          </w:rPr>
          <w:t>MDN WebSocket</w:t>
        </w:r>
      </w:hyperlink>
      <w:r>
        <w:t xml:space="preserve"> Thi</w:t>
      </w:r>
      <w:r>
        <w:t>ế</w:t>
      </w:r>
      <w:r>
        <w:t>t k</w:t>
      </w:r>
      <w:r>
        <w:t>ế</w:t>
      </w:r>
      <w:r>
        <w:t xml:space="preserve"> áp d</w:t>
      </w:r>
      <w:r>
        <w:t>ụ</w:t>
      </w:r>
      <w:r>
        <w:t>ng quota g</w:t>
      </w:r>
      <w:r>
        <w:t>ử</w:t>
      </w:r>
      <w:r>
        <w:t>i, gi</w:t>
      </w:r>
      <w:r>
        <w:t>ớ</w:t>
      </w:r>
      <w:r>
        <w:t>i h</w:t>
      </w:r>
      <w:r>
        <w:t>ạ</w:t>
      </w:r>
      <w:r>
        <w:t>n queue và coalesce delta tr</w:t>
      </w:r>
      <w:r>
        <w:t>ạ</w:t>
      </w:r>
      <w:r>
        <w:t>ng thái. Client có th</w:t>
      </w:r>
      <w:r>
        <w:t>ể</w:t>
      </w:r>
      <w:r>
        <w:t xml:space="preserve"> đ</w:t>
      </w:r>
      <w:r>
        <w:t>ọ</w:t>
      </w:r>
      <w:r>
        <w:t xml:space="preserve">c </w:t>
      </w:r>
      <w:r>
        <w:rPr>
          <w:rFonts w:ascii="Consolas" w:hAnsi="Consolas"/>
          <w:sz w:val="18"/>
        </w:rPr>
        <w:t>bufferedAmount</w:t>
      </w:r>
      <w:r>
        <w:t xml:space="preserve"> đ</w:t>
      </w:r>
      <w:r>
        <w:t>ể</w:t>
      </w:r>
      <w:r>
        <w:t xml:space="preserve"> bi</w:t>
      </w:r>
      <w:r>
        <w:t>ế</w:t>
      </w:r>
      <w:r>
        <w:t>t s</w:t>
      </w:r>
      <w:r>
        <w:t>ố</w:t>
      </w:r>
      <w:r>
        <w:t xml:space="preserve"> byte g</w:t>
      </w:r>
      <w:r>
        <w:t>ử</w:t>
      </w:r>
      <w:r>
        <w:t>i còn x</w:t>
      </w:r>
      <w:r>
        <w:t>ế</w:t>
      </w:r>
      <w:r>
        <w:t>p hàng; thu</w:t>
      </w:r>
      <w:r>
        <w:t>ộ</w:t>
      </w:r>
      <w:r>
        <w:t>c tính đó không xác nh</w:t>
      </w:r>
      <w:r>
        <w:t>ậ</w:t>
      </w:r>
      <w:r>
        <w:t>n server đã x</w:t>
      </w:r>
      <w:r>
        <w:t>ử</w:t>
      </w:r>
      <w:r>
        <w:t xml:space="preserve"> lý. </w:t>
      </w:r>
      <w:hyperlink r:id="rId13">
        <w:r>
          <w:rPr>
            <w:color w:val="1F497D"/>
            <w:u w:val="single"/>
          </w:rPr>
          <w:t>MDN bufferedAmount</w:t>
        </w:r>
      </w:hyperlink>
    </w:p>
    <w:p w14:paraId="0D9B4402" w14:textId="77777777" w:rsidR="000A1BC0" w:rsidRDefault="00D9321D">
      <w:r>
        <w:t>Ngư</w:t>
      </w:r>
      <w:r>
        <w:t>ỡ</w:t>
      </w:r>
      <w:r>
        <w:t>ng th</w:t>
      </w:r>
      <w:r>
        <w:t>ử</w:t>
      </w:r>
      <w:r>
        <w:t xml:space="preserve"> ban đ</w:t>
      </w:r>
      <w:r>
        <w:t>ầ</w:t>
      </w:r>
      <w:r>
        <w:t>u: queue state 256 KB m</w:t>
      </w:r>
      <w:r>
        <w:t>ỗ</w:t>
      </w:r>
      <w:r>
        <w:t>i client thì d</w:t>
      </w:r>
      <w:r>
        <w:t>ừ</w:t>
      </w:r>
      <w:r>
        <w:t>ng delta dư, g</w:t>
      </w:r>
      <w:r>
        <w:t>ử</w:t>
      </w:r>
      <w:r>
        <w:t>i snapshot g</w:t>
      </w:r>
      <w:r>
        <w:t>ọ</w:t>
      </w:r>
      <w:r>
        <w:t>n sau khi thoát ngh</w:t>
      </w:r>
      <w:r>
        <w:t>ẽ</w:t>
      </w:r>
      <w:r>
        <w:t>n; vư</w:t>
      </w:r>
      <w:r>
        <w:t>ợ</w:t>
      </w:r>
      <w:r>
        <w:t>t 1 MB ho</w:t>
      </w:r>
      <w:r>
        <w:t>ặ</w:t>
      </w:r>
      <w:r>
        <w:t>c quá năm giây không tiêu đư</w:t>
      </w:r>
      <w:r>
        <w:t>ợ</w:t>
      </w:r>
      <w:r>
        <w:t>c thì đóng có mã reconnect. Receipt kinh t</w:t>
      </w:r>
      <w:r>
        <w:t>ế</w:t>
      </w:r>
      <w:r>
        <w:t xml:space="preserve"> gi</w:t>
      </w:r>
      <w:r>
        <w:t>ữ</w:t>
      </w:r>
      <w:r>
        <w:t xml:space="preserve"> trong DB đ</w:t>
      </w:r>
      <w:r>
        <w:t>ể</w:t>
      </w:r>
      <w:r>
        <w:t xml:space="preserve"> truy </w:t>
      </w:r>
      <w:r>
        <w:lastRenderedPageBreak/>
        <w:t>v</w:t>
      </w:r>
      <w:r>
        <w:t>ấ</w:t>
      </w:r>
      <w:r>
        <w:t>n l</w:t>
      </w:r>
      <w:r>
        <w:t>ạ</w:t>
      </w:r>
      <w:r>
        <w:t>i; không âm th</w:t>
      </w:r>
      <w:r>
        <w:t>ầ</w:t>
      </w:r>
      <w:r>
        <w:t>m b</w:t>
      </w:r>
      <w:r>
        <w:t>ỏ</w:t>
      </w:r>
      <w:r>
        <w:t xml:space="preserve"> nó như hi</w:t>
      </w:r>
      <w:r>
        <w:t>ệ</w:t>
      </w:r>
      <w:r>
        <w:t xml:space="preserve">u </w:t>
      </w:r>
      <w:r>
        <w:t>ứ</w:t>
      </w:r>
      <w:r>
        <w:t>ng b</w:t>
      </w:r>
      <w:r>
        <w:t>ụ</w:t>
      </w:r>
      <w:r>
        <w:t>i. S</w:t>
      </w:r>
      <w:r>
        <w:t>ố</w:t>
      </w:r>
      <w:r>
        <w:t xml:space="preserve"> ngư</w:t>
      </w:r>
      <w:r>
        <w:t>ỡ</w:t>
      </w:r>
      <w:r>
        <w:t>ng ph</w:t>
      </w:r>
      <w:r>
        <w:t>ả</w:t>
      </w:r>
      <w:r>
        <w:t>i đo trên m</w:t>
      </w:r>
      <w:r>
        <w:t>ạ</w:t>
      </w:r>
      <w:r>
        <w:t>ng y</w:t>
      </w:r>
      <w:r>
        <w:t>ế</w:t>
      </w:r>
      <w:r>
        <w:t>u, không xem là chu</w:t>
      </w:r>
      <w:r>
        <w:t>ẩ</w:t>
      </w:r>
      <w:r>
        <w:t>n WebSocket.</w:t>
      </w:r>
    </w:p>
    <w:p w14:paraId="188CC54A" w14:textId="77777777" w:rsidR="000A1BC0" w:rsidRDefault="00D9321D">
      <w:r>
        <w:t>Tab n</w:t>
      </w:r>
      <w:r>
        <w:t>ề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throttled timer và ng</w:t>
      </w:r>
      <w:r>
        <w:t>ừ</w:t>
      </w:r>
      <w:r>
        <w:t>ng callback animation, nên browser không làm ch</w:t>
      </w:r>
      <w:r>
        <w:t>ủ</w:t>
      </w:r>
      <w:r>
        <w:t xml:space="preserve"> clock hay offline production. </w:t>
      </w:r>
      <w:hyperlink r:id="rId14">
        <w:r>
          <w:rPr>
            <w:color w:val="1F497D"/>
            <w:u w:val="single"/>
          </w:rPr>
          <w:t>MDN Page Visibility API</w:t>
        </w:r>
      </w:hyperlink>
      <w:r>
        <w:t xml:space="preserve"> Khi tab hi</w:t>
      </w:r>
      <w:r>
        <w:t>ệ</w:t>
      </w:r>
      <w:r>
        <w:t>n l</w:t>
      </w:r>
      <w:r>
        <w:t>ạ</w:t>
      </w:r>
      <w:r>
        <w:t>i, yêu c</w:t>
      </w:r>
      <w:r>
        <w:t>ầ</w:t>
      </w:r>
      <w:r>
        <w:t>u authoritative time và delta m</w:t>
      </w:r>
      <w:r>
        <w:t>ớ</w:t>
      </w:r>
      <w:r>
        <w:t>i; không ch</w:t>
      </w:r>
      <w:r>
        <w:t>ạ</w:t>
      </w:r>
      <w:r>
        <w:t>y hàng nghìn frame bù. Target m</w:t>
      </w:r>
      <w:r>
        <w:t>ạ</w:t>
      </w:r>
      <w:r>
        <w:t>ng ki</w:t>
      </w:r>
      <w:r>
        <w:t>ể</w:t>
      </w:r>
      <w:r>
        <w:t>m th</w:t>
      </w:r>
      <w:r>
        <w:t>ử</w:t>
      </w:r>
      <w:r>
        <w:t xml:space="preserve"> là RTT 150 ms, jitter 50 ms,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10 giây và ACK th</w:t>
      </w:r>
      <w:r>
        <w:t>ấ</w:t>
      </w:r>
      <w:r>
        <w:t>t l</w:t>
      </w:r>
      <w:r>
        <w:t>ạ</w:t>
      </w:r>
      <w:r>
        <w:t>c; gameplay ph</w:t>
      </w:r>
      <w:r>
        <w:t>ả</w:t>
      </w:r>
      <w:r>
        <w:t>i cho bi</w:t>
      </w:r>
      <w:r>
        <w:t>ế</w:t>
      </w:r>
      <w:r>
        <w:t>t pending và không double-spend.</w:t>
      </w:r>
    </w:p>
    <w:p w14:paraId="6B796313" w14:textId="77777777" w:rsidR="000A1BC0" w:rsidRDefault="00D9321D">
      <w:pPr>
        <w:pStyle w:val="Heading2"/>
      </w:pPr>
      <w:bookmarkStart w:id="97" w:name="_Toc240037403"/>
      <w:r>
        <w:t>94 Performance Strategy</w:t>
      </w:r>
      <w:bookmarkEnd w:id="97"/>
    </w:p>
    <w:p w14:paraId="2ADABCC6" w14:textId="77777777" w:rsidR="000A1BC0" w:rsidRDefault="00D9321D">
      <w:r>
        <w:rPr>
          <w:b/>
        </w:rPr>
        <w:t>M</w:t>
      </w:r>
      <w:r>
        <w:rPr>
          <w:b/>
        </w:rPr>
        <w:t>ọ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 xml:space="preserve"> trong b</w:t>
      </w:r>
      <w:r>
        <w:rPr>
          <w:b/>
        </w:rPr>
        <w:t>ả</w:t>
      </w:r>
      <w:r>
        <w:rPr>
          <w:b/>
        </w:rPr>
        <w:t>ng là m</w:t>
      </w:r>
      <w:r>
        <w:rPr>
          <w:b/>
        </w:rPr>
        <w:t>ụ</w:t>
      </w:r>
      <w:r>
        <w:rPr>
          <w:b/>
        </w:rPr>
        <w:t>c tiêu chưa benchmark</w:t>
      </w:r>
      <w:r>
        <w:t>, áp d</w:t>
      </w:r>
      <w:r>
        <w:t>ụ</w:t>
      </w:r>
      <w:r>
        <w:t>ng m</w:t>
      </w:r>
      <w:r>
        <w:t>ộ</w:t>
      </w:r>
      <w:r>
        <w:t>t world trên máy server tham chi</w:t>
      </w:r>
      <w:r>
        <w:t>ế</w:t>
      </w:r>
      <w:r>
        <w:t>u 4 vCPU/8 GB RAM và client laptop GPU tích h</w:t>
      </w:r>
      <w:r>
        <w:t>ợ</w:t>
      </w:r>
      <w:r>
        <w:t>p/8 GB RAM, 1080p. Ghi rõ model CPU/GPU, browser, build, seed và ch</w:t>
      </w:r>
      <w:r>
        <w:t>ấ</w:t>
      </w:r>
      <w:r>
        <w:t>t lư</w:t>
      </w:r>
      <w:r>
        <w:t>ợ</w:t>
      </w:r>
      <w:r>
        <w:t>ng đ</w:t>
      </w:r>
      <w:r>
        <w:t>ồ</w:t>
      </w:r>
      <w:r>
        <w:t xml:space="preserve"> h</w:t>
      </w:r>
      <w:r>
        <w:t>ọ</w:t>
      </w:r>
      <w:r>
        <w:t>a khi đo; “laptop trung bình” không đ</w:t>
      </w:r>
      <w:r>
        <w:t>ủ</w:t>
      </w:r>
      <w:r>
        <w:t xml:space="preserve"> đ</w:t>
      </w:r>
      <w:r>
        <w:t>ể</w:t>
      </w:r>
      <w:r>
        <w:t xml:space="preserve"> tái l</w:t>
      </w:r>
      <w:r>
        <w:t>ậ</w:t>
      </w:r>
      <w:r>
        <w:t>p.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022"/>
        <w:gridCol w:w="2993"/>
        <w:gridCol w:w="4622"/>
      </w:tblGrid>
      <w:tr w:rsidR="000A1BC0" w14:paraId="14C654BF" w14:textId="77777777">
        <w:trPr>
          <w:cantSplit/>
          <w:tblHeader/>
          <w:jc w:val="center"/>
        </w:trPr>
        <w:tc>
          <w:tcPr>
            <w:tcW w:w="2022" w:type="dxa"/>
            <w:shd w:val="clear" w:color="auto" w:fill="E3EAF1"/>
            <w:vAlign w:val="center"/>
          </w:tcPr>
          <w:p w14:paraId="2488CEE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2993" w:type="dxa"/>
            <w:shd w:val="clear" w:color="auto" w:fill="E3EAF1"/>
            <w:vAlign w:val="center"/>
          </w:tcPr>
          <w:p w14:paraId="2F77092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tiêu</w:t>
            </w:r>
          </w:p>
        </w:tc>
        <w:tc>
          <w:tcPr>
            <w:tcW w:w="4622" w:type="dxa"/>
            <w:shd w:val="clear" w:color="auto" w:fill="E3EAF1"/>
            <w:vAlign w:val="center"/>
          </w:tcPr>
          <w:p w14:paraId="04A6F9B5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Bài đo/c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th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 b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5D11827D" w14:textId="77777777">
        <w:trPr>
          <w:cantSplit/>
          <w:jc w:val="center"/>
        </w:trPr>
        <w:tc>
          <w:tcPr>
            <w:tcW w:w="2022" w:type="dxa"/>
            <w:shd w:val="clear" w:color="auto" w:fill="FFFFFF"/>
            <w:vAlign w:val="center"/>
          </w:tcPr>
          <w:p w14:paraId="17ADDB8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Client frame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3CAE5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30 fps; p95 frame ≤33,3 ms</w:t>
            </w:r>
          </w:p>
        </w:tc>
        <w:tc>
          <w:tcPr>
            <w:tcW w:w="4622" w:type="dxa"/>
            <w:shd w:val="clear" w:color="auto" w:fill="FFFFFF"/>
            <w:vAlign w:val="center"/>
          </w:tcPr>
          <w:p w14:paraId="19E40E9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20 phút đi qua settlement, mưa và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góc camera</w:t>
            </w:r>
          </w:p>
        </w:tc>
      </w:tr>
      <w:tr w:rsidR="000A1BC0" w14:paraId="71CCE1C4" w14:textId="77777777">
        <w:trPr>
          <w:cantSplit/>
          <w:jc w:val="center"/>
        </w:trPr>
        <w:tc>
          <w:tcPr>
            <w:tcW w:w="2022" w:type="dxa"/>
            <w:shd w:val="clear" w:color="auto" w:fill="F7F8FA"/>
            <w:vAlign w:val="center"/>
          </w:tcPr>
          <w:p w14:paraId="03C7CD0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First load</w:t>
            </w:r>
          </w:p>
        </w:tc>
        <w:tc>
          <w:tcPr>
            <w:tcW w:w="2993" w:type="dxa"/>
            <w:shd w:val="clear" w:color="auto" w:fill="F7F8FA"/>
            <w:vAlign w:val="center"/>
          </w:tcPr>
          <w:p w14:paraId="23105FC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≤20 MB compressed</w:t>
            </w:r>
          </w:p>
        </w:tc>
        <w:tc>
          <w:tcPr>
            <w:tcW w:w="4622" w:type="dxa"/>
            <w:shd w:val="clear" w:color="auto" w:fill="F7F8FA"/>
            <w:vAlign w:val="center"/>
          </w:tcPr>
          <w:p w14:paraId="46381D6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Cold cache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vào trang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n; báo riêng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theo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</w:t>
            </w:r>
          </w:p>
        </w:tc>
      </w:tr>
      <w:tr w:rsidR="000A1BC0" w14:paraId="54B913DA" w14:textId="77777777">
        <w:trPr>
          <w:cantSplit/>
          <w:jc w:val="center"/>
        </w:trPr>
        <w:tc>
          <w:tcPr>
            <w:tcW w:w="2022" w:type="dxa"/>
            <w:shd w:val="clear" w:color="auto" w:fill="FFFFFF"/>
            <w:vAlign w:val="center"/>
          </w:tcPr>
          <w:p w14:paraId="5BFE04E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Client memory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B0DFC2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≤500 MB trong scope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4622" w:type="dxa"/>
            <w:shd w:val="clear" w:color="auto" w:fill="FFFFFF"/>
            <w:vAlign w:val="center"/>
          </w:tcPr>
          <w:p w14:paraId="228EA0B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y vòng chunk và 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/đóng journal 60 phút; không tăng vô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</w:tr>
      <w:tr w:rsidR="000A1BC0" w14:paraId="1667403D" w14:textId="77777777">
        <w:trPr>
          <w:cantSplit/>
          <w:jc w:val="center"/>
        </w:trPr>
        <w:tc>
          <w:tcPr>
            <w:tcW w:w="2022" w:type="dxa"/>
            <w:shd w:val="clear" w:color="auto" w:fill="F7F8FA"/>
            <w:vAlign w:val="center"/>
          </w:tcPr>
          <w:p w14:paraId="5B3B7D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actor</w:t>
            </w:r>
          </w:p>
        </w:tc>
        <w:tc>
          <w:tcPr>
            <w:tcW w:w="2993" w:type="dxa"/>
            <w:shd w:val="clear" w:color="auto" w:fill="F7F8FA"/>
            <w:vAlign w:val="center"/>
          </w:tcPr>
          <w:p w14:paraId="145B680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p95 work ≤25 ms, deadline 50 ms</w:t>
            </w:r>
          </w:p>
        </w:tc>
        <w:tc>
          <w:tcPr>
            <w:tcW w:w="4622" w:type="dxa"/>
            <w:shd w:val="clear" w:color="auto" w:fill="F7F8FA"/>
            <w:vAlign w:val="center"/>
          </w:tcPr>
          <w:p w14:paraId="11B2E0D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Tám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phân tán, xây và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kho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</w:tr>
      <w:tr w:rsidR="000A1BC0" w14:paraId="354941C4" w14:textId="77777777">
        <w:trPr>
          <w:cantSplit/>
          <w:jc w:val="center"/>
        </w:trPr>
        <w:tc>
          <w:tcPr>
            <w:tcW w:w="2022" w:type="dxa"/>
            <w:shd w:val="clear" w:color="auto" w:fill="FFFFFF"/>
            <w:vAlign w:val="center"/>
          </w:tcPr>
          <w:p w14:paraId="1218323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RAM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54C0BF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≤2 GB RSS</w:t>
            </w:r>
          </w:p>
        </w:tc>
        <w:tc>
          <w:tcPr>
            <w:tcW w:w="4622" w:type="dxa"/>
            <w:shd w:val="clear" w:color="auto" w:fill="FFFFFF"/>
            <w:vAlign w:val="center"/>
          </w:tcPr>
          <w:p w14:paraId="11744A0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24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soak, bao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 queue/caches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actor</w:t>
            </w:r>
          </w:p>
        </w:tc>
      </w:tr>
      <w:tr w:rsidR="000A1BC0" w14:paraId="4872367A" w14:textId="77777777">
        <w:trPr>
          <w:cantSplit/>
          <w:jc w:val="center"/>
        </w:trPr>
        <w:tc>
          <w:tcPr>
            <w:tcW w:w="2022" w:type="dxa"/>
            <w:shd w:val="clear" w:color="auto" w:fill="F7F8FA"/>
            <w:vAlign w:val="center"/>
          </w:tcPr>
          <w:p w14:paraId="566CD7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Detailed agents</w:t>
            </w:r>
          </w:p>
        </w:tc>
        <w:tc>
          <w:tcPr>
            <w:tcW w:w="2993" w:type="dxa"/>
            <w:shd w:val="clear" w:color="auto" w:fill="F7F8FA"/>
            <w:vAlign w:val="center"/>
          </w:tcPr>
          <w:p w14:paraId="289E52B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≤128 toàn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AOI</w:t>
            </w:r>
          </w:p>
        </w:tc>
        <w:tc>
          <w:tcPr>
            <w:tcW w:w="4622" w:type="dxa"/>
            <w:shd w:val="clear" w:color="auto" w:fill="F7F8FA"/>
            <w:vAlign w:val="center"/>
          </w:tcPr>
          <w:p w14:paraId="5CD73D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thêm </w:t>
            </w:r>
            <w:r>
              <w:rPr>
                <w:sz w:val="18"/>
              </w:rPr>
              <w:t>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khi tăng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</w:tr>
      <w:tr w:rsidR="000A1BC0" w14:paraId="0DD3AA8B" w14:textId="77777777">
        <w:trPr>
          <w:cantSplit/>
          <w:jc w:val="center"/>
        </w:trPr>
        <w:tc>
          <w:tcPr>
            <w:tcW w:w="2022" w:type="dxa"/>
            <w:shd w:val="clear" w:color="auto" w:fill="FFFFFF"/>
            <w:vAlign w:val="center"/>
          </w:tcPr>
          <w:p w14:paraId="60A0D42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Network egress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4F8340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Trung bình ≤40 KB/s/player</w:t>
            </w:r>
          </w:p>
        </w:tc>
        <w:tc>
          <w:tcPr>
            <w:tcW w:w="4622" w:type="dxa"/>
            <w:shd w:val="clear" w:color="auto" w:fill="FFFFFF"/>
            <w:vAlign w:val="center"/>
          </w:tcPr>
          <w:p w14:paraId="10F122E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Ghi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p95/burst và initial snapshot riêng</w:t>
            </w:r>
          </w:p>
        </w:tc>
      </w:tr>
      <w:tr w:rsidR="000A1BC0" w14:paraId="5145F23D" w14:textId="77777777">
        <w:trPr>
          <w:cantSplit/>
          <w:jc w:val="center"/>
        </w:trPr>
        <w:tc>
          <w:tcPr>
            <w:tcW w:w="2022" w:type="dxa"/>
            <w:shd w:val="clear" w:color="auto" w:fill="F7F8FA"/>
            <w:vAlign w:val="center"/>
          </w:tcPr>
          <w:p w14:paraId="0C424EB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Catch-up</w:t>
            </w:r>
          </w:p>
        </w:tc>
        <w:tc>
          <w:tcPr>
            <w:tcW w:w="2993" w:type="dxa"/>
            <w:shd w:val="clear" w:color="auto" w:fill="F7F8FA"/>
            <w:vAlign w:val="center"/>
          </w:tcPr>
          <w:p w14:paraId="66D1BEF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72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trong &lt;5 giây</w:t>
            </w:r>
          </w:p>
        </w:tc>
        <w:tc>
          <w:tcPr>
            <w:tcW w:w="4622" w:type="dxa"/>
            <w:shd w:val="clear" w:color="auto" w:fill="F7F8FA"/>
            <w:vAlign w:val="center"/>
          </w:tcPr>
          <w:p w14:paraId="1798857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Tính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DB commit;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trư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</w:p>
        </w:tc>
      </w:tr>
      <w:tr w:rsidR="000A1BC0" w14:paraId="268FA3FD" w14:textId="77777777">
        <w:trPr>
          <w:cantSplit/>
          <w:jc w:val="center"/>
        </w:trPr>
        <w:tc>
          <w:tcPr>
            <w:tcW w:w="2022" w:type="dxa"/>
            <w:shd w:val="clear" w:color="auto" w:fill="FFFFFF"/>
            <w:vAlign w:val="center"/>
          </w:tcPr>
          <w:p w14:paraId="036AE23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Save correctness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675C3A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ACK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c duplicate stock do </w:t>
            </w:r>
            <w:r>
              <w:rPr>
                <w:sz w:val="18"/>
              </w:rPr>
              <w:t>crash</w:t>
            </w:r>
          </w:p>
        </w:tc>
        <w:tc>
          <w:tcPr>
            <w:tcW w:w="4622" w:type="dxa"/>
            <w:shd w:val="clear" w:color="auto" w:fill="FFFFFF"/>
            <w:vAlign w:val="center"/>
          </w:tcPr>
          <w:p w14:paraId="5EDEDB4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Fault injection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các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commit/publish</w:t>
            </w:r>
          </w:p>
        </w:tc>
      </w:tr>
    </w:tbl>
    <w:p w14:paraId="6F92EF48" w14:textId="77777777" w:rsidR="000A1BC0" w:rsidRDefault="000A1BC0">
      <w:pPr>
        <w:spacing w:after="20" w:line="240" w:lineRule="auto"/>
      </w:pPr>
    </w:p>
    <w:p w14:paraId="72F29D35" w14:textId="77777777" w:rsidR="000A1BC0" w:rsidRDefault="00D9321D">
      <w:r>
        <w:t>M</w:t>
      </w:r>
      <w:r>
        <w:t>ộ</w:t>
      </w:r>
      <w:r>
        <w:t>t region 512 × 512 m có 16.384 cell sinh thái 4 m và 256 chunk 32 m. Building grid 1 m là l</w:t>
      </w:r>
      <w:r>
        <w:t>ớ</w:t>
      </w:r>
      <w:r>
        <w:t>p khác, không b</w:t>
      </w:r>
      <w:r>
        <w:t>ắ</w:t>
      </w:r>
      <w:r>
        <w:t>t m</w:t>
      </w:r>
      <w:r>
        <w:t>ọ</w:t>
      </w:r>
      <w:r>
        <w:t>i bi</w:t>
      </w:r>
      <w:r>
        <w:t>ế</w:t>
      </w:r>
      <w:r>
        <w:t>n khí h</w:t>
      </w:r>
      <w:r>
        <w:t>ậ</w:t>
      </w:r>
      <w:r>
        <w:t>u ch</w:t>
      </w:r>
      <w:r>
        <w:t>ạ</w:t>
      </w:r>
      <w:r>
        <w:t xml:space="preserve">y </w:t>
      </w:r>
      <w:r>
        <w:t>ở</w:t>
      </w:r>
      <w:r>
        <w:t xml:space="preserve"> 1 m. Render instancing cho cây, chunk mesh và LOD xa; dirty </w:t>
      </w:r>
      <w:r>
        <w:t>flags cho nư</w:t>
      </w:r>
      <w:r>
        <w:t>ớ</w:t>
      </w:r>
      <w:r>
        <w:t>c/đư</w:t>
      </w:r>
      <w:r>
        <w:t>ờ</w:t>
      </w:r>
      <w:r>
        <w:t>ng, không tính l</w:t>
      </w:r>
      <w:r>
        <w:t>ạ</w:t>
      </w:r>
      <w:r>
        <w:t>i toàn map sau m</w:t>
      </w:r>
      <w:r>
        <w:t>ỗ</w:t>
      </w:r>
      <w:r>
        <w:t>i l</w:t>
      </w:r>
      <w:r>
        <w:t>ầ</w:t>
      </w:r>
      <w:r>
        <w:t>n đ</w:t>
      </w:r>
      <w:r>
        <w:t>ặ</w:t>
      </w:r>
      <w:r>
        <w:t>t gh</w:t>
      </w:r>
      <w:r>
        <w:t>ế</w:t>
      </w:r>
      <w:r>
        <w:t>. Pathfinding cache theo revision đư</w:t>
      </w:r>
      <w:r>
        <w:t>ờ</w:t>
      </w:r>
      <w:r>
        <w:t>ng; n</w:t>
      </w:r>
      <w:r>
        <w:t>ế</w:t>
      </w:r>
      <w:r>
        <w:t>u gate đ</w:t>
      </w:r>
      <w:r>
        <w:t>ổ</w:t>
      </w:r>
      <w:r>
        <w:t xml:space="preserve">i thì invalidate vùng </w:t>
      </w:r>
      <w:r>
        <w:t>ả</w:t>
      </w:r>
      <w:r>
        <w:t>nh hư</w:t>
      </w:r>
      <w:r>
        <w:t>ở</w:t>
      </w:r>
      <w:r>
        <w:t>ng, không c</w:t>
      </w:r>
      <w:r>
        <w:t>ả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world.</w:t>
      </w:r>
    </w:p>
    <w:p w14:paraId="6085E46D" w14:textId="77777777" w:rsidR="000A1BC0" w:rsidRDefault="00D9321D">
      <w:r>
        <w:t>Không cam k</w:t>
      </w:r>
      <w:r>
        <w:t>ế</w:t>
      </w:r>
      <w:r>
        <w:t>t tám ngư</w:t>
      </w:r>
      <w:r>
        <w:t>ờ</w:t>
      </w:r>
      <w:r>
        <w:t>i trư</w:t>
      </w:r>
      <w:r>
        <w:t>ớ</w:t>
      </w:r>
      <w:r>
        <w:t>c khi đ</w:t>
      </w:r>
      <w:r>
        <w:t>ạ</w:t>
      </w:r>
      <w:r>
        <w:t>t gate: m</w:t>
      </w:r>
      <w:r>
        <w:t>ộ</w:t>
      </w:r>
      <w:r>
        <w:t>t ngư</w:t>
      </w:r>
      <w:r>
        <w:t>ờ</w:t>
      </w:r>
      <w:r>
        <w:t>i → b</w:t>
      </w:r>
      <w:r>
        <w:t>ố</w:t>
      </w:r>
      <w:r>
        <w:t>n ngư</w:t>
      </w:r>
      <w:r>
        <w:t>ờ</w:t>
      </w:r>
      <w:r>
        <w:t>i functional → tám ngư</w:t>
      </w:r>
      <w:r>
        <w:t>ờ</w:t>
      </w:r>
      <w:r>
        <w:t>i stress. N</w:t>
      </w:r>
      <w:r>
        <w:t>ế</w:t>
      </w:r>
      <w:r>
        <w:t>u tám ngư</w:t>
      </w:r>
      <w:r>
        <w:t>ờ</w:t>
      </w:r>
      <w:r>
        <w:t>i không đ</w:t>
      </w:r>
      <w:r>
        <w:t>ạ</w:t>
      </w:r>
      <w:r>
        <w:t>t, gi</w:t>
      </w:r>
      <w:r>
        <w:t>ữ</w:t>
      </w:r>
      <w:r>
        <w:t xml:space="preserve"> milestone chưa đ</w:t>
      </w:r>
      <w:r>
        <w:t>ạ</w:t>
      </w:r>
      <w:r>
        <w:t>t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b</w:t>
      </w:r>
      <w:r>
        <w:t>ả</w:t>
      </w:r>
      <w:r>
        <w:t>n th</w:t>
      </w:r>
      <w:r>
        <w:t>ử</w:t>
      </w:r>
      <w:r>
        <w:t xml:space="preserve"> rõ ràng; không ghi “1–8 supported” ch</w:t>
      </w:r>
      <w:r>
        <w:t>ỉ</w:t>
      </w:r>
      <w:r>
        <w:t xml:space="preserve"> vì tám socket k</w:t>
      </w:r>
      <w:r>
        <w:t>ế</w:t>
      </w:r>
      <w:r>
        <w:t>t n</w:t>
      </w:r>
      <w:r>
        <w:t>ố</w:t>
      </w:r>
      <w:r>
        <w:t>i. Ưu tiên c</w:t>
      </w:r>
      <w:r>
        <w:t>ắ</w:t>
      </w:r>
      <w:r>
        <w:t>t h</w:t>
      </w:r>
      <w:r>
        <w:t>ạ</w:t>
      </w:r>
      <w:r>
        <w:t>t mưa, detail asset và frequency AI n</w:t>
      </w:r>
      <w:r>
        <w:t>ề</w:t>
      </w:r>
      <w:r>
        <w:t>n; không c</w:t>
      </w:r>
      <w:r>
        <w:t>ắ</w:t>
      </w:r>
      <w:r>
        <w:t>t identity, conservation ho</w:t>
      </w:r>
      <w:r>
        <w:t>ặ</w:t>
      </w:r>
      <w:r>
        <w:t>c lưu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đ</w:t>
      </w:r>
      <w:r>
        <w:t>ạ</w:t>
      </w:r>
      <w:r>
        <w:t>t fps.</w:t>
      </w:r>
    </w:p>
    <w:p w14:paraId="0B991247" w14:textId="77777777" w:rsidR="000A1BC0" w:rsidRDefault="00D9321D">
      <w:pPr>
        <w:pStyle w:val="Heading2"/>
      </w:pPr>
      <w:bookmarkStart w:id="98" w:name="_Toc240037404"/>
      <w:r>
        <w:t>95 Anti Cheat Considerations</w:t>
      </w:r>
      <w:bookmarkEnd w:id="98"/>
    </w:p>
    <w:p w14:paraId="0A5ED7C2" w14:textId="77777777" w:rsidR="000A1BC0" w:rsidRDefault="00D9321D">
      <w:r>
        <w:t>M</w:t>
      </w:r>
      <w:r>
        <w:t>ụ</w:t>
      </w:r>
      <w:r>
        <w:t>c tiêu MVP là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nhóm riêng đáng tin, không xây h</w:t>
      </w:r>
      <w:r>
        <w:t>ệ</w:t>
      </w:r>
      <w:r>
        <w:t xml:space="preserve"> th</w:t>
      </w:r>
      <w:r>
        <w:t>ố</w:t>
      </w:r>
      <w:r>
        <w:t>ng anti-cheat c</w:t>
      </w:r>
      <w:r>
        <w:t>ấ</w:t>
      </w:r>
      <w:r>
        <w:t>p gi</w:t>
      </w:r>
      <w:r>
        <w:t>ả</w:t>
      </w:r>
      <w:r>
        <w:t>i đ</w:t>
      </w:r>
      <w:r>
        <w:t>ấ</w:t>
      </w:r>
      <w:r>
        <w:t>u. Server ki</w:t>
      </w:r>
      <w:r>
        <w:t>ể</w:t>
      </w:r>
      <w:r>
        <w:t>m tra kho</w:t>
      </w:r>
      <w:r>
        <w:t>ả</w:t>
      </w:r>
      <w:r>
        <w:t>ng cách, cooldown, recipe, quy</w:t>
      </w:r>
      <w:r>
        <w:t>ề</w:t>
      </w:r>
      <w:r>
        <w:t>n, s</w:t>
      </w:r>
      <w:r>
        <w:t>ở</w:t>
      </w:r>
      <w:r>
        <w:t xml:space="preserve"> h</w:t>
      </w:r>
      <w:r>
        <w:t>ữ</w:t>
      </w:r>
      <w:r>
        <w:t>u, kh</w:t>
      </w:r>
      <w:r>
        <w:t>ố</w:t>
      </w:r>
      <w:r>
        <w:t>i lư</w:t>
      </w:r>
      <w:r>
        <w:t>ợ</w:t>
      </w:r>
      <w:r>
        <w:t>ng, collision và input bounds. Client không đư</w:t>
      </w:r>
      <w:r>
        <w:t>ợ</w:t>
      </w:r>
      <w:r>
        <w:t>c t</w:t>
      </w:r>
      <w:r>
        <w:t>ự</w:t>
      </w:r>
      <w:r>
        <w:t xml:space="preserve"> ch</w:t>
      </w:r>
      <w:r>
        <w:t>ọ</w:t>
      </w:r>
      <w:r>
        <w:t>n loot, random roll, k</w:t>
      </w:r>
      <w:r>
        <w:t>ế</w:t>
      </w:r>
      <w:r>
        <w:t>t qu</w:t>
      </w:r>
      <w:r>
        <w:t>ả</w:t>
      </w:r>
      <w:r>
        <w:t xml:space="preserve"> va ch</w:t>
      </w:r>
      <w:r>
        <w:t>ạ</w:t>
      </w:r>
      <w:r>
        <w:t>m gây damage ho</w:t>
      </w:r>
      <w:r>
        <w:t>ặ</w:t>
      </w:r>
      <w:r>
        <w:t>c th</w:t>
      </w:r>
      <w:r>
        <w:t>ờ</w:t>
      </w:r>
      <w:r>
        <w:t>i đi</w:t>
      </w:r>
      <w:r>
        <w:t>ể</w:t>
      </w:r>
      <w:r>
        <w:t>m k</w:t>
      </w:r>
      <w:r>
        <w:t>ế</w:t>
      </w:r>
      <w:r>
        <w:t>t thúc job. Rate limit theo account/world; schema t</w:t>
      </w:r>
      <w:r>
        <w:t>ừ</w:t>
      </w:r>
      <w:r>
        <w:t xml:space="preserve"> ch</w:t>
      </w:r>
      <w:r>
        <w:t>ố</w:t>
      </w:r>
      <w:r>
        <w:t>i NaN, s</w:t>
      </w:r>
      <w:r>
        <w:t>ố</w:t>
      </w:r>
      <w:r>
        <w:t xml:space="preserve"> âm, ID quá dài và payload vư</w:t>
      </w:r>
      <w:r>
        <w:t>ợ</w:t>
      </w:r>
      <w:r>
        <w:t>t c</w:t>
      </w:r>
      <w:r>
        <w:t>ỡ</w:t>
      </w:r>
      <w:r>
        <w:t xml:space="preserve"> cho phép.</w:t>
      </w:r>
    </w:p>
    <w:p w14:paraId="7387D629" w14:textId="77777777" w:rsidR="000A1BC0" w:rsidRDefault="00D9321D">
      <w:r>
        <w:t>Authentication tách kh</w:t>
      </w:r>
      <w:r>
        <w:t>ỏ</w:t>
      </w:r>
      <w:r>
        <w:t>i invite code; link m</w:t>
      </w:r>
      <w:r>
        <w:t>ờ</w:t>
      </w:r>
      <w:r>
        <w:t>i có th</w:t>
      </w:r>
      <w:r>
        <w:t>ể</w:t>
      </w:r>
      <w:r>
        <w:t xml:space="preserve"> thu h</w:t>
      </w:r>
      <w:r>
        <w:t>ồ</w:t>
      </w:r>
      <w:r>
        <w:t>i và không t</w:t>
      </w:r>
      <w:r>
        <w:t>ự</w:t>
      </w:r>
      <w:r>
        <w:t xml:space="preserve"> c</w:t>
      </w:r>
      <w:r>
        <w:t>ấ</w:t>
      </w:r>
      <w:r>
        <w:t>p owner. K</w:t>
      </w:r>
      <w:r>
        <w:t>ế</w:t>
      </w:r>
      <w:r>
        <w:t>t n</w:t>
      </w:r>
      <w:r>
        <w:t>ố</w:t>
      </w:r>
      <w:r>
        <w:t>i dùng HTTPS/WSS khi tri</w:t>
      </w:r>
      <w:r>
        <w:t>ể</w:t>
      </w:r>
      <w:r>
        <w:t>n khai. Membership đư</w:t>
      </w:r>
      <w:r>
        <w:t>ợ</w:t>
      </w:r>
      <w:r>
        <w:t>c ki</w:t>
      </w:r>
      <w:r>
        <w:t>ể</w:t>
      </w:r>
      <w:r>
        <w:t>m l</w:t>
      </w:r>
      <w:r>
        <w:t>ạ</w:t>
      </w:r>
      <w:r>
        <w:t>i lúc commit, nên m</w:t>
      </w:r>
      <w:r>
        <w:t>ộ</w:t>
      </w:r>
      <w:r>
        <w:t>t l</w:t>
      </w:r>
      <w:r>
        <w:t>ệ</w:t>
      </w:r>
      <w:r>
        <w:t>nh x</w:t>
      </w:r>
      <w:r>
        <w:t>ế</w:t>
      </w:r>
      <w:r>
        <w:t>p hàng trư</w:t>
      </w:r>
      <w:r>
        <w:t>ớ</w:t>
      </w:r>
      <w:r>
        <w:t>c khi b</w:t>
      </w:r>
      <w:r>
        <w:t>ị</w:t>
      </w:r>
      <w:r>
        <w:t xml:space="preserve"> thu quy</w:t>
      </w:r>
      <w:r>
        <w:t>ề</w:t>
      </w:r>
      <w:r>
        <w:t>n không m</w:t>
      </w:r>
      <w:r>
        <w:t>ặ</w:t>
      </w:r>
      <w:r>
        <w:t>c nhiên h</w:t>
      </w:r>
      <w:r>
        <w:t>ợ</w:t>
      </w:r>
      <w:r>
        <w:t>p l</w:t>
      </w:r>
      <w:r>
        <w:t>ệ</w:t>
      </w:r>
      <w:r>
        <w:t>. Audit ưu tiên thao tác rút kho, tháo công trình và chuy</w:t>
      </w:r>
      <w:r>
        <w:t>ể</w:t>
      </w:r>
      <w:r>
        <w:t>n estate; owner nhìn đư</w:t>
      </w:r>
      <w:r>
        <w:t>ợ</w:t>
      </w:r>
      <w:r>
        <w:t>c ai làm gì và revision liên quan.</w:t>
      </w:r>
    </w:p>
    <w:p w14:paraId="3D2FD4F0" w14:textId="77777777" w:rsidR="000A1BC0" w:rsidRDefault="00D9321D">
      <w:r>
        <w:t>Không xem replay request là b</w:t>
      </w:r>
      <w:r>
        <w:t>ằ</w:t>
      </w:r>
      <w:r>
        <w:t>ng ch</w:t>
      </w:r>
      <w:r>
        <w:t>ứ</w:t>
      </w:r>
      <w:r>
        <w:t>ng gian l</w:t>
      </w:r>
      <w:r>
        <w:t>ậ</w:t>
      </w:r>
      <w:r>
        <w:t>n: m</w:t>
      </w:r>
      <w:r>
        <w:t>ấ</w:t>
      </w:r>
      <w:r>
        <w:t>t ACK là tình hu</w:t>
      </w:r>
      <w:r>
        <w:t>ố</w:t>
      </w:r>
      <w:r>
        <w:t>ng bình thư</w:t>
      </w:r>
      <w:r>
        <w:t>ờ</w:t>
      </w:r>
      <w:r>
        <w:t>ng. Dedupe ph</w:t>
      </w:r>
      <w:r>
        <w:t>ả</w:t>
      </w:r>
      <w:r>
        <w:t>i x</w:t>
      </w:r>
      <w:r>
        <w:t>ử</w:t>
      </w:r>
      <w:r>
        <w:t xml:space="preserve"> lý nó. Sandbox ngo</w:t>
      </w:r>
      <w:r>
        <w:t>ạ</w:t>
      </w:r>
      <w:r>
        <w:t>i tuy</w:t>
      </w:r>
      <w:r>
        <w:t>ế</w:t>
      </w:r>
      <w:r>
        <w:t>n và server tùy ch</w:t>
      </w:r>
      <w:r>
        <w:t>ỉ</w:t>
      </w:r>
      <w:r>
        <w:t>nh có th</w:t>
      </w:r>
      <w:r>
        <w:t>ể</w:t>
      </w:r>
      <w:r>
        <w:t xml:space="preserve"> s</w:t>
      </w:r>
      <w:r>
        <w:t>ử</w:t>
      </w:r>
      <w:r>
        <w:t>a save; thành t</w:t>
      </w:r>
      <w:r>
        <w:t>ự</w:t>
      </w:r>
      <w:r>
        <w:t>u c</w:t>
      </w:r>
      <w:r>
        <w:t>ủ</w:t>
      </w:r>
      <w:r>
        <w:t>a chúng không nh</w:t>
      </w:r>
      <w:r>
        <w:t>ậ</w:t>
      </w:r>
      <w:r>
        <w:t>p sang world m</w:t>
      </w:r>
      <w:r>
        <w:t>ặ</w:t>
      </w:r>
      <w:r>
        <w:t>c đ</w:t>
      </w:r>
      <w:r>
        <w:t>ị</w:t>
      </w:r>
      <w:r>
        <w:t xml:space="preserve">nh. </w:t>
      </w:r>
      <w:r>
        <w:lastRenderedPageBreak/>
        <w:t>Ki</w:t>
      </w:r>
      <w:r>
        <w:t>ể</w:t>
      </w:r>
      <w:r>
        <w:t>m th</w:t>
      </w:r>
      <w:r>
        <w:t>ử</w:t>
      </w:r>
      <w:r>
        <w:t xml:space="preserve"> b</w:t>
      </w:r>
      <w:r>
        <w:t>ả</w:t>
      </w:r>
      <w:r>
        <w:t>o m</w:t>
      </w:r>
      <w:r>
        <w:t>ậ</w:t>
      </w:r>
      <w:r>
        <w:t>t trư</w:t>
      </w:r>
      <w:r>
        <w:t>ớ</w:t>
      </w:r>
      <w:r>
        <w:t>c beta t</w:t>
      </w:r>
      <w:r>
        <w:t>ậ</w:t>
      </w:r>
      <w:r>
        <w:t>p trung session isolation, quy</w:t>
      </w:r>
      <w:r>
        <w:t>ề</w:t>
      </w:r>
      <w:r>
        <w:t>n truy c</w:t>
      </w:r>
      <w:r>
        <w:t>ậ</w:t>
      </w:r>
      <w:r>
        <w:t>p world khác, injection trong tên/ghi chép và t</w:t>
      </w:r>
      <w:r>
        <w:t>ả</w:t>
      </w:r>
      <w:r>
        <w:t>i malformed content; scan t</w:t>
      </w:r>
      <w:r>
        <w:t>ự</w:t>
      </w:r>
      <w:r>
        <w:t xml:space="preserve"> đ</w:t>
      </w:r>
      <w:r>
        <w:t>ộ</w:t>
      </w:r>
      <w:r>
        <w:t>ng không thay ki</w:t>
      </w:r>
      <w:r>
        <w:t>ể</w:t>
      </w:r>
      <w:r>
        <w:t>m th</w:t>
      </w:r>
      <w:r>
        <w:t>ử</w:t>
      </w:r>
      <w:r>
        <w:t xml:space="preserve"> abuse cases c</w:t>
      </w:r>
      <w:r>
        <w:t>ụ</w:t>
      </w:r>
      <w:r>
        <w:t xml:space="preserve"> th</w:t>
      </w:r>
      <w:r>
        <w:t>ể</w:t>
      </w:r>
      <w:r>
        <w:t>.</w:t>
      </w:r>
    </w:p>
    <w:p w14:paraId="6F08C058" w14:textId="77777777" w:rsidR="000A1BC0" w:rsidRDefault="00D9321D">
      <w:pPr>
        <w:pStyle w:val="Heading2"/>
      </w:pPr>
      <w:bookmarkStart w:id="99" w:name="_Toc240037405"/>
      <w:r>
        <w:t>96 Modding Architecture</w:t>
      </w:r>
      <w:bookmarkEnd w:id="99"/>
    </w:p>
    <w:p w14:paraId="3DC7E2E9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r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th</w:t>
      </w:r>
      <w:r>
        <w:t>ừ</w:t>
      </w:r>
      <w:r>
        <w:t>a đ</w:t>
      </w:r>
      <w:r>
        <w:t>ầ</w:t>
      </w:r>
      <w:r>
        <w:t>y đ</w:t>
      </w:r>
      <w:r>
        <w:t>ủ</w:t>
      </w:r>
      <w:r>
        <w:t xml:space="preserve"> 16 nhãn c</w:t>
      </w:r>
      <w:r>
        <w:t>ủ</w:t>
      </w:r>
      <w:r>
        <w:t>a §89 Technical Architecture Proposal; các ràng bu</w:t>
      </w:r>
      <w:r>
        <w:t>ộ</w:t>
      </w:r>
      <w:r>
        <w:t>c b</w:t>
      </w:r>
      <w:r>
        <w:t>ổ</w:t>
      </w:r>
      <w:r>
        <w:t xml:space="preserve"> sung dư</w:t>
      </w:r>
      <w:r>
        <w:t>ớ</w:t>
      </w:r>
      <w:r>
        <w:t>i đây áp d</w:t>
      </w:r>
      <w:r>
        <w:t>ụ</w:t>
      </w:r>
      <w:r>
        <w:t>ng cho manifest, quy</w:t>
      </w:r>
      <w:r>
        <w:t>ề</w:t>
      </w:r>
      <w:r>
        <w:t>n ch</w:t>
      </w:r>
      <w:r>
        <w:t>ạ</w:t>
      </w:r>
      <w:r>
        <w:t>y mã và migration.</w:t>
      </w:r>
    </w:p>
    <w:p w14:paraId="3858D0B3" w14:textId="77777777" w:rsidR="000A1BC0" w:rsidRDefault="00D9321D">
      <w:r>
        <w:t>MVP thi</w:t>
      </w:r>
      <w:r>
        <w:t>ế</w:t>
      </w:r>
      <w:r>
        <w:t>t k</w:t>
      </w:r>
      <w:r>
        <w:t>ế</w:t>
      </w:r>
      <w:r>
        <w:t xml:space="preserve"> content data có schema đ</w:t>
      </w:r>
      <w:r>
        <w:t>ể</w:t>
      </w:r>
      <w:r>
        <w:t xml:space="preserve"> nhóm phát tri</w:t>
      </w:r>
      <w:r>
        <w:t>ể</w:t>
      </w:r>
      <w:r>
        <w:t>n thay recipe, cây, loài và asset; chưa có runtime mod executable. M</w:t>
      </w:r>
      <w:r>
        <w:t>ụ</w:t>
      </w:r>
      <w:r>
        <w:t>c này k</w:t>
      </w:r>
      <w:r>
        <w:t>ế</w:t>
      </w:r>
      <w:r>
        <w:t xml:space="preserve"> th</w:t>
      </w:r>
      <w:r>
        <w:t>ừ</w:t>
      </w:r>
      <w:r>
        <w:t>a §89 v</w:t>
      </w:r>
      <w:r>
        <w:t>ề</w:t>
      </w:r>
      <w:r>
        <w:t xml:space="preserve"> validation, version và failure recovery. M</w:t>
      </w:r>
      <w:r>
        <w:t>ỗ</w:t>
      </w:r>
      <w:r>
        <w:t>i content pack có ID, version, dependency và hash; save khóa manifest. Thi</w:t>
      </w:r>
      <w:r>
        <w:t>ế</w:t>
      </w:r>
      <w:r>
        <w:t>u pack c</w:t>
      </w:r>
      <w:r>
        <w:t>ầ</w:t>
      </w:r>
      <w:r>
        <w:t>n báo đúng tên và d</w:t>
      </w:r>
      <w:r>
        <w:t>ừ</w:t>
      </w:r>
      <w:r>
        <w:t>ng load an toàn, không đ</w:t>
      </w:r>
      <w:r>
        <w:t>ổ</w:t>
      </w:r>
      <w:r>
        <w:t>i v</w:t>
      </w:r>
      <w:r>
        <w:t>ậ</w:t>
      </w:r>
      <w:r>
        <w:t>t ph</w:t>
      </w:r>
      <w:r>
        <w:t>ẩ</w:t>
      </w:r>
      <w:r>
        <w:t>m l</w:t>
      </w:r>
      <w:r>
        <w:t>ạ</w:t>
      </w:r>
      <w:r>
        <w:t xml:space="preserve"> thành g</w:t>
      </w:r>
      <w:r>
        <w:t>ỗ</w:t>
      </w:r>
      <w:r>
        <w:t>.</w:t>
      </w:r>
    </w:p>
    <w:p w14:paraId="424B2484" w14:textId="77777777" w:rsidR="000A1BC0" w:rsidRDefault="00D9321D">
      <w:r>
        <w:t>Sau alpha có th</w:t>
      </w:r>
      <w:r>
        <w:t>ể</w:t>
      </w:r>
      <w:r>
        <w:t xml:space="preserve"> cho pack d</w:t>
      </w:r>
      <w:r>
        <w:t>ữ</w:t>
      </w:r>
      <w:r>
        <w:t xml:space="preserve"> li</w:t>
      </w:r>
      <w:r>
        <w:t>ệ</w:t>
      </w:r>
      <w:r>
        <w:t>u gi</w:t>
      </w:r>
      <w:r>
        <w:t>ớ</w:t>
      </w:r>
      <w:r>
        <w:t>i h</w:t>
      </w:r>
      <w:r>
        <w:t>ạ</w:t>
      </w:r>
      <w:r>
        <w:t>n. Numeric bounds và reference validation ch</w:t>
      </w:r>
      <w:r>
        <w:t>ạ</w:t>
      </w:r>
      <w:r>
        <w:t>y trư</w:t>
      </w:r>
      <w:r>
        <w:t>ớ</w:t>
      </w:r>
      <w:r>
        <w:t>c admission; m</w:t>
      </w:r>
      <w:r>
        <w:t>ỗ</w:t>
      </w:r>
      <w:r>
        <w:t>i species m</w:t>
      </w:r>
      <w:r>
        <w:t>ớ</w:t>
      </w:r>
      <w:r>
        <w:t>i ph</w:t>
      </w:r>
      <w:r>
        <w:t>ả</w:t>
      </w:r>
      <w:r>
        <w:t>i có food links, carrying capacity và cost, không ch</w:t>
      </w:r>
      <w:r>
        <w:t>ỉ</w:t>
      </w:r>
      <w:r>
        <w:t xml:space="preserve"> mesh. Script do c</w:t>
      </w:r>
      <w:r>
        <w:t>ộ</w:t>
      </w:r>
      <w:r>
        <w:t>ng đ</w:t>
      </w:r>
      <w:r>
        <w:t>ồ</w:t>
      </w:r>
      <w:r>
        <w:t>ng vi</w:t>
      </w:r>
      <w:r>
        <w:t>ế</w:t>
      </w:r>
      <w:r>
        <w:t>t là nghiên c</w:t>
      </w:r>
      <w:r>
        <w:t>ứ</w:t>
      </w:r>
      <w:r>
        <w:t>u sau phát hành, c</w:t>
      </w:r>
      <w:r>
        <w:t>ầ</w:t>
      </w:r>
      <w:r>
        <w:t>n sandbox, quota và chính sách quy</w:t>
      </w:r>
      <w:r>
        <w:t>ề</w:t>
      </w:r>
      <w:r>
        <w:t>n riêng; không cho server ch</w:t>
      </w:r>
      <w:r>
        <w:t>ạ</w:t>
      </w:r>
      <w:r>
        <w:t>y mã tùy ý ch</w:t>
      </w:r>
      <w:r>
        <w:t>ỉ</w:t>
      </w:r>
      <w:r>
        <w:t xml:space="preserve"> vì g</w:t>
      </w:r>
      <w:r>
        <w:t>ọ</w:t>
      </w:r>
      <w:r>
        <w:t>i nó “mod”. G</w:t>
      </w:r>
      <w:r>
        <w:t>ỡ</w:t>
      </w:r>
      <w:r>
        <w:t xml:space="preserve"> m</w:t>
      </w:r>
      <w:r>
        <w:t>ộ</w:t>
      </w:r>
      <w:r>
        <w:t>t mod ph</w:t>
      </w:r>
      <w:r>
        <w:t>ả</w:t>
      </w:r>
      <w:r>
        <w:t>i có migration cho entity đang t</w:t>
      </w:r>
      <w:r>
        <w:t>ồ</w:t>
      </w:r>
      <w:r>
        <w:t>n t</w:t>
      </w:r>
      <w:r>
        <w:t>ạ</w:t>
      </w:r>
      <w:r>
        <w:t>i; không t</w:t>
      </w:r>
      <w:r>
        <w:t>ự</w:t>
      </w:r>
      <w:r>
        <w:t xml:space="preserve"> xóa tài s</w:t>
      </w:r>
      <w:r>
        <w:t>ả</w:t>
      </w:r>
      <w:r>
        <w:t>n ngư</w:t>
      </w:r>
      <w:r>
        <w:t>ờ</w:t>
      </w:r>
      <w:r>
        <w:t>i chơi.</w:t>
      </w:r>
    </w:p>
    <w:p w14:paraId="57C4AC5A" w14:textId="77777777" w:rsidR="000A1BC0" w:rsidRDefault="00D9321D">
      <w:pPr>
        <w:pStyle w:val="Heading2"/>
      </w:pPr>
      <w:bookmarkStart w:id="100" w:name="_Toc240037406"/>
      <w:r>
        <w:t>97 Server Configuration</w:t>
      </w:r>
      <w:bookmarkEnd w:id="100"/>
    </w:p>
    <w:p w14:paraId="2F14CEB7" w14:textId="77777777" w:rsidR="000A1BC0" w:rsidRDefault="00D9321D"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u hình k</w:t>
      </w:r>
      <w:r>
        <w:t>ế</w:t>
      </w:r>
      <w:r>
        <w:t xml:space="preserve"> th</w:t>
      </w:r>
      <w:r>
        <w:t>ừ</w:t>
      </w:r>
      <w:r>
        <w:t>a đ</w:t>
      </w:r>
      <w:r>
        <w:t>ầ</w:t>
      </w:r>
      <w:r>
        <w:t>y đ</w:t>
      </w:r>
      <w:r>
        <w:t>ủ</w:t>
      </w:r>
      <w:r>
        <w:t xml:space="preserve"> 16 nhãn c</w:t>
      </w:r>
      <w:r>
        <w:t>ủ</w:t>
      </w:r>
      <w:r>
        <w:t>a §89 Technical Architecture Proposal, cùng ki</w:t>
      </w:r>
      <w:r>
        <w:t>ể</w:t>
      </w:r>
      <w:r>
        <w:t>m tra quy</w:t>
      </w:r>
      <w:r>
        <w:t>ề</w:t>
      </w:r>
      <w:r>
        <w:t xml:space="preserve">n </w:t>
      </w:r>
      <w:r>
        <w:t>ở</w:t>
      </w:r>
      <w:r>
        <w:t xml:space="preserve"> §75 Co-op; ph</w:t>
      </w:r>
      <w:r>
        <w:t>ầ</w:t>
      </w:r>
      <w:r>
        <w:t>n dư</w:t>
      </w:r>
      <w:r>
        <w:t>ớ</w:t>
      </w:r>
      <w:r>
        <w:t>i xác đ</w:t>
      </w:r>
      <w:r>
        <w:t>ị</w:t>
      </w:r>
      <w:r>
        <w:t>nh thay đ</w:t>
      </w:r>
      <w:r>
        <w:t>ổ</w:t>
      </w:r>
      <w:r>
        <w:t>i nào đư</w:t>
      </w:r>
      <w:r>
        <w:t>ợ</w:t>
      </w:r>
      <w:r>
        <w:t xml:space="preserve">c phép và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save.</w:t>
      </w:r>
    </w:p>
    <w:p w14:paraId="4C4B0A09" w14:textId="77777777" w:rsidR="000A1BC0" w:rsidRDefault="00D9321D">
      <w:r>
        <w:t>Owner ch</w:t>
      </w:r>
      <w:r>
        <w:t>ọ</w:t>
      </w:r>
      <w:r>
        <w:t>n tên world, l</w:t>
      </w:r>
      <w:r>
        <w:t>ờ</w:t>
      </w:r>
      <w:r>
        <w:t>i m</w:t>
      </w:r>
      <w:r>
        <w:t>ờ</w:t>
      </w:r>
      <w:r>
        <w:t>i, s</w:t>
      </w:r>
      <w:r>
        <w:t>ố</w:t>
      </w:r>
      <w:r>
        <w:t xml:space="preserve"> slot t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 đã đo, ngôn ng</w:t>
      </w:r>
      <w:r>
        <w:t>ữ</w:t>
      </w:r>
      <w:r>
        <w:t>, quality presentation và horizon v</w:t>
      </w:r>
      <w:r>
        <w:t>ắ</w:t>
      </w:r>
      <w:r>
        <w:t>ng t</w:t>
      </w:r>
      <w:r>
        <w:t>ố</w:t>
      </w:r>
      <w:r>
        <w:t>i đa 72 gi</w:t>
      </w:r>
      <w:r>
        <w:t>ờ</w:t>
      </w:r>
      <w:r>
        <w:t>. Gi</w:t>
      </w:r>
      <w:r>
        <w:t>ớ</w:t>
      </w:r>
      <w:r>
        <w:t>i h</w:t>
      </w:r>
      <w:r>
        <w:t>ạ</w:t>
      </w:r>
      <w:r>
        <w:t>n homestead, credit, calendar và recipe rates thu</w:t>
      </w:r>
      <w:r>
        <w:t>ộ</w:t>
      </w:r>
      <w:r>
        <w:t>c preset có version; đ</w:t>
      </w:r>
      <w:r>
        <w:t>ổ</w:t>
      </w:r>
      <w:r>
        <w:t>i chúng trên save đang ch</w:t>
      </w:r>
      <w:r>
        <w:t>ạ</w:t>
      </w:r>
      <w:r>
        <w:t>y c</w:t>
      </w:r>
      <w:r>
        <w:t>ầ</w:t>
      </w:r>
      <w:r>
        <w:t>n preview h</w:t>
      </w:r>
      <w:r>
        <w:t>ậ</w:t>
      </w:r>
      <w:r>
        <w:t>u qu</w:t>
      </w:r>
      <w:r>
        <w:t>ả</w:t>
      </w:r>
      <w:r>
        <w:t>, backup và audit. M</w:t>
      </w:r>
      <w:r>
        <w:t>ặ</w:t>
      </w:r>
      <w:r>
        <w:t>c đ</w:t>
      </w:r>
      <w:r>
        <w:t>ị</w:t>
      </w:r>
      <w:r>
        <w:t>nh không expose hàng trăm bi</w:t>
      </w:r>
      <w:r>
        <w:t>ế</w:t>
      </w:r>
      <w:r>
        <w:t>n sinh thái cho casual host.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3166"/>
        <w:gridCol w:w="3068"/>
        <w:gridCol w:w="3404"/>
      </w:tblGrid>
      <w:tr w:rsidR="000A1BC0" w14:paraId="3401057B" w14:textId="77777777">
        <w:trPr>
          <w:cantSplit/>
          <w:tblHeader/>
          <w:jc w:val="center"/>
        </w:trPr>
        <w:tc>
          <w:tcPr>
            <w:tcW w:w="3166" w:type="dxa"/>
            <w:shd w:val="clear" w:color="auto" w:fill="E3EAF1"/>
            <w:vAlign w:val="center"/>
          </w:tcPr>
          <w:p w14:paraId="75CCE703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Nhóm c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hình</w:t>
            </w:r>
          </w:p>
        </w:tc>
        <w:tc>
          <w:tcPr>
            <w:tcW w:w="3068" w:type="dxa"/>
            <w:shd w:val="clear" w:color="auto" w:fill="E3EAF1"/>
            <w:vAlign w:val="center"/>
          </w:tcPr>
          <w:p w14:paraId="50C765E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i tr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3404" w:type="dxa"/>
            <w:shd w:val="clear" w:color="auto" w:fill="E3EAF1"/>
            <w:vAlign w:val="center"/>
          </w:tcPr>
          <w:p w14:paraId="0C9E67C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world m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i/migration</w:t>
            </w:r>
          </w:p>
        </w:tc>
      </w:tr>
      <w:tr w:rsidR="000A1BC0" w14:paraId="1F8A003C" w14:textId="77777777">
        <w:trPr>
          <w:cantSplit/>
          <w:jc w:val="center"/>
        </w:trPr>
        <w:tc>
          <w:tcPr>
            <w:tcW w:w="3166" w:type="dxa"/>
            <w:shd w:val="clear" w:color="auto" w:fill="FFFFFF"/>
            <w:vAlign w:val="center"/>
          </w:tcPr>
          <w:p w14:paraId="263C09A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Thành viên, chat, thông báo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684A96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Có, có audit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3404" w:type="dxa"/>
            <w:shd w:val="clear" w:color="auto" w:fill="FFFFFF"/>
            <w:vAlign w:val="center"/>
          </w:tcPr>
          <w:p w14:paraId="1086D44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</w:t>
            </w:r>
          </w:p>
        </w:tc>
      </w:tr>
      <w:tr w:rsidR="000A1BC0" w14:paraId="18C36BB4" w14:textId="77777777">
        <w:trPr>
          <w:cantSplit/>
          <w:jc w:val="center"/>
        </w:trPr>
        <w:tc>
          <w:tcPr>
            <w:tcW w:w="3166" w:type="dxa"/>
            <w:shd w:val="clear" w:color="auto" w:fill="F7F8FA"/>
            <w:vAlign w:val="center"/>
          </w:tcPr>
          <w:p w14:paraId="0C37B4D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a/âm thanh client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502295E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Có, </w:t>
            </w:r>
            <w:r>
              <w:rPr>
                <w:sz w:val="18"/>
              </w:rPr>
              <w:t>không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simulation</w:t>
            </w:r>
          </w:p>
        </w:tc>
        <w:tc>
          <w:tcPr>
            <w:tcW w:w="3404" w:type="dxa"/>
            <w:shd w:val="clear" w:color="auto" w:fill="F7F8FA"/>
            <w:vAlign w:val="center"/>
          </w:tcPr>
          <w:p w14:paraId="59DD459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</w:t>
            </w:r>
          </w:p>
        </w:tc>
      </w:tr>
      <w:tr w:rsidR="000A1BC0" w14:paraId="7626BE74" w14:textId="77777777">
        <w:trPr>
          <w:cantSplit/>
          <w:jc w:val="center"/>
        </w:trPr>
        <w:tc>
          <w:tcPr>
            <w:tcW w:w="3166" w:type="dxa"/>
            <w:shd w:val="clear" w:color="auto" w:fill="FFFFFF"/>
            <w:vAlign w:val="center"/>
          </w:tcPr>
          <w:p w14:paraId="1C07949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Horizon 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69DB065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cho 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</w:p>
        </w:tc>
        <w:tc>
          <w:tcPr>
            <w:tcW w:w="3404" w:type="dxa"/>
            <w:shd w:val="clear" w:color="auto" w:fill="FFFFFF"/>
            <w:vAlign w:val="center"/>
          </w:tcPr>
          <w:p w14:paraId="128E3F8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Tăng trên 72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ngoài preset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</w:p>
        </w:tc>
      </w:tr>
      <w:tr w:rsidR="000A1BC0" w14:paraId="6918ED96" w14:textId="77777777">
        <w:trPr>
          <w:cantSplit/>
          <w:jc w:val="center"/>
        </w:trPr>
        <w:tc>
          <w:tcPr>
            <w:tcW w:w="3166" w:type="dxa"/>
            <w:shd w:val="clear" w:color="auto" w:fill="F7F8FA"/>
            <w:vAlign w:val="center"/>
          </w:tcPr>
          <w:p w14:paraId="476567B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Calendar, cell size, sim/content version</w:t>
            </w:r>
          </w:p>
        </w:tc>
        <w:tc>
          <w:tcPr>
            <w:tcW w:w="3068" w:type="dxa"/>
            <w:shd w:val="clear" w:color="auto" w:fill="F7F8FA"/>
            <w:vAlign w:val="center"/>
          </w:tcPr>
          <w:p w14:paraId="1849CAC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</w:t>
            </w:r>
          </w:p>
        </w:tc>
        <w:tc>
          <w:tcPr>
            <w:tcW w:w="3404" w:type="dxa"/>
            <w:shd w:val="clear" w:color="auto" w:fill="F7F8FA"/>
            <w:vAlign w:val="center"/>
          </w:tcPr>
          <w:p w14:paraId="61F402B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Có,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</w:tr>
      <w:tr w:rsidR="000A1BC0" w14:paraId="670F1D56" w14:textId="77777777">
        <w:trPr>
          <w:cantSplit/>
          <w:jc w:val="center"/>
        </w:trPr>
        <w:tc>
          <w:tcPr>
            <w:tcW w:w="3166" w:type="dxa"/>
            <w:shd w:val="clear" w:color="auto" w:fill="FFFFFF"/>
            <w:vAlign w:val="center"/>
          </w:tcPr>
          <w:p w14:paraId="7C5F7BC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PvP</w:t>
            </w:r>
          </w:p>
        </w:tc>
        <w:tc>
          <w:tcPr>
            <w:tcW w:w="3068" w:type="dxa"/>
            <w:shd w:val="clear" w:color="auto" w:fill="FFFFFF"/>
            <w:vAlign w:val="center"/>
          </w:tcPr>
          <w:p w14:paraId="761CEE9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trên preset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3404" w:type="dxa"/>
            <w:shd w:val="clear" w:color="auto" w:fill="FFFFFF"/>
            <w:vAlign w:val="center"/>
          </w:tcPr>
          <w:p w14:paraId="4EF9FA9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Save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riêng sau phát hành</w:t>
            </w:r>
          </w:p>
        </w:tc>
      </w:tr>
    </w:tbl>
    <w:p w14:paraId="49E56C12" w14:textId="77777777" w:rsidR="000A1BC0" w:rsidRDefault="000A1BC0">
      <w:pPr>
        <w:spacing w:after="20" w:line="240" w:lineRule="auto"/>
      </w:pPr>
    </w:p>
    <w:p w14:paraId="016FC3BD" w14:textId="77777777" w:rsidR="000A1BC0" w:rsidRDefault="00D9321D">
      <w:r>
        <w:t>Self-hosting là hư</w:t>
      </w:r>
      <w:r>
        <w:t>ớ</w:t>
      </w:r>
      <w:r>
        <w:t xml:space="preserve">ng đóng gói sau khi restore và migration </w:t>
      </w:r>
      <w:r>
        <w:t>ổ</w:t>
      </w:r>
      <w:r>
        <w:t>n đ</w:t>
      </w:r>
      <w:r>
        <w:t>ị</w:t>
      </w:r>
      <w:r>
        <w:t>nh; chưa h</w:t>
      </w:r>
      <w:r>
        <w:t>ứ</w:t>
      </w:r>
      <w:r>
        <w:t>a click m</w:t>
      </w:r>
      <w:r>
        <w:t>ộ</w:t>
      </w:r>
      <w:r>
        <w:t>t l</w:t>
      </w:r>
      <w:r>
        <w:t>ầ</w:t>
      </w:r>
      <w:r>
        <w:t>n cho m</w:t>
      </w:r>
      <w:r>
        <w:t>ọ</w:t>
      </w:r>
      <w:r>
        <w:t>i h</w:t>
      </w:r>
      <w:r>
        <w:t>ệ</w:t>
      </w:r>
      <w:r>
        <w:t xml:space="preserve"> đi</w:t>
      </w:r>
      <w:r>
        <w:t>ề</w:t>
      </w:r>
      <w:r>
        <w:t>u hành. Save export g</w:t>
      </w:r>
      <w:r>
        <w:t>ồ</w:t>
      </w:r>
      <w:r>
        <w:t>m manifest/version và checksum. Tùy ch</w:t>
      </w:r>
      <w:r>
        <w:t>ọ</w:t>
      </w:r>
      <w:r>
        <w:t>n pause world ph</w:t>
      </w:r>
      <w:r>
        <w:t>ả</w:t>
      </w:r>
      <w:r>
        <w:t>i rõ ngư</w:t>
      </w:r>
      <w:r>
        <w:t>ờ</w:t>
      </w:r>
      <w:r>
        <w:t>i có quy</w:t>
      </w:r>
      <w:r>
        <w:t>ề</w:t>
      </w:r>
      <w:r>
        <w:t>n b</w:t>
      </w:r>
      <w:r>
        <w:t>ậ</w:t>
      </w:r>
      <w:r>
        <w:t>t; không đư</w:t>
      </w:r>
      <w:r>
        <w:t>ợ</w:t>
      </w:r>
      <w:r>
        <w:t xml:space="preserve">c dùng </w:t>
      </w:r>
      <w:r>
        <w:t>ẩ</w:t>
      </w:r>
      <w:r>
        <w:t>n đ</w:t>
      </w:r>
      <w:r>
        <w:t>ể</w:t>
      </w:r>
      <w:r>
        <w:t xml:space="preserve"> làm giá c</w:t>
      </w:r>
      <w:r>
        <w:t>ả</w:t>
      </w:r>
      <w:r>
        <w:t xml:space="preserve"> ho</w:t>
      </w:r>
      <w:r>
        <w:t>ặ</w:t>
      </w:r>
      <w:r>
        <w:t>c kh</w:t>
      </w:r>
      <w:r>
        <w:t>ủ</w:t>
      </w:r>
      <w:r>
        <w:t>ng ho</w:t>
      </w:r>
      <w:r>
        <w:t>ả</w:t>
      </w:r>
      <w:r>
        <w:t>ng khác nhau gi</w:t>
      </w:r>
      <w:r>
        <w:t>ữ</w:t>
      </w:r>
      <w:r>
        <w:t>a các thành viên đang chơi.</w:t>
      </w:r>
    </w:p>
    <w:p w14:paraId="37B4CAEE" w14:textId="77777777" w:rsidR="000A1BC0" w:rsidRDefault="00D9321D">
      <w:pPr>
        <w:pStyle w:val="Heading2"/>
      </w:pPr>
      <w:bookmarkStart w:id="101" w:name="_Toc240037407"/>
      <w:r>
        <w:t>98 Content Pipeline</w:t>
      </w:r>
      <w:bookmarkEnd w:id="101"/>
    </w:p>
    <w:p w14:paraId="2DD9D8D1" w14:textId="77777777" w:rsidR="000A1BC0" w:rsidRDefault="00D9321D">
      <w:r>
        <w:t>M</w:t>
      </w:r>
      <w:r>
        <w:t>ộ</w:t>
      </w:r>
      <w:r>
        <w:t>t feature đi qua brief ng</w:t>
      </w:r>
      <w:r>
        <w:t>ắ</w:t>
      </w:r>
      <w:r>
        <w:t>n → data schema → prototype không art → ki</w:t>
      </w:r>
      <w:r>
        <w:t>ể</w:t>
      </w:r>
      <w:r>
        <w:t>m tra systemic links → asset/audio → UI gi</w:t>
      </w:r>
      <w:r>
        <w:t>ả</w:t>
      </w:r>
      <w:r>
        <w:t>i thích → scenario regression → duy</w:t>
      </w:r>
      <w:r>
        <w:t>ệ</w:t>
      </w:r>
      <w:r>
        <w:t>t vào manifest. Definition of done yêu c</w:t>
      </w:r>
      <w:r>
        <w:t>ầ</w:t>
      </w:r>
      <w:r>
        <w:t>u có source/sink, offline rule, failure/recovery và nguyên nhân hi</w:t>
      </w:r>
      <w:r>
        <w:t>ể</w:t>
      </w:r>
      <w:r>
        <w:t>n th</w:t>
      </w:r>
      <w:r>
        <w:t>ị</w:t>
      </w:r>
      <w:r>
        <w:t>; m</w:t>
      </w:r>
      <w:r>
        <w:t>ộ</w:t>
      </w:r>
      <w:r>
        <w:t>t đ</w:t>
      </w:r>
      <w:r>
        <w:t>ồ</w:t>
      </w:r>
      <w:r>
        <w:t xml:space="preserve"> v</w:t>
      </w:r>
      <w:r>
        <w:t>ậ</w:t>
      </w:r>
      <w:r>
        <w:t>t đ</w:t>
      </w:r>
      <w:r>
        <w:t>ẹ</w:t>
      </w:r>
      <w:r>
        <w:t>p mà không có tương tác c</w:t>
      </w:r>
      <w:r>
        <w:t>ầ</w:t>
      </w:r>
      <w:r>
        <w:t>n thi</w:t>
      </w:r>
      <w:r>
        <w:t>ế</w:t>
      </w:r>
      <w:r>
        <w:t>t không vào MVP.</w:t>
      </w:r>
    </w:p>
    <w:p w14:paraId="195F8C64" w14:textId="77777777" w:rsidR="000A1BC0" w:rsidRDefault="00D9321D">
      <w:r>
        <w:t>MVP d</w:t>
      </w:r>
      <w:r>
        <w:t>ự</w:t>
      </w:r>
      <w:r>
        <w:t xml:space="preserve"> toán kho</w:t>
      </w:r>
      <w:r>
        <w:t>ả</w:t>
      </w:r>
      <w:r>
        <w:t>ng 24 item definitions, 12 recipes và 8 build definitions; hai plant functional types, ba loài và m</w:t>
      </w:r>
      <w:r>
        <w:t>ộ</w:t>
      </w:r>
      <w:r>
        <w:t>t crop. M</w:t>
      </w:r>
      <w:r>
        <w:t>ỗ</w:t>
      </w:r>
      <w:r>
        <w:t xml:space="preserve">i definition có ID </w:t>
      </w:r>
      <w:r>
        <w:t>ổ</w:t>
      </w:r>
      <w:r>
        <w:t>n đ</w:t>
      </w:r>
      <w:r>
        <w:t>ị</w:t>
      </w:r>
      <w:r>
        <w:t>nh, đơn v</w:t>
      </w:r>
      <w:r>
        <w:t>ị</w:t>
      </w:r>
      <w:r>
        <w:t>, phase xu</w:t>
      </w:r>
      <w:r>
        <w:t>ấ</w:t>
      </w:r>
      <w:r>
        <w:t>t hi</w:t>
      </w:r>
      <w:r>
        <w:t>ệ</w:t>
      </w:r>
      <w:r>
        <w:t>n, localization key và dependency. Artist không đ</w:t>
      </w:r>
      <w:r>
        <w:t>ặ</w:t>
      </w:r>
      <w:r>
        <w:t>t kích thư</w:t>
      </w:r>
      <w:r>
        <w:t>ớ</w:t>
      </w:r>
      <w:r>
        <w:t>c collider tùy theo file; technical designer ki</w:t>
      </w:r>
      <w:r>
        <w:t>ể</w:t>
      </w:r>
      <w:r>
        <w:t>m footprint kh</w:t>
      </w:r>
      <w:r>
        <w:t>ớ</w:t>
      </w:r>
      <w:r>
        <w:t>p grid và đư</w:t>
      </w:r>
      <w:r>
        <w:t>ờ</w:t>
      </w:r>
      <w:r>
        <w:t>ng đi.</w:t>
      </w:r>
    </w:p>
    <w:p w14:paraId="0199903B" w14:textId="77777777" w:rsidR="000A1BC0" w:rsidRDefault="00D9321D">
      <w:r>
        <w:t>CI ki</w:t>
      </w:r>
      <w:r>
        <w:t>ể</w:t>
      </w:r>
      <w:r>
        <w:t>m reference thi</w:t>
      </w:r>
      <w:r>
        <w:t>ế</w:t>
      </w:r>
      <w:r>
        <w:t>u, cycle recipe t</w:t>
      </w:r>
      <w:r>
        <w:t>ạ</w:t>
      </w:r>
      <w:r>
        <w:t>o l</w:t>
      </w:r>
      <w:r>
        <w:t>ờ</w:t>
      </w:r>
      <w:r>
        <w:t>i vô h</w:t>
      </w:r>
      <w:r>
        <w:t>ạ</w:t>
      </w:r>
      <w:r>
        <w:t>n, negative cost, loot table vư</w:t>
      </w:r>
      <w:r>
        <w:t>ợ</w:t>
      </w:r>
      <w:r>
        <w:t>t quota, memory/event payload gi</w:t>
      </w:r>
      <w:r>
        <w:t>ớ</w:t>
      </w:r>
      <w:r>
        <w:t>i h</w:t>
      </w:r>
      <w:r>
        <w:t>ạ</w:t>
      </w:r>
      <w:r>
        <w:t>n và migration fixtures. Scenario runner lưu seed, l</w:t>
      </w:r>
      <w:r>
        <w:t>ệ</w:t>
      </w:r>
      <w:r>
        <w:t>nh, expected invariant và event traces đ</w:t>
      </w:r>
      <w:r>
        <w:t>ể</w:t>
      </w:r>
      <w:r>
        <w:t xml:space="preserve"> designer xem m</w:t>
      </w:r>
      <w:r>
        <w:t>ộ</w:t>
      </w:r>
      <w:r>
        <w:t>t thay đ</w:t>
      </w:r>
      <w:r>
        <w:t>ổ</w:t>
      </w:r>
      <w:r>
        <w:t>i recipe làm ch</w:t>
      </w:r>
      <w:r>
        <w:t>ế</w:t>
      </w:r>
      <w:r>
        <w:t>t settlement nào. Không ki</w:t>
      </w:r>
      <w:r>
        <w:t>ể</w:t>
      </w:r>
      <w:r>
        <w:t>m b</w:t>
      </w:r>
      <w:r>
        <w:t>ằ</w:t>
      </w:r>
      <w:r>
        <w:t>ng snapshot văn b</w:t>
      </w:r>
      <w:r>
        <w:t>ả</w:t>
      </w:r>
      <w:r>
        <w:t>n Chronicle nguyên câu; ki</w:t>
      </w:r>
      <w:r>
        <w:t>ể</w:t>
      </w:r>
      <w:r>
        <w:t>m cause và k</w:t>
      </w:r>
      <w:r>
        <w:t>ế</w:t>
      </w:r>
      <w:r>
        <w:t>t qu</w:t>
      </w:r>
      <w:r>
        <w:t>ả</w:t>
      </w:r>
      <w:r>
        <w:t>, đ</w:t>
      </w:r>
      <w:r>
        <w:t>ể</w:t>
      </w:r>
      <w:r>
        <w:t xml:space="preserve"> ch</w:t>
      </w:r>
      <w:r>
        <w:t>ỉ</w:t>
      </w:r>
      <w:r>
        <w:t>nh wording không làm h</w:t>
      </w:r>
      <w:r>
        <w:t>ỏ</w:t>
      </w:r>
      <w:r>
        <w:t>ng test vô nghĩa.</w:t>
      </w:r>
    </w:p>
    <w:p w14:paraId="7B3EC7E0" w14:textId="77777777" w:rsidR="000A1BC0" w:rsidRDefault="00D9321D">
      <w:pPr>
        <w:pStyle w:val="Heading2"/>
      </w:pPr>
      <w:bookmarkStart w:id="102" w:name="_Toc240037408"/>
      <w:r>
        <w:lastRenderedPageBreak/>
        <w:t>99 MVP Scope</w:t>
      </w:r>
      <w:bookmarkEnd w:id="102"/>
    </w:p>
    <w:p w14:paraId="3286CF2B" w14:textId="77777777" w:rsidR="000A1BC0" w:rsidRDefault="00D9321D">
      <w:r>
        <w:rPr>
          <w:b/>
        </w:rPr>
        <w:t>ASSUMPTION v</w:t>
      </w:r>
      <w:r>
        <w:rPr>
          <w:b/>
        </w:rPr>
        <w:t>ề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i:</w:t>
      </w:r>
      <w:r>
        <w:t xml:space="preserve"> Sáu FTE: m</w:t>
      </w:r>
      <w:r>
        <w:t>ộ</w:t>
      </w:r>
      <w:r>
        <w:t>t lead/system designer kiêm producer; hai gameplay/full-stack engineers; m</w:t>
      </w:r>
      <w:r>
        <w:t>ộ</w:t>
      </w:r>
      <w:r>
        <w:t>t backend/simulation engineer; m</w:t>
      </w:r>
      <w:r>
        <w:t>ộ</w:t>
      </w:r>
      <w:r>
        <w:t>t technical artist/UI generalist; m</w:t>
      </w:r>
      <w:r>
        <w:t>ộ</w:t>
      </w:r>
      <w:r>
        <w:t>t QA/tools generalist. Audio và art b</w:t>
      </w:r>
      <w:r>
        <w:t>ổ</w:t>
      </w:r>
      <w:r>
        <w:t xml:space="preserve"> sung thuê ngoài chưa n</w:t>
      </w:r>
      <w:r>
        <w:t>ằ</w:t>
      </w:r>
      <w:r>
        <w:t>m trong effort. Đây là gi</w:t>
      </w:r>
      <w:r>
        <w:t>ả</w:t>
      </w:r>
      <w:r>
        <w:t xml:space="preserve"> đ</w:t>
      </w:r>
      <w:r>
        <w:t>ị</w:t>
      </w:r>
      <w:r>
        <w:t>nh k</w:t>
      </w:r>
      <w:r>
        <w:t>ế</w:t>
      </w:r>
      <w:r>
        <w:t xml:space="preserve"> ho</w:t>
      </w:r>
      <w:r>
        <w:t>ạ</w:t>
      </w:r>
      <w:r>
        <w:t>ch, c</w:t>
      </w:r>
      <w:r>
        <w:t>ầ</w:t>
      </w:r>
      <w:r>
        <w:t>n thay b</w:t>
      </w:r>
      <w:r>
        <w:t>ằ</w:t>
      </w:r>
      <w:r>
        <w:t>ng năng l</w:t>
      </w:r>
      <w:r>
        <w:t>ự</w:t>
      </w:r>
      <w:r>
        <w:t>c đ</w:t>
      </w:r>
      <w:r>
        <w:t>ộ</w:t>
      </w:r>
      <w:r>
        <w:t>i th</w:t>
      </w:r>
      <w:r>
        <w:t>ự</w:t>
      </w:r>
      <w:r>
        <w:t>c t</w:t>
      </w:r>
      <w:r>
        <w:t>ế</w:t>
      </w:r>
      <w:r>
        <w:t xml:space="preserve"> trư</w:t>
      </w:r>
      <w:r>
        <w:t>ớ</w:t>
      </w:r>
      <w:r>
        <w:t>c đ</w:t>
      </w:r>
      <w:r>
        <w:t>ặ</w:t>
      </w:r>
      <w:r>
        <w:t>t l</w:t>
      </w:r>
      <w:r>
        <w:t>ị</w:t>
      </w:r>
      <w:r>
        <w:t>ch.</w:t>
      </w:r>
    </w:p>
    <w:p w14:paraId="78C66E1F" w14:textId="77777777" w:rsidR="000A1BC0" w:rsidRDefault="00D9321D">
      <w:r>
        <w:t>MVP 16–24 tu</w:t>
      </w:r>
      <w:r>
        <w:t>ầ</w:t>
      </w:r>
      <w:r>
        <w:t>n l</w:t>
      </w:r>
      <w:r>
        <w:t>ị</w:t>
      </w:r>
      <w:r>
        <w:t>ch, tương đương 96–144 person-weeks. Trong đó dành kho</w:t>
      </w:r>
      <w:r>
        <w:t>ả</w:t>
      </w:r>
      <w:r>
        <w:t>ng 20% cho tích h</w:t>
      </w:r>
      <w:r>
        <w:t>ợ</w:t>
      </w:r>
      <w:r>
        <w:t>p, ki</w:t>
      </w:r>
      <w:r>
        <w:t>ể</w:t>
      </w:r>
      <w:r>
        <w:t>m th</w:t>
      </w:r>
      <w:r>
        <w:t>ử</w:t>
      </w:r>
      <w:r>
        <w:t xml:space="preserve"> và l</w:t>
      </w:r>
      <w:r>
        <w:t>ỗ</w:t>
      </w:r>
      <w:r>
        <w:t>i; không c</w:t>
      </w:r>
      <w:r>
        <w:t>ộ</w:t>
      </w:r>
      <w:r>
        <w:t>ng thêm 20% lên s</w:t>
      </w:r>
      <w:r>
        <w:t>ố</w:t>
      </w:r>
      <w:r>
        <w:t xml:space="preserve"> này như th</w:t>
      </w:r>
      <w:r>
        <w:t>ể</w:t>
      </w:r>
      <w:r>
        <w:t xml:space="preserve"> đã có hai kho</w:t>
      </w:r>
      <w:r>
        <w:t>ả</w:t>
      </w:r>
      <w:r>
        <w:t>n d</w:t>
      </w:r>
      <w:r>
        <w:t>ự</w:t>
      </w:r>
      <w:r>
        <w:t xml:space="preserve"> phòng. M</w:t>
      </w:r>
      <w:r>
        <w:t>ụ</w:t>
      </w:r>
      <w:r>
        <w:t>c tiêu là ki</w:t>
      </w:r>
      <w:r>
        <w:t>ể</w:t>
      </w:r>
      <w:r>
        <w:t>m ch</w:t>
      </w:r>
      <w:r>
        <w:t>ứ</w:t>
      </w:r>
      <w:r>
        <w:t>ng b</w:t>
      </w:r>
      <w:r>
        <w:t>ả</w:t>
      </w:r>
      <w:r>
        <w:t>y y</w:t>
      </w:r>
      <w:r>
        <w:t>ế</w:t>
      </w:r>
      <w:r>
        <w:t>u t</w:t>
      </w:r>
      <w:r>
        <w:t>ố</w:t>
      </w:r>
      <w:r>
        <w:t xml:space="preserve"> DNA b</w:t>
      </w:r>
      <w:r>
        <w:t>ằ</w:t>
      </w:r>
      <w:r>
        <w:t>ng m</w:t>
      </w:r>
      <w:r>
        <w:t>ộ</w:t>
      </w:r>
      <w:r>
        <w:t>t vùng, chưa bán m</w:t>
      </w:r>
      <w:r>
        <w:t>ộ</w:t>
      </w:r>
      <w:r>
        <w:t>t sandbox hàng nghìn gi</w:t>
      </w:r>
      <w:r>
        <w:t>ờ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09"/>
        <w:gridCol w:w="2797"/>
        <w:gridCol w:w="2116"/>
        <w:gridCol w:w="2916"/>
      </w:tblGrid>
      <w:tr w:rsidR="000A1BC0" w14:paraId="23660068" w14:textId="77777777">
        <w:trPr>
          <w:cantSplit/>
          <w:tblHeader/>
          <w:jc w:val="center"/>
        </w:trPr>
        <w:tc>
          <w:tcPr>
            <w:tcW w:w="1809" w:type="dxa"/>
            <w:shd w:val="clear" w:color="auto" w:fill="E3EAF1"/>
            <w:vAlign w:val="center"/>
          </w:tcPr>
          <w:p w14:paraId="6F7BA2BB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DNA 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minh</w:t>
            </w:r>
          </w:p>
        </w:tc>
        <w:tc>
          <w:tcPr>
            <w:tcW w:w="2797" w:type="dxa"/>
            <w:shd w:val="clear" w:color="auto" w:fill="E3EAF1"/>
            <w:vAlign w:val="center"/>
          </w:tcPr>
          <w:p w14:paraId="751EC95B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 MVP</w:t>
            </w:r>
          </w:p>
        </w:tc>
        <w:tc>
          <w:tcPr>
            <w:tcW w:w="2116" w:type="dxa"/>
            <w:shd w:val="clear" w:color="auto" w:fill="E3EAF1"/>
            <w:vAlign w:val="center"/>
          </w:tcPr>
          <w:p w14:paraId="391F97C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Owner ch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u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2916" w:type="dxa"/>
            <w:shd w:val="clear" w:color="auto" w:fill="E3EAF1"/>
            <w:vAlign w:val="center"/>
          </w:tcPr>
          <w:p w14:paraId="0C0E808B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thoát milestone</w:t>
            </w:r>
          </w:p>
        </w:tc>
      </w:tr>
      <w:tr w:rsidR="000A1BC0" w14:paraId="2491CCFA" w14:textId="77777777">
        <w:trPr>
          <w:cantSplit/>
          <w:jc w:val="center"/>
        </w:trPr>
        <w:tc>
          <w:tcPr>
            <w:tcW w:w="1809" w:type="dxa"/>
            <w:shd w:val="clear" w:color="auto" w:fill="FFFFFF"/>
            <w:vAlign w:val="center"/>
          </w:tcPr>
          <w:p w14:paraId="1B2A5A3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Persistent world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42D2DD6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State/journal, save/reload, version</w:t>
            </w:r>
          </w:p>
        </w:tc>
        <w:tc>
          <w:tcPr>
            <w:tcW w:w="2116" w:type="dxa"/>
            <w:shd w:val="clear" w:color="auto" w:fill="FFFFFF"/>
            <w:vAlign w:val="center"/>
          </w:tcPr>
          <w:p w14:paraId="2E8546FC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Backend engineer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4A0107B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Crash sau ACK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</w:tr>
      <w:tr w:rsidR="000A1BC0" w14:paraId="7EA98D15" w14:textId="77777777">
        <w:trPr>
          <w:cantSplit/>
          <w:jc w:val="center"/>
        </w:trPr>
        <w:tc>
          <w:tcPr>
            <w:tcW w:w="1809" w:type="dxa"/>
            <w:shd w:val="clear" w:color="auto" w:fill="F7F8FA"/>
            <w:vAlign w:val="center"/>
          </w:tcPr>
          <w:p w14:paraId="08714FF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Ecosystem changes</w:t>
            </w:r>
          </w:p>
        </w:tc>
        <w:tc>
          <w:tcPr>
            <w:tcW w:w="2797" w:type="dxa"/>
            <w:shd w:val="clear" w:color="auto" w:fill="F7F8FA"/>
            <w:vAlign w:val="center"/>
          </w:tcPr>
          <w:p w14:paraId="7E15729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Grass/tree; grazer/predator/fish;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crop</w:t>
            </w:r>
          </w:p>
        </w:tc>
        <w:tc>
          <w:tcPr>
            <w:tcW w:w="2116" w:type="dxa"/>
            <w:shd w:val="clear" w:color="auto" w:fill="F7F8FA"/>
            <w:vAlign w:val="center"/>
          </w:tcPr>
          <w:p w14:paraId="17DA367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Systems designer + gameplay engineer</w:t>
            </w:r>
          </w:p>
        </w:tc>
        <w:tc>
          <w:tcPr>
            <w:tcW w:w="2916" w:type="dxa"/>
            <w:shd w:val="clear" w:color="auto" w:fill="F7F8FA"/>
            <w:vAlign w:val="center"/>
          </w:tcPr>
          <w:p w14:paraId="2967656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Thay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làm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cây/food, có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</w:tr>
      <w:tr w:rsidR="000A1BC0" w14:paraId="44A6A1A0" w14:textId="77777777">
        <w:trPr>
          <w:cantSplit/>
          <w:jc w:val="center"/>
        </w:trPr>
        <w:tc>
          <w:tcPr>
            <w:tcW w:w="1809" w:type="dxa"/>
            <w:shd w:val="clear" w:color="auto" w:fill="FFFFFF"/>
            <w:vAlign w:val="center"/>
          </w:tcPr>
          <w:p w14:paraId="499664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NPC </w:t>
            </w:r>
            <w:r>
              <w:rPr>
                <w:sz w:val="18"/>
              </w:rPr>
              <w:t>settlement development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298A1A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settlement,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24 named adults</w:t>
            </w:r>
          </w:p>
        </w:tc>
        <w:tc>
          <w:tcPr>
            <w:tcW w:w="2116" w:type="dxa"/>
            <w:shd w:val="clear" w:color="auto" w:fill="FFFFFF"/>
            <w:vAlign w:val="center"/>
          </w:tcPr>
          <w:p w14:paraId="32171755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Gameplay engineer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3AE6D5D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u/vi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làm/food làm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</w:tr>
      <w:tr w:rsidR="000A1BC0" w14:paraId="6B39C9A0" w14:textId="77777777">
        <w:trPr>
          <w:cantSplit/>
          <w:jc w:val="center"/>
        </w:trPr>
        <w:tc>
          <w:tcPr>
            <w:tcW w:w="1809" w:type="dxa"/>
            <w:shd w:val="clear" w:color="auto" w:fill="F7F8FA"/>
            <w:vAlign w:val="center"/>
          </w:tcPr>
          <w:p w14:paraId="47934F0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Player building</w:t>
            </w:r>
          </w:p>
        </w:tc>
        <w:tc>
          <w:tcPr>
            <w:tcW w:w="2797" w:type="dxa"/>
            <w:shd w:val="clear" w:color="auto" w:fill="F7F8FA"/>
            <w:vAlign w:val="center"/>
          </w:tcPr>
          <w:p w14:paraId="794B28C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Homestead,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ng, 8 definitions</w:t>
            </w:r>
          </w:p>
        </w:tc>
        <w:tc>
          <w:tcPr>
            <w:tcW w:w="2116" w:type="dxa"/>
            <w:shd w:val="clear" w:color="auto" w:fill="F7F8FA"/>
            <w:vAlign w:val="center"/>
          </w:tcPr>
          <w:p w14:paraId="5367B8A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Gameplay engineer + technical artist</w:t>
            </w:r>
          </w:p>
        </w:tc>
        <w:tc>
          <w:tcPr>
            <w:tcW w:w="2916" w:type="dxa"/>
            <w:shd w:val="clear" w:color="auto" w:fill="F7F8FA"/>
            <w:vAlign w:val="center"/>
          </w:tcPr>
          <w:p w14:paraId="4D23A33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Xây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</w:tr>
      <w:tr w:rsidR="000A1BC0" w14:paraId="260AD148" w14:textId="77777777">
        <w:trPr>
          <w:cantSplit/>
          <w:jc w:val="center"/>
        </w:trPr>
        <w:tc>
          <w:tcPr>
            <w:tcW w:w="1809" w:type="dxa"/>
            <w:shd w:val="clear" w:color="auto" w:fill="FFFFFF"/>
            <w:vAlign w:val="center"/>
          </w:tcPr>
          <w:p w14:paraId="22F8EB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Simple logistics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42826CA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Carry/cart, kho, bridge, irrigation gate</w:t>
            </w:r>
          </w:p>
        </w:tc>
        <w:tc>
          <w:tcPr>
            <w:tcW w:w="2116" w:type="dxa"/>
            <w:shd w:val="clear" w:color="auto" w:fill="FFFFFF"/>
            <w:vAlign w:val="center"/>
          </w:tcPr>
          <w:p w14:paraId="208E31E9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Systems designer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0A1D6DD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Capacity và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giao hàng</w:t>
            </w:r>
          </w:p>
        </w:tc>
      </w:tr>
      <w:tr w:rsidR="000A1BC0" w14:paraId="39C1B3D6" w14:textId="77777777">
        <w:trPr>
          <w:cantSplit/>
          <w:jc w:val="center"/>
        </w:trPr>
        <w:tc>
          <w:tcPr>
            <w:tcW w:w="1809" w:type="dxa"/>
            <w:shd w:val="clear" w:color="auto" w:fill="F7F8FA"/>
            <w:vAlign w:val="center"/>
          </w:tcPr>
          <w:p w14:paraId="080B6F4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Offline world</w:t>
            </w:r>
          </w:p>
        </w:tc>
        <w:tc>
          <w:tcPr>
            <w:tcW w:w="2797" w:type="dxa"/>
            <w:shd w:val="clear" w:color="auto" w:fill="F7F8FA"/>
            <w:vAlign w:val="center"/>
          </w:tcPr>
          <w:p w14:paraId="39B8D28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Horizon 72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, credit 8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, shelter</w:t>
            </w:r>
          </w:p>
        </w:tc>
        <w:tc>
          <w:tcPr>
            <w:tcW w:w="2116" w:type="dxa"/>
            <w:shd w:val="clear" w:color="auto" w:fill="F7F8FA"/>
            <w:vAlign w:val="center"/>
          </w:tcPr>
          <w:p w14:paraId="0270854B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Backend + QA</w:t>
            </w:r>
          </w:p>
        </w:tc>
        <w:tc>
          <w:tcPr>
            <w:tcW w:w="2916" w:type="dxa"/>
            <w:shd w:val="clear" w:color="auto" w:fill="F7F8FA"/>
            <w:vAlign w:val="center"/>
          </w:tcPr>
          <w:p w14:paraId="31B64D5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c/catch-up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invariants</w:t>
            </w:r>
          </w:p>
        </w:tc>
      </w:tr>
      <w:tr w:rsidR="000A1BC0" w14:paraId="25956189" w14:textId="77777777">
        <w:trPr>
          <w:cantSplit/>
          <w:jc w:val="center"/>
        </w:trPr>
        <w:tc>
          <w:tcPr>
            <w:tcW w:w="1809" w:type="dxa"/>
            <w:shd w:val="clear" w:color="auto" w:fill="FFFFFF"/>
            <w:vAlign w:val="center"/>
          </w:tcPr>
          <w:p w14:paraId="571CF02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history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0C3713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Event graph, </w:t>
            </w:r>
            <w:r>
              <w:rPr>
                <w:sz w:val="18"/>
              </w:rPr>
              <w:t>Chronicle,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2116" w:type="dxa"/>
            <w:shd w:val="clear" w:color="auto" w:fill="FFFFFF"/>
            <w:vAlign w:val="center"/>
          </w:tcPr>
          <w:p w14:paraId="3804C85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QA/tools + designer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2A875A0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chu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ba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truy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nguyên nhân</w:t>
            </w:r>
          </w:p>
        </w:tc>
      </w:tr>
    </w:tbl>
    <w:p w14:paraId="6ECB97F0" w14:textId="77777777" w:rsidR="000A1BC0" w:rsidRDefault="000A1BC0">
      <w:pPr>
        <w:spacing w:after="20" w:line="240" w:lineRule="auto"/>
      </w:pPr>
    </w:p>
    <w:p w14:paraId="1390C3DB" w14:textId="77777777" w:rsidR="000A1BC0" w:rsidRDefault="00D9321D">
      <w:r>
        <w:t>MVP có mưa, h</w:t>
      </w:r>
      <w:r>
        <w:t>ạ</w:t>
      </w:r>
      <w:r>
        <w:t>n và lũ; không wildfire, disease đ</w:t>
      </w:r>
      <w:r>
        <w:t>ạ</w:t>
      </w:r>
      <w:r>
        <w:t>i d</w:t>
      </w:r>
      <w:r>
        <w:t>ị</w:t>
      </w:r>
      <w:r>
        <w:t>ch, guns, rail, aircraft, genetics, nuclear power, xã h</w:t>
      </w:r>
      <w:r>
        <w:t>ộ</w:t>
      </w:r>
      <w:r>
        <w:t>i đ</w:t>
      </w:r>
      <w:r>
        <w:t>ầ</w:t>
      </w:r>
      <w:r>
        <w:t>y đ</w:t>
      </w:r>
      <w:r>
        <w:t>ủ</w:t>
      </w:r>
      <w:r>
        <w:t xml:space="preserve"> hay mega-project. M</w:t>
      </w:r>
      <w:r>
        <w:t>ộ</w:t>
      </w:r>
      <w:r>
        <w:t>t ruin ph</w:t>
      </w:r>
      <w:r>
        <w:t>ụ</w:t>
      </w:r>
      <w:r>
        <w:t>c v</w:t>
      </w:r>
      <w:r>
        <w:t>ụ</w:t>
      </w:r>
      <w:r>
        <w:t xml:space="preserve"> khám </w:t>
      </w:r>
      <w:r>
        <w:t>phá/knowledge; ch</w:t>
      </w:r>
      <w:r>
        <w:t>ố</w:t>
      </w:r>
      <w:r>
        <w:t>ng đ</w:t>
      </w:r>
      <w:r>
        <w:t>ị</w:t>
      </w:r>
      <w:r>
        <w:t>ch dùng né và m</w:t>
      </w:r>
      <w:r>
        <w:t>ộ</w:t>
      </w:r>
      <w:r>
        <w:t>t melee weapon. M</w:t>
      </w:r>
      <w:r>
        <w:t>ộ</w:t>
      </w:r>
      <w:r>
        <w:t>t–b</w:t>
      </w:r>
      <w:r>
        <w:t>ố</w:t>
      </w:r>
      <w:r>
        <w:t>n ngư</w:t>
      </w:r>
      <w:r>
        <w:t>ờ</w:t>
      </w:r>
      <w:r>
        <w:t>i là th</w:t>
      </w:r>
      <w:r>
        <w:t>ứ</w:t>
      </w:r>
      <w:r>
        <w:t xml:space="preserve"> t</w:t>
      </w:r>
      <w:r>
        <w:t>ự</w:t>
      </w:r>
      <w:r>
        <w:t xml:space="preserve"> functional test, tám ngư</w:t>
      </w:r>
      <w:r>
        <w:t>ờ</w:t>
      </w:r>
      <w:r>
        <w:t>i là stress gate ph</w:t>
      </w:r>
      <w:r>
        <w:t>ả</w:t>
      </w:r>
      <w:r>
        <w:t>i vư</w:t>
      </w:r>
      <w:r>
        <w:t>ợ</w:t>
      </w:r>
      <w:r>
        <w:t>t trư</w:t>
      </w:r>
      <w:r>
        <w:t>ớ</w:t>
      </w:r>
      <w:r>
        <w:t>c nh</w:t>
      </w:r>
      <w:r>
        <w:t>ậ</w:t>
      </w:r>
      <w:r>
        <w:t>n target này là tính năng ho</w:t>
      </w:r>
      <w:r>
        <w:t>ạ</w:t>
      </w:r>
      <w:r>
        <w:t>t đ</w:t>
      </w:r>
      <w:r>
        <w:t>ộ</w:t>
      </w:r>
      <w:r>
        <w:t>ng.</w:t>
      </w:r>
    </w:p>
    <w:p w14:paraId="33B6712A" w14:textId="77777777" w:rsidR="000A1BC0" w:rsidRDefault="00D9321D">
      <w:r>
        <w:t>Tu</w:t>
      </w:r>
      <w:r>
        <w:t>ầ</w:t>
      </w:r>
      <w:r>
        <w:t>n 1–3 làm rendering/network/save spike và k</w:t>
      </w:r>
      <w:r>
        <w:t>ị</w:t>
      </w:r>
      <w:r>
        <w:t>ch b</w:t>
      </w:r>
      <w:r>
        <w:t>ả</w:t>
      </w:r>
      <w:r>
        <w:t>n gi</w:t>
      </w:r>
      <w:r>
        <w:t>ấ</w:t>
      </w:r>
      <w:r>
        <w:t>y. Tu</w:t>
      </w:r>
      <w:r>
        <w:t>ầ</w:t>
      </w:r>
      <w:r>
        <w:t>n 4–9 n</w:t>
      </w:r>
      <w:r>
        <w:t>ố</w:t>
      </w:r>
      <w:r>
        <w:t xml:space="preserve">i water–food–settlement–logistics </w:t>
      </w:r>
      <w:r>
        <w:t>ở</w:t>
      </w:r>
      <w:r>
        <w:t xml:space="preserve"> greybox. Tu</w:t>
      </w:r>
      <w:r>
        <w:t>ầ</w:t>
      </w:r>
      <w:r>
        <w:t>n 10–15 thêm building, protection, Chronicle và crash tests. Tu</w:t>
      </w:r>
      <w:r>
        <w:t>ầ</w:t>
      </w:r>
      <w:r>
        <w:t>n 16–24 dành đ</w:t>
      </w:r>
      <w:r>
        <w:t>ể</w:t>
      </w:r>
      <w:r>
        <w:t xml:space="preserve"> đóng gaps, UI, tr</w:t>
      </w:r>
      <w:r>
        <w:t>ả</w:t>
      </w:r>
      <w:r>
        <w:t>i nghi</w:t>
      </w:r>
      <w:r>
        <w:t>ệ</w:t>
      </w:r>
      <w:r>
        <w:t>m solo/co-op và performance; m</w:t>
      </w:r>
      <w:r>
        <w:t>ố</w:t>
      </w:r>
      <w:r>
        <w:t>c nào trư</w:t>
      </w:r>
      <w:r>
        <w:t>ợ</w:t>
      </w:r>
      <w:r>
        <w:t>t thì c</w:t>
      </w:r>
      <w:r>
        <w:t>ắ</w:t>
      </w:r>
      <w:r>
        <w:t>t breadth trư</w:t>
      </w:r>
      <w:r>
        <w:t>ớ</w:t>
      </w:r>
      <w:r>
        <w:t>c. Không chia h</w:t>
      </w:r>
      <w:r>
        <w:t>ệ</w:t>
      </w:r>
      <w:r>
        <w:t xml:space="preserve"> th</w:t>
      </w:r>
      <w:r>
        <w:t>ố</w:t>
      </w:r>
      <w:r>
        <w:t>ng cho sáu ngư</w:t>
      </w:r>
      <w:r>
        <w:t>ờ</w:t>
      </w:r>
      <w:r>
        <w:t>i phát tri</w:t>
      </w:r>
      <w:r>
        <w:t>ể</w:t>
      </w:r>
      <w:r>
        <w:t>n riêng r</w:t>
      </w:r>
      <w:r>
        <w:t>ồ</w:t>
      </w:r>
      <w:r>
        <w:t>i đ</w:t>
      </w:r>
      <w:r>
        <w:t>ợ</w:t>
      </w:r>
      <w:r>
        <w:t>i cu</w:t>
      </w:r>
      <w:r>
        <w:t>ố</w:t>
      </w:r>
      <w:r>
        <w:t>i d</w:t>
      </w:r>
      <w:r>
        <w:t>ự</w:t>
      </w:r>
      <w:r>
        <w:t xml:space="preserve"> án m</w:t>
      </w:r>
      <w:r>
        <w:t>ớ</w:t>
      </w:r>
      <w:r>
        <w:t>i tích h</w:t>
      </w:r>
      <w:r>
        <w:t>ợ</w:t>
      </w:r>
      <w:r>
        <w:t>p.</w:t>
      </w:r>
    </w:p>
    <w:p w14:paraId="79203278" w14:textId="77777777" w:rsidR="000A1BC0" w:rsidRDefault="00D9321D">
      <w:pPr>
        <w:pStyle w:val="Heading2"/>
      </w:pPr>
      <w:bookmarkStart w:id="103" w:name="_Toc240037409"/>
      <w:r>
        <w:t>100 Vertical Slice</w:t>
      </w:r>
      <w:bookmarkEnd w:id="103"/>
    </w:p>
    <w:p w14:paraId="633D1A1B" w14:textId="77777777" w:rsidR="000A1BC0" w:rsidRDefault="00D9321D">
      <w:r>
        <w:t>Sau MVP, thêm 8–12 tu</w:t>
      </w:r>
      <w:r>
        <w:t>ầ</w:t>
      </w:r>
      <w:r>
        <w:t>n = 48–72 person-weeks đ</w:t>
      </w:r>
      <w:r>
        <w:t>ể</w:t>
      </w:r>
      <w:r>
        <w:t xml:space="preserve"> làm m</w:t>
      </w:r>
      <w:r>
        <w:t>ộ</w:t>
      </w:r>
      <w:r>
        <w:t>t lát tr</w:t>
      </w:r>
      <w:r>
        <w:t>ả</w:t>
      </w:r>
      <w:r>
        <w:t>i nghi</w:t>
      </w:r>
      <w:r>
        <w:t>ệ</w:t>
      </w:r>
      <w:r>
        <w:t>m đ</w:t>
      </w:r>
      <w:r>
        <w:t>ạ</w:t>
      </w:r>
      <w:r>
        <w:t>t chu</w:t>
      </w:r>
      <w:r>
        <w:t>ẩ</w:t>
      </w:r>
      <w:r>
        <w:t>n trình bày, v</w:t>
      </w:r>
      <w:r>
        <w:t>ẫ</w:t>
      </w:r>
      <w:r>
        <w:t>n cùng region. Scenario trung tâm: mưa l</w:t>
      </w:r>
      <w:r>
        <w:t>ớ</w:t>
      </w:r>
      <w:r>
        <w:t>n → c</w:t>
      </w:r>
      <w:r>
        <w:t>ầ</w:t>
      </w:r>
      <w:r>
        <w:t>u h</w:t>
      </w:r>
      <w:r>
        <w:t>ỏ</w:t>
      </w:r>
      <w:r>
        <w:t>ng → cart không giao đư</w:t>
      </w:r>
      <w:r>
        <w:t>ợ</w:t>
      </w:r>
      <w:r>
        <w:t>c → d</w:t>
      </w:r>
      <w:r>
        <w:t>ự</w:t>
      </w:r>
      <w:r>
        <w:t xml:space="preserve"> tr</w:t>
      </w:r>
      <w:r>
        <w:t>ữ</w:t>
      </w:r>
      <w:r>
        <w:t xml:space="preserve"> settlement gi</w:t>
      </w:r>
      <w:r>
        <w:t>ả</w:t>
      </w:r>
      <w:r>
        <w:t>m → yêu c</w:t>
      </w:r>
      <w:r>
        <w:t>ầ</w:t>
      </w:r>
      <w:r>
        <w:t>u s</w:t>
      </w:r>
      <w:r>
        <w:t>ử</w:t>
      </w:r>
      <w:r>
        <w:t>a → nhóm v</w:t>
      </w:r>
      <w:r>
        <w:t>ậ</w:t>
      </w:r>
      <w:r>
        <w:t>n chuy</w:t>
      </w:r>
      <w:r>
        <w:t>ể</w:t>
      </w:r>
      <w:r>
        <w:t>n v</w:t>
      </w:r>
      <w:r>
        <w:t>ậ</w:t>
      </w:r>
      <w:r>
        <w:t>t li</w:t>
      </w:r>
      <w:r>
        <w:t>ệ</w:t>
      </w:r>
      <w:r>
        <w:t>u → c</w:t>
      </w:r>
      <w:r>
        <w:t>ầ</w:t>
      </w:r>
      <w:r>
        <w:t>u m</w:t>
      </w:r>
      <w:r>
        <w:t>ở</w:t>
      </w:r>
      <w:r>
        <w:t xml:space="preserve"> → th</w:t>
      </w:r>
      <w:r>
        <w:t>ự</w:t>
      </w:r>
      <w:r>
        <w:t>c ph</w:t>
      </w:r>
      <w:r>
        <w:t>ẩ</w:t>
      </w:r>
      <w:r>
        <w:t>m t</w:t>
      </w:r>
      <w:r>
        <w:t>ớ</w:t>
      </w:r>
      <w:r>
        <w:t>i → Chronicle ghi chu</w:t>
      </w:r>
      <w:r>
        <w:t>ỗ</w:t>
      </w:r>
      <w:r>
        <w:t>i. Gate tư</w:t>
      </w:r>
      <w:r>
        <w:t>ớ</w:t>
      </w:r>
      <w:r>
        <w:t>i cho phương án h</w:t>
      </w:r>
      <w:r>
        <w:t>ỗ</w:t>
      </w:r>
      <w:r>
        <w:t xml:space="preserve"> tr</w:t>
      </w:r>
      <w:r>
        <w:t>ợ</w:t>
      </w:r>
      <w:r>
        <w:t xml:space="preserve"> crop khi đư</w:t>
      </w:r>
      <w:r>
        <w:t>ờ</w:t>
      </w:r>
      <w:r>
        <w:t>ng chưa s</w:t>
      </w:r>
      <w:r>
        <w:t>ử</w:t>
      </w:r>
      <w:r>
        <w:t>a, giúp tình hu</w:t>
      </w:r>
      <w:r>
        <w:t>ố</w:t>
      </w:r>
      <w:r>
        <w:t>ng có hơn m</w:t>
      </w:r>
      <w:r>
        <w:t>ộ</w:t>
      </w:r>
      <w:r>
        <w:t>t l</w:t>
      </w:r>
      <w:r>
        <w:t>ự</w:t>
      </w:r>
      <w:r>
        <w:t>a ch</w:t>
      </w:r>
      <w:r>
        <w:t>ọ</w:t>
      </w:r>
      <w:r>
        <w:t>n.</w:t>
      </w:r>
    </w:p>
    <w:p w14:paraId="3A1F6908" w14:textId="77777777" w:rsidR="000A1BC0" w:rsidRDefault="00D9321D">
      <w:r>
        <w:t>Lead designer ch</w:t>
      </w:r>
      <w:r>
        <w:t>ị</w:t>
      </w:r>
      <w:r>
        <w:t>u trách nhi</w:t>
      </w:r>
      <w:r>
        <w:t>ệ</w:t>
      </w:r>
      <w:r>
        <w:t>m chu</w:t>
      </w:r>
      <w:r>
        <w:t>ỗ</w:t>
      </w:r>
      <w:r>
        <w:t>i ra quy</w:t>
      </w:r>
      <w:r>
        <w:t>ế</w:t>
      </w:r>
      <w:r>
        <w:t>t đ</w:t>
      </w:r>
      <w:r>
        <w:t>ị</w:t>
      </w:r>
      <w:r>
        <w:t>nh; technical artist ch</w:t>
      </w:r>
      <w:r>
        <w:t>ị</w:t>
      </w:r>
      <w:r>
        <w:t>u readability b</w:t>
      </w:r>
      <w:r>
        <w:t>ố</w:t>
      </w:r>
      <w:r>
        <w:t>n góc; gameplay engineers ch</w:t>
      </w:r>
      <w:r>
        <w:t>ị</w:t>
      </w:r>
      <w:r>
        <w:t>u tương tác; backend ch</w:t>
      </w:r>
      <w:r>
        <w:t>ị</w:t>
      </w:r>
      <w:r>
        <w:t>u save/catch-up; QA ch</w:t>
      </w:r>
      <w:r>
        <w:t>ị</w:t>
      </w:r>
      <w:r>
        <w:t>u th</w:t>
      </w:r>
      <w:r>
        <w:t>ử</w:t>
      </w:r>
      <w:r>
        <w:t xml:space="preserve"> không có ngư</w:t>
      </w:r>
      <w:r>
        <w:t>ờ</w:t>
      </w:r>
      <w:r>
        <w:t>i hư</w:t>
      </w:r>
      <w:r>
        <w:t>ớ</w:t>
      </w:r>
      <w:r>
        <w:t>ng d</w:t>
      </w:r>
      <w:r>
        <w:t>ẫ</w:t>
      </w:r>
      <w:r>
        <w:t>n. Ít nh</w:t>
      </w:r>
      <w:r>
        <w:t>ấ</w:t>
      </w:r>
      <w:r>
        <w:t>t mư</w:t>
      </w:r>
      <w:r>
        <w:t>ờ</w:t>
      </w:r>
      <w:r>
        <w:t>i ngư</w:t>
      </w:r>
      <w:r>
        <w:t>ờ</w:t>
      </w:r>
      <w:r>
        <w:t>i th</w:t>
      </w:r>
      <w:r>
        <w:t>ử</w:t>
      </w:r>
      <w:r>
        <w:t xml:space="preserve"> bên ngoài đ</w:t>
      </w:r>
      <w:r>
        <w:t>ộ</w:t>
      </w:r>
      <w:r>
        <w:t>i, g</w:t>
      </w:r>
      <w:r>
        <w:t>ồ</w:t>
      </w:r>
      <w:r>
        <w:t>m solo và nhóm; m</w:t>
      </w:r>
      <w:r>
        <w:t>ụ</w:t>
      </w:r>
      <w:r>
        <w:t>c tiêu tám trong mư</w:t>
      </w:r>
      <w:r>
        <w:t>ờ</w:t>
      </w:r>
      <w:r>
        <w:t>i gi</w:t>
      </w:r>
      <w:r>
        <w:t>ả</w:t>
      </w:r>
      <w:r>
        <w:t>i thích đư</w:t>
      </w:r>
      <w:r>
        <w:t>ợ</w:t>
      </w:r>
      <w:r>
        <w:t>c vì sao settlement thi</w:t>
      </w:r>
      <w:r>
        <w:t>ế</w:t>
      </w:r>
      <w:r>
        <w:t>u đ</w:t>
      </w:r>
      <w:r>
        <w:t>ồ</w:t>
      </w:r>
      <w:r>
        <w:t>, không c</w:t>
      </w:r>
      <w:r>
        <w:t>ầ</w:t>
      </w:r>
      <w:r>
        <w:t>n đ</w:t>
      </w:r>
      <w:r>
        <w:t>ọ</w:t>
      </w:r>
      <w:r>
        <w:t>c b</w:t>
      </w:r>
      <w:r>
        <w:t>ả</w:t>
      </w:r>
      <w:r>
        <w:t>ng sâu. Đây là ngư</w:t>
      </w:r>
      <w:r>
        <w:t>ỡ</w:t>
      </w:r>
      <w:r>
        <w:t>ng nghiên c</w:t>
      </w:r>
      <w:r>
        <w:t>ứ</w:t>
      </w:r>
      <w:r>
        <w:t>u đ</w:t>
      </w:r>
      <w:r>
        <w:t>ị</w:t>
      </w:r>
      <w:r>
        <w:t>nh tính sơ b</w:t>
      </w:r>
      <w:r>
        <w:t>ộ</w:t>
      </w:r>
      <w:r>
        <w:t>, không b</w:t>
      </w:r>
      <w:r>
        <w:t>ằ</w:t>
      </w:r>
      <w:r>
        <w:t>ng ch</w:t>
      </w:r>
      <w:r>
        <w:t>ứ</w:t>
      </w:r>
      <w:r>
        <w:t>ng th</w:t>
      </w:r>
      <w:r>
        <w:t>ị</w:t>
      </w:r>
      <w:r>
        <w:t xml:space="preserve"> trư</w:t>
      </w:r>
      <w:r>
        <w:t>ờ</w:t>
      </w:r>
      <w:r>
        <w:t>ng.</w:t>
      </w:r>
    </w:p>
    <w:p w14:paraId="620D2EF9" w14:textId="77777777" w:rsidR="000A1BC0" w:rsidRDefault="00D9321D">
      <w:r>
        <w:t>Gate thoát g</w:t>
      </w:r>
      <w:r>
        <w:t>ồ</w:t>
      </w:r>
      <w:r>
        <w:t>m art/audio/UI đ</w:t>
      </w:r>
      <w:r>
        <w:t>ạ</w:t>
      </w:r>
      <w:r>
        <w:t>i di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cu</w:t>
      </w:r>
      <w:r>
        <w:t>ố</w:t>
      </w:r>
      <w:r>
        <w:t xml:space="preserve">i </w:t>
      </w:r>
      <w:r>
        <w:t>ở</w:t>
      </w:r>
      <w:r>
        <w:t xml:space="preserve"> m</w:t>
      </w:r>
      <w:r>
        <w:t>ộ</w:t>
      </w:r>
      <w:r>
        <w:t>t khu v</w:t>
      </w:r>
      <w:r>
        <w:t>ự</w:t>
      </w:r>
      <w:r>
        <w:t>c, không m</w:t>
      </w:r>
      <w:r>
        <w:t>ấ</w:t>
      </w:r>
      <w:r>
        <w:t>t giao d</w:t>
      </w:r>
      <w:r>
        <w:t>ị</w:t>
      </w:r>
      <w:r>
        <w:t>ch qua reconnect, t</w:t>
      </w:r>
      <w:r>
        <w:t>ấ</w:t>
      </w:r>
      <w:r>
        <w:t>t c</w:t>
      </w:r>
      <w:r>
        <w:t>ả</w:t>
      </w:r>
      <w:r>
        <w:t xml:space="preserve"> b</w:t>
      </w:r>
      <w:r>
        <w:t>ả</w:t>
      </w:r>
      <w:r>
        <w:t>y DNA nhìn th</w:t>
      </w:r>
      <w:r>
        <w:t>ấ</w:t>
      </w:r>
      <w:r>
        <w:t>y trong m</w:t>
      </w:r>
      <w:r>
        <w:t>ộ</w:t>
      </w:r>
      <w:r>
        <w:t>t phiên, và không ph</w:t>
      </w:r>
      <w:r>
        <w:t>ả</w:t>
      </w:r>
      <w:r>
        <w:t>i di</w:t>
      </w:r>
      <w:r>
        <w:t>ễ</w:t>
      </w:r>
      <w:r>
        <w:t>n viên trong đ</w:t>
      </w:r>
      <w:r>
        <w:t>ộ</w:t>
      </w:r>
      <w:r>
        <w:t>i gi</w:t>
      </w:r>
      <w:r>
        <w:t>ả</w:t>
      </w:r>
      <w:r>
        <w:t xml:space="preserve"> v</w:t>
      </w:r>
      <w:r>
        <w:t>ờ</w:t>
      </w:r>
      <w:r>
        <w:t xml:space="preserve"> làm NPC. N</w:t>
      </w:r>
      <w:r>
        <w:t>ế</w:t>
      </w:r>
      <w:r>
        <w:t>u ch</w:t>
      </w:r>
      <w:r>
        <w:t>ỉ</w:t>
      </w:r>
      <w:r>
        <w:t xml:space="preserve"> video đ</w:t>
      </w:r>
      <w:r>
        <w:t>ẹ</w:t>
      </w:r>
      <w:r>
        <w:t>p mà mô ph</w:t>
      </w:r>
      <w:r>
        <w:t>ỏ</w:t>
      </w:r>
      <w:r>
        <w:t>ng b</w:t>
      </w:r>
      <w:r>
        <w:t>ị</w:t>
      </w:r>
      <w:r>
        <w:t xml:space="preserve"> script c</w:t>
      </w:r>
      <w:r>
        <w:t>ứ</w:t>
      </w:r>
      <w:r>
        <w:t>ng theo th</w:t>
      </w:r>
      <w:r>
        <w:t>ờ</w:t>
      </w:r>
      <w:r>
        <w:t>i gian, chưa đ</w:t>
      </w:r>
      <w:r>
        <w:t>ạ</w:t>
      </w:r>
      <w:r>
        <w:t>t vertical slice c</w:t>
      </w:r>
      <w:r>
        <w:t>ủ</w:t>
      </w:r>
      <w:r>
        <w:t>a d</w:t>
      </w:r>
      <w:r>
        <w:t>ự</w:t>
      </w:r>
      <w:r>
        <w:t xml:space="preserve"> án này.</w:t>
      </w:r>
    </w:p>
    <w:p w14:paraId="2ECFE2D8" w14:textId="77777777" w:rsidR="000A1BC0" w:rsidRDefault="00D9321D">
      <w:pPr>
        <w:pStyle w:val="Heading2"/>
      </w:pPr>
      <w:bookmarkStart w:id="104" w:name="_Toc240037410"/>
      <w:r>
        <w:lastRenderedPageBreak/>
        <w:t>101 Alpha Scope</w:t>
      </w:r>
      <w:bookmarkEnd w:id="104"/>
    </w:p>
    <w:p w14:paraId="783E50E2" w14:textId="77777777" w:rsidR="000A1BC0" w:rsidRDefault="00D9321D">
      <w:r>
        <w:t>Thêm 12–16 tu</w:t>
      </w:r>
      <w:r>
        <w:t>ầ</w:t>
      </w:r>
      <w:r>
        <w:t>n = 72–96 person-weeks. M</w:t>
      </w:r>
      <w:r>
        <w:t>ở</w:t>
      </w:r>
      <w:r>
        <w:t xml:space="preserve"> ba vùng k</w:t>
      </w:r>
      <w:r>
        <w:t>ế</w:t>
      </w:r>
      <w:r>
        <w:t>t n</w:t>
      </w:r>
      <w:r>
        <w:t>ố</w:t>
      </w:r>
      <w:r>
        <w:t>i, cohort n</w:t>
      </w:r>
      <w:r>
        <w:t>ề</w:t>
      </w:r>
      <w:r>
        <w:t>n có b</w:t>
      </w:r>
      <w:r>
        <w:t>ả</w:t>
      </w:r>
      <w:r>
        <w:t>o toàn identity, thêm tuy</w:t>
      </w:r>
      <w:r>
        <w:t>ế</w:t>
      </w:r>
      <w:r>
        <w:t>n thương m</w:t>
      </w:r>
      <w:r>
        <w:t>ạ</w:t>
      </w:r>
      <w:r>
        <w:t>i và m</w:t>
      </w:r>
      <w:r>
        <w:t>ộ</w:t>
      </w:r>
      <w:r>
        <w:t>t l</w:t>
      </w:r>
      <w:r>
        <w:t>ớ</w:t>
      </w:r>
      <w:r>
        <w:t>p governance/faction đ</w:t>
      </w:r>
      <w:r>
        <w:t>ủ</w:t>
      </w:r>
      <w:r>
        <w:t xml:space="preserve"> tác đ</w:t>
      </w:r>
      <w:r>
        <w:t>ộ</w:t>
      </w:r>
      <w:r>
        <w:t>ng đ</w:t>
      </w:r>
      <w:r>
        <w:t>ế</w:t>
      </w:r>
      <w:r>
        <w:t>n policy. Named NPC và quan h</w:t>
      </w:r>
      <w:r>
        <w:t>ệ</w:t>
      </w:r>
      <w:r>
        <w:t xml:space="preserve"> cũ ph</w:t>
      </w:r>
      <w:r>
        <w:t>ả</w:t>
      </w:r>
      <w:r>
        <w:t>i t</w:t>
      </w:r>
      <w:r>
        <w:t>ồ</w:t>
      </w:r>
      <w:r>
        <w:t>n t</w:t>
      </w:r>
      <w:r>
        <w:t>ạ</w:t>
      </w:r>
      <w:r>
        <w:t>i khi chuy</w:t>
      </w:r>
      <w:r>
        <w:t>ể</w:t>
      </w:r>
      <w:r>
        <w:t>n LOD; qua biên region không sao chép cart ho</w:t>
      </w:r>
      <w:r>
        <w:t>ặ</w:t>
      </w:r>
      <w:r>
        <w:t>c shipment.</w:t>
      </w:r>
    </w:p>
    <w:p w14:paraId="09B1D4D5" w14:textId="77777777" w:rsidR="000A1BC0" w:rsidRDefault="00D9321D">
      <w:r>
        <w:t>Owner milestone là producer; backend ký gate multi-region, designer ký cân b</w:t>
      </w:r>
      <w:r>
        <w:t>ằ</w:t>
      </w:r>
      <w:r>
        <w:t>ng và QA ký persistence. N</w:t>
      </w:r>
      <w:r>
        <w:t>ộ</w:t>
      </w:r>
      <w:r>
        <w:t>i dung m</w:t>
      </w:r>
      <w:r>
        <w:t>ớ</w:t>
      </w:r>
      <w:r>
        <w:t>i ch</w:t>
      </w:r>
      <w:r>
        <w:t>ỉ</w:t>
      </w:r>
      <w:r>
        <w:t xml:space="preserve"> nh</w:t>
      </w:r>
      <w:r>
        <w:t>ậ</w:t>
      </w:r>
      <w:r>
        <w:t>n n</w:t>
      </w:r>
      <w:r>
        <w:t>ế</w:t>
      </w:r>
      <w:r>
        <w:t>u t</w:t>
      </w:r>
      <w:r>
        <w:t>ạ</w:t>
      </w:r>
      <w:r>
        <w:t>o liên k</w:t>
      </w:r>
      <w:r>
        <w:t>ế</w:t>
      </w:r>
      <w:r>
        <w:t>t h</w:t>
      </w:r>
      <w:r>
        <w:t>ữ</w:t>
      </w:r>
      <w:r>
        <w:t>u d</w:t>
      </w:r>
      <w:r>
        <w:t>ụ</w:t>
      </w:r>
      <w:r>
        <w:t>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đang có. Ch</w:t>
      </w:r>
      <w:r>
        <w:t>ạ</w:t>
      </w:r>
      <w:r>
        <w:t>y soak và l</w:t>
      </w:r>
      <w:r>
        <w:t>ị</w:t>
      </w:r>
      <w:r>
        <w:t>ch gi</w:t>
      </w:r>
      <w:r>
        <w:t>ả</w:t>
      </w:r>
      <w:r>
        <w:t xml:space="preserve"> l</w:t>
      </w:r>
      <w:r>
        <w:t>ậ</w:t>
      </w:r>
      <w:r>
        <w:t>p 100 gi</w:t>
      </w:r>
      <w:r>
        <w:t>ờ</w:t>
      </w:r>
      <w:r>
        <w:t xml:space="preserve"> trư</w:t>
      </w:r>
      <w:r>
        <w:t>ớ</w:t>
      </w:r>
      <w:r>
        <w:t>c cohort ngư</w:t>
      </w:r>
      <w:r>
        <w:t>ờ</w:t>
      </w:r>
      <w:r>
        <w:t>i chơi l</w:t>
      </w:r>
      <w:r>
        <w:t>ớ</w:t>
      </w:r>
      <w:r>
        <w:t>n hơn; ch</w:t>
      </w:r>
      <w:r>
        <w:t>ứ</w:t>
      </w:r>
      <w:r>
        <w:t>ng minh m</w:t>
      </w:r>
      <w:r>
        <w:t>ộ</w:t>
      </w:r>
      <w:r>
        <w:t>t vùng ph</w:t>
      </w:r>
      <w:r>
        <w:t>ụ</w:t>
      </w:r>
      <w:r>
        <w:t>c h</w:t>
      </w:r>
      <w:r>
        <w:t>ồ</w:t>
      </w:r>
      <w:r>
        <w:t>i sau thi</w:t>
      </w:r>
      <w:r>
        <w:t>ế</w:t>
      </w:r>
      <w:r>
        <w:t>u nư</w:t>
      </w:r>
      <w:r>
        <w:t>ớ</w:t>
      </w:r>
      <w:r>
        <w:t>c mà không c</w:t>
      </w:r>
      <w:r>
        <w:t>ầ</w:t>
      </w:r>
      <w:r>
        <w:t>n reset. Đo chi phí m</w:t>
      </w:r>
      <w:r>
        <w:t>ỗ</w:t>
      </w:r>
      <w:r>
        <w:t>i world-hour và th</w:t>
      </w:r>
      <w:r>
        <w:t>ờ</w:t>
      </w:r>
      <w:r>
        <w:t>i gian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ỗ</w:t>
      </w:r>
      <w:r>
        <w:t>i l</w:t>
      </w:r>
      <w:r>
        <w:t>ỗ</w:t>
      </w:r>
      <w:r>
        <w:t>i save đ</w:t>
      </w:r>
      <w:r>
        <w:t>ể</w:t>
      </w:r>
      <w:r>
        <w:t xml:space="preserve"> bi</w:t>
      </w:r>
      <w:r>
        <w:t>ế</w:t>
      </w:r>
      <w:r>
        <w:t>t v</w:t>
      </w:r>
      <w:r>
        <w:t>ậ</w:t>
      </w:r>
      <w:r>
        <w:t>n hành có ch</w:t>
      </w:r>
      <w:r>
        <w:t>ị</w:t>
      </w:r>
      <w:r>
        <w:t>u đư</w:t>
      </w:r>
      <w:r>
        <w:t>ợ</w:t>
      </w:r>
      <w:r>
        <w:t>c.</w:t>
      </w:r>
    </w:p>
    <w:p w14:paraId="063EA40F" w14:textId="77777777" w:rsidR="000A1BC0" w:rsidRDefault="00D9321D">
      <w:r>
        <w:t xml:space="preserve">Không thêm government catalog dài </w:t>
      </w:r>
      <w:r>
        <w:t>ở</w:t>
      </w:r>
      <w:r>
        <w:t xml:space="preserve"> alpha. M</w:t>
      </w:r>
      <w:r>
        <w:t>ộ</w:t>
      </w:r>
      <w:r>
        <w:t>t d</w:t>
      </w:r>
      <w:r>
        <w:t>ạ</w:t>
      </w:r>
      <w:r>
        <w:t>ng h</w:t>
      </w:r>
      <w:r>
        <w:t>ộ</w:t>
      </w:r>
      <w:r>
        <w:t>i đ</w:t>
      </w:r>
      <w:r>
        <w:t>ồ</w:t>
      </w:r>
      <w:r>
        <w:t>ng và m</w:t>
      </w:r>
      <w:r>
        <w:t>ộ</w:t>
      </w:r>
      <w:r>
        <w:t>t d</w:t>
      </w:r>
      <w:r>
        <w:t>ạ</w:t>
      </w:r>
      <w:r>
        <w:t>ng đi</w:t>
      </w:r>
      <w:r>
        <w:t>ề</w:t>
      </w:r>
      <w:r>
        <w:t>u hành t</w:t>
      </w:r>
      <w:r>
        <w:t>ậ</w:t>
      </w:r>
      <w:r>
        <w:t>p trung đ</w:t>
      </w:r>
      <w:r>
        <w:t>ủ</w:t>
      </w:r>
      <w:r>
        <w:t xml:space="preserve"> đ</w:t>
      </w:r>
      <w:r>
        <w:t>ể</w:t>
      </w:r>
      <w:r>
        <w:t xml:space="preserve"> th</w:t>
      </w:r>
      <w:r>
        <w:t>ử</w:t>
      </w:r>
      <w:r>
        <w:t xml:space="preserve"> khác bi</w:t>
      </w:r>
      <w:r>
        <w:t>ệ</w:t>
      </w:r>
      <w:r>
        <w:t>t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nh, thu</w:t>
      </w:r>
      <w:r>
        <w:t>ế</w:t>
      </w:r>
      <w:r>
        <w:t xml:space="preserve"> và ch</w:t>
      </w:r>
      <w:r>
        <w:t>ấ</w:t>
      </w:r>
      <w:r>
        <w:t>p thu</w:t>
      </w:r>
      <w:r>
        <w:t>ậ</w:t>
      </w:r>
      <w:r>
        <w:t>n d</w:t>
      </w:r>
      <w:r>
        <w:t>ự</w:t>
      </w:r>
      <w:r>
        <w:t xml:space="preserve"> án; các tên khác ch</w:t>
      </w:r>
      <w:r>
        <w:t>ỉ</w:t>
      </w:r>
      <w:r>
        <w:t xml:space="preserve"> thêm khi behavior th</w:t>
      </w:r>
      <w:r>
        <w:t>ậ</w:t>
      </w:r>
      <w:r>
        <w:t>t khác. Tám ngư</w:t>
      </w:r>
      <w:r>
        <w:t>ờ</w:t>
      </w:r>
      <w:r>
        <w:t>i phân tán ba vùng ph</w:t>
      </w:r>
      <w:r>
        <w:t>ả</w:t>
      </w:r>
      <w:r>
        <w:t>i qua cùng performance gate, không dùng benchmark t</w:t>
      </w:r>
      <w:r>
        <w:t>ấ</w:t>
      </w:r>
      <w:r>
        <w:t>t c</w:t>
      </w:r>
      <w:r>
        <w:t>ả</w:t>
      </w:r>
      <w:r>
        <w:t xml:space="preserve"> đ</w:t>
      </w:r>
      <w:r>
        <w:t>ứ</w:t>
      </w:r>
      <w:r>
        <w:t>ng yên cùng m</w:t>
      </w:r>
      <w:r>
        <w:t>ộ</w:t>
      </w:r>
      <w:r>
        <w:t>t ch</w:t>
      </w:r>
      <w:r>
        <w:t>ỗ</w:t>
      </w:r>
      <w:r>
        <w:t>.</w:t>
      </w:r>
    </w:p>
    <w:p w14:paraId="2C287B2A" w14:textId="77777777" w:rsidR="000A1BC0" w:rsidRDefault="00D9321D">
      <w:pPr>
        <w:pStyle w:val="Heading2"/>
      </w:pPr>
      <w:bookmarkStart w:id="105" w:name="_Toc240037411"/>
      <w:r>
        <w:t>102 Beta Scope</w:t>
      </w:r>
      <w:bookmarkEnd w:id="105"/>
    </w:p>
    <w:p w14:paraId="2809B813" w14:textId="77777777" w:rsidR="000A1BC0" w:rsidRDefault="00D9321D">
      <w:r>
        <w:t>Thêm 8–12 tu</w:t>
      </w:r>
      <w:r>
        <w:t>ầ</w:t>
      </w:r>
      <w:r>
        <w:t>n = 48–72 person-weeks. Đóng feature, làm onboarding, accessibility, compatibility, quy</w:t>
      </w:r>
      <w:r>
        <w:t>ề</w:t>
      </w:r>
      <w:r>
        <w:t>n nhóm, migration, v</w:t>
      </w:r>
      <w:r>
        <w:t>ậ</w:t>
      </w:r>
      <w:r>
        <w:t>n hành và balance. T</w:t>
      </w:r>
      <w:r>
        <w:t>ố</w:t>
      </w:r>
      <w:r>
        <w:t>i đa chín vùng ch</w:t>
      </w:r>
      <w:r>
        <w:t>ỉ</w:t>
      </w:r>
      <w:r>
        <w:t xml:space="preserve"> n</w:t>
      </w:r>
      <w:r>
        <w:t>ế</w:t>
      </w:r>
      <w:r>
        <w:t>u ngân sách đã đ</w:t>
      </w:r>
      <w:r>
        <w:t>ạ</w:t>
      </w:r>
      <w:r>
        <w:t>t; n</w:t>
      </w:r>
      <w:r>
        <w:t>ế</w:t>
      </w:r>
      <w:r>
        <w:t>u chưa, phát hành map nh</w:t>
      </w:r>
      <w:r>
        <w:t>ỏ</w:t>
      </w:r>
      <w:r>
        <w:t xml:space="preserve"> hơn. C</w:t>
      </w:r>
      <w:r>
        <w:t>ấ</w:t>
      </w:r>
      <w:r>
        <w:t>u hình browser/hardware đư</w:t>
      </w:r>
      <w:r>
        <w:t>ợ</w:t>
      </w:r>
      <w:r>
        <w:t>c xác đ</w:t>
      </w:r>
      <w:r>
        <w:t>ị</w:t>
      </w:r>
      <w:r>
        <w:t>nh t</w:t>
      </w:r>
      <w:r>
        <w:t>ừ</w:t>
      </w:r>
      <w:r>
        <w:t xml:space="preserve"> testing, không tuyên b</w:t>
      </w:r>
      <w:r>
        <w:t>ố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mobile ch</w:t>
      </w:r>
      <w:r>
        <w:t>ỉ</w:t>
      </w:r>
      <w:r>
        <w:t xml:space="preserve"> vì trang web m</w:t>
      </w:r>
      <w:r>
        <w:t>ở</w:t>
      </w:r>
      <w:r>
        <w:t xml:space="preserve"> đư</w:t>
      </w:r>
      <w:r>
        <w:t>ợ</w:t>
      </w:r>
      <w:r>
        <w:t>c.</w:t>
      </w:r>
    </w:p>
    <w:p w14:paraId="17E78520" w14:textId="77777777" w:rsidR="000A1BC0" w:rsidRDefault="00D9321D">
      <w:r>
        <w:t>QA và backend cùng ch</w:t>
      </w:r>
      <w:r>
        <w:t>ị</w:t>
      </w:r>
      <w:r>
        <w:t>u restore drill: khôi ph</w:t>
      </w:r>
      <w:r>
        <w:t>ụ</w:t>
      </w:r>
      <w:r>
        <w:t>c sang môi trư</w:t>
      </w:r>
      <w:r>
        <w:t>ờ</w:t>
      </w:r>
      <w:r>
        <w:t>ng s</w:t>
      </w:r>
      <w:r>
        <w:t>ạ</w:t>
      </w:r>
      <w:r>
        <w:t>ch, xác minh inventory, NPC IDs, Chronicle causes và pending jobs. Không còn blocker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nhân đ</w:t>
      </w:r>
      <w:r>
        <w:t>ồ</w:t>
      </w:r>
      <w:r>
        <w:t>, khóa world ho</w:t>
      </w:r>
      <w:r>
        <w:t>ặ</w:t>
      </w:r>
      <w:r>
        <w:t>c phá b</w:t>
      </w:r>
      <w:r>
        <w:t>ả</w:t>
      </w:r>
      <w:r>
        <w:t>o h</w:t>
      </w:r>
      <w:r>
        <w:t>ộ</w:t>
      </w:r>
      <w:r>
        <w:t xml:space="preserve"> trong test suite và cohort th</w:t>
      </w:r>
      <w:r>
        <w:t>ử</w:t>
      </w:r>
      <w:r>
        <w:t>. Theo dõi p95 không ch</w:t>
      </w:r>
      <w:r>
        <w:t>ỉ</w:t>
      </w:r>
      <w:r>
        <w:t xml:space="preserve"> trung bình; công b</w:t>
      </w:r>
      <w:r>
        <w:t>ố</w:t>
      </w:r>
      <w:r>
        <w:t xml:space="preserve"> build, c</w:t>
      </w:r>
      <w:r>
        <w:t>ấ</w:t>
      </w:r>
      <w:r>
        <w:t>u hình và workload cho m</w:t>
      </w:r>
      <w:r>
        <w:t>ọ</w:t>
      </w:r>
      <w:r>
        <w:t>i s</w:t>
      </w:r>
      <w:r>
        <w:t>ố</w:t>
      </w:r>
      <w:r>
        <w:t xml:space="preserve"> hi</w:t>
      </w:r>
      <w:r>
        <w:t>ệ</w:t>
      </w:r>
      <w:r>
        <w:t>u năng dùng làm release evidence.</w:t>
      </w:r>
    </w:p>
    <w:p w14:paraId="27EAD666" w14:textId="77777777" w:rsidR="000A1BC0" w:rsidRDefault="00D9321D">
      <w:r>
        <w:t>Lead designer duy</w:t>
      </w:r>
      <w:r>
        <w:t>ệ</w:t>
      </w:r>
      <w:r>
        <w:t>t economy trong nhi</w:t>
      </w:r>
      <w:r>
        <w:t>ề</w:t>
      </w:r>
      <w:r>
        <w:t>u seed và ki</w:t>
      </w:r>
      <w:r>
        <w:t>ể</w:t>
      </w:r>
      <w:r>
        <w:t>u chơi: khai thác m</w:t>
      </w:r>
      <w:r>
        <w:t>ạ</w:t>
      </w:r>
      <w:r>
        <w:t>nh, b</w:t>
      </w:r>
      <w:r>
        <w:t>ả</w:t>
      </w:r>
      <w:r>
        <w:t>o t</w:t>
      </w:r>
      <w:r>
        <w:t>ồ</w:t>
      </w:r>
      <w:r>
        <w:t>n, trade và solo ch</w:t>
      </w:r>
      <w:r>
        <w:t>ậ</w:t>
      </w:r>
      <w:r>
        <w:t>m. L</w:t>
      </w:r>
      <w:r>
        <w:t>ỗ</w:t>
      </w:r>
      <w:r>
        <w:t>i world rơi vào không th</w:t>
      </w:r>
      <w:r>
        <w:t>ể</w:t>
      </w:r>
      <w:r>
        <w:t xml:space="preserve"> có nư</w:t>
      </w:r>
      <w:r>
        <w:t>ớ</w:t>
      </w:r>
      <w:r>
        <w:t>c ho</w:t>
      </w:r>
      <w:r>
        <w:t>ặ</w:t>
      </w:r>
      <w:r>
        <w:t>c không th</w:t>
      </w:r>
      <w:r>
        <w:t>ể</w:t>
      </w:r>
      <w:r>
        <w:t xml:space="preserve"> t</w:t>
      </w:r>
      <w:r>
        <w:t>ạ</w:t>
      </w:r>
      <w:r>
        <w:t>o công c</w:t>
      </w:r>
      <w:r>
        <w:t>ụ</w:t>
      </w:r>
      <w:r>
        <w:t xml:space="preserve"> cơ b</w:t>
      </w:r>
      <w:r>
        <w:t>ả</w:t>
      </w:r>
      <w:r>
        <w:t>n ph</w:t>
      </w:r>
      <w:r>
        <w:t>ả</w:t>
      </w:r>
      <w:r>
        <w:t>i có đư</w:t>
      </w:r>
      <w:r>
        <w:t>ờ</w:t>
      </w:r>
      <w:r>
        <w:t>ng khôi ph</w:t>
      </w:r>
      <w:r>
        <w:t>ụ</w:t>
      </w:r>
      <w:r>
        <w:t>c trong lu</w:t>
      </w:r>
      <w:r>
        <w:t>ậ</w:t>
      </w:r>
      <w:r>
        <w:t>t, không nh</w:t>
      </w:r>
      <w:r>
        <w:t>ờ</w:t>
      </w:r>
      <w:r>
        <w:t xml:space="preserve"> GM spawn hàng. </w:t>
      </w:r>
      <w:r>
        <w:t>Chính sách backup, export, h</w:t>
      </w:r>
      <w:r>
        <w:t>ỗ</w:t>
      </w:r>
      <w:r>
        <w:t xml:space="preserve"> tr</w:t>
      </w:r>
      <w:r>
        <w:t>ợ</w:t>
      </w:r>
      <w:r>
        <w:t xml:space="preserve"> và k</w:t>
      </w:r>
      <w:r>
        <w:t>ế</w:t>
      </w:r>
      <w:r>
        <w:t>t thúc d</w:t>
      </w:r>
      <w:r>
        <w:t>ị</w:t>
      </w:r>
      <w:r>
        <w:t>ch v</w:t>
      </w:r>
      <w:r>
        <w:t>ụ</w:t>
      </w:r>
      <w:r>
        <w:t xml:space="preserve"> c</w:t>
      </w:r>
      <w:r>
        <w:t>ầ</w:t>
      </w:r>
      <w:r>
        <w:t>n đư</w:t>
      </w:r>
      <w:r>
        <w:t>ợ</w:t>
      </w:r>
      <w:r>
        <w:t>c vi</w:t>
      </w:r>
      <w:r>
        <w:t>ế</w:t>
      </w:r>
      <w:r>
        <w:t>t trư</w:t>
      </w:r>
      <w:r>
        <w:t>ớ</w:t>
      </w:r>
      <w:r>
        <w:t>c m</w:t>
      </w:r>
      <w:r>
        <w:t>ở</w:t>
      </w:r>
      <w:r>
        <w:t xml:space="preserve"> truy c</w:t>
      </w:r>
      <w:r>
        <w:t>ậ</w:t>
      </w:r>
      <w:r>
        <w:t>p tr</w:t>
      </w:r>
      <w:r>
        <w:t>ả</w:t>
      </w:r>
      <w:r>
        <w:t xml:space="preserve"> phí n</w:t>
      </w:r>
      <w:r>
        <w:t>ế</w:t>
      </w:r>
      <w:r>
        <w:t>u sau này ch</w:t>
      </w:r>
      <w:r>
        <w:t>ọ</w:t>
      </w:r>
      <w:r>
        <w:t>n thương m</w:t>
      </w:r>
      <w:r>
        <w:t>ạ</w:t>
      </w:r>
      <w:r>
        <w:t>i hóa.</w:t>
      </w:r>
    </w:p>
    <w:p w14:paraId="772FBC40" w14:textId="77777777" w:rsidR="000A1BC0" w:rsidRDefault="00D9321D">
      <w:pPr>
        <w:pStyle w:val="Heading2"/>
      </w:pPr>
      <w:bookmarkStart w:id="106" w:name="_Toc240037412"/>
      <w:r>
        <w:t>103 Version 1 0 Scope</w:t>
      </w:r>
      <w:bookmarkEnd w:id="106"/>
    </w:p>
    <w:p w14:paraId="7D55E21A" w14:textId="77777777" w:rsidR="000A1BC0" w:rsidRDefault="00D9321D">
      <w:r>
        <w:t>Thêm 4–8 tu</w:t>
      </w:r>
      <w:r>
        <w:t>ầ</w:t>
      </w:r>
      <w:r>
        <w:t xml:space="preserve">n </w:t>
      </w:r>
      <w:r>
        <w:t>ổ</w:t>
      </w:r>
      <w:r>
        <w:t>n đ</w:t>
      </w:r>
      <w:r>
        <w:t>ị</w:t>
      </w:r>
      <w:r>
        <w:t>nh = 24–48 person-weeks. T</w:t>
      </w:r>
      <w:r>
        <w:t>ổ</w:t>
      </w:r>
      <w:r>
        <w:t>ng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MVP đ</w:t>
      </w:r>
      <w:r>
        <w:t>ế</w:t>
      </w:r>
      <w:r>
        <w:t>n 1.0 là 48–72 tu</w:t>
      </w:r>
      <w:r>
        <w:t>ầ</w:t>
      </w:r>
      <w:r>
        <w:t>n, 288–432 person-weeks v</w:t>
      </w:r>
      <w:r>
        <w:t>ớ</w:t>
      </w:r>
      <w:r>
        <w:t>i gi</w:t>
      </w:r>
      <w:r>
        <w:t>ả</w:t>
      </w:r>
      <w:r>
        <w:t xml:space="preserve"> đ</w:t>
      </w:r>
      <w:r>
        <w:t>ị</w:t>
      </w:r>
      <w:r>
        <w:t>nh sáu FTE không đ</w:t>
      </w:r>
      <w:r>
        <w:t>ổ</w:t>
      </w:r>
      <w:r>
        <w:t>i. Đây là d</w:t>
      </w:r>
      <w:r>
        <w:t>ả</w:t>
      </w:r>
      <w:r>
        <w:t>i k</w:t>
      </w:r>
      <w:r>
        <w:t>ế</w:t>
      </w:r>
      <w:r>
        <w:t xml:space="preserve"> ho</w:t>
      </w:r>
      <w:r>
        <w:t>ạ</w:t>
      </w:r>
      <w:r>
        <w:t>ch có đi</w:t>
      </w:r>
      <w:r>
        <w:t>ề</w:t>
      </w:r>
      <w:r>
        <w:t>u ki</w:t>
      </w:r>
      <w:r>
        <w:t>ệ</w:t>
      </w:r>
      <w:r>
        <w:t>n, chưa ph</w:t>
      </w:r>
      <w:r>
        <w:t>ả</w:t>
      </w:r>
      <w:r>
        <w:t>i l</w:t>
      </w:r>
      <w:r>
        <w:t>ị</w:t>
      </w:r>
      <w:r>
        <w:t>ch phát hành hay báo giá. Chi phí nhân l</w:t>
      </w:r>
      <w:r>
        <w:t>ự</w:t>
      </w:r>
      <w:r>
        <w:t>c = person-weeks × chi phí đ</w:t>
      </w:r>
      <w:r>
        <w:t>ầ</w:t>
      </w:r>
      <w:r>
        <w:t>y đ</w:t>
      </w:r>
      <w:r>
        <w:t>ủ</w:t>
      </w:r>
      <w:r>
        <w:t xml:space="preserve"> m</w:t>
      </w:r>
      <w:r>
        <w:t>ỗ</w:t>
      </w:r>
      <w:r>
        <w:t>i ngư</w:t>
      </w:r>
      <w:r>
        <w:t>ờ</w:t>
      </w:r>
      <w:r>
        <w:t>i-tu</w:t>
      </w:r>
      <w:r>
        <w:t>ầ</w:t>
      </w:r>
      <w:r>
        <w:t>n; hosting, asset thuê ngoài, pháp lý/thương m</w:t>
      </w:r>
      <w:r>
        <w:t>ạ</w:t>
      </w:r>
      <w:r>
        <w:t>i và d</w:t>
      </w:r>
      <w:r>
        <w:t>ự</w:t>
      </w:r>
      <w:r>
        <w:t xml:space="preserve"> phòng kinh doanh c</w:t>
      </w:r>
      <w:r>
        <w:t>ầ</w:t>
      </w:r>
      <w:r>
        <w:t>n c</w:t>
      </w:r>
      <w:r>
        <w:t>ộ</w:t>
      </w:r>
      <w:r>
        <w:t>ng riêng khi có đơn giá th</w:t>
      </w:r>
      <w:r>
        <w:t>ự</w:t>
      </w:r>
      <w:r>
        <w:t>c.</w:t>
      </w:r>
    </w:p>
    <w:p w14:paraId="62CFED37" w14:textId="77777777" w:rsidR="000A1BC0" w:rsidRDefault="00D9321D">
      <w:r>
        <w:t>1.0 là sandbox PvE riêng có world h</w:t>
      </w:r>
      <w:r>
        <w:t>ữ</w:t>
      </w:r>
      <w:r>
        <w:t>u h</w:t>
      </w:r>
      <w:r>
        <w:t>ạ</w:t>
      </w:r>
      <w:r>
        <w:t>n, ecology–settlement–history liên k</w:t>
      </w:r>
      <w:r>
        <w:t>ế</w:t>
      </w:r>
      <w:r>
        <w:t>t, save migration, co-op đ</w:t>
      </w:r>
      <w:r>
        <w:t>ạ</w:t>
      </w:r>
      <w:r>
        <w:t>t s</w:t>
      </w:r>
      <w:r>
        <w:t>ố</w:t>
      </w:r>
      <w:r>
        <w:t xml:space="preserve"> ngư</w:t>
      </w:r>
      <w:r>
        <w:t>ờ</w:t>
      </w:r>
      <w:r>
        <w:t>i đã benchmark, offline horizon minh b</w:t>
      </w:r>
      <w:r>
        <w:t>ạ</w:t>
      </w:r>
      <w:r>
        <w:t>ch và vòng chơi dài h</w:t>
      </w:r>
      <w:r>
        <w:t>ạ</w:t>
      </w:r>
      <w:r>
        <w:t>n kh</w:t>
      </w:r>
      <w:r>
        <w:t>ả</w:t>
      </w:r>
      <w:r>
        <w:t xml:space="preserve"> thi. Không b</w:t>
      </w:r>
      <w:r>
        <w:t>ắ</w:t>
      </w:r>
      <w:r>
        <w:t>t có toàn b</w:t>
      </w:r>
      <w:r>
        <w:t>ộ</w:t>
      </w:r>
      <w:r>
        <w:t xml:space="preserve"> 117 tên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ở</w:t>
      </w:r>
      <w:r>
        <w:t xml:space="preserve"> đ</w:t>
      </w:r>
      <w:r>
        <w:t>ộ</w:t>
      </w:r>
      <w:r>
        <w:t xml:space="preserve"> sâu b</w:t>
      </w:r>
      <w:r>
        <w:t>ằ</w:t>
      </w:r>
      <w:r>
        <w:t>ng nhau. Mutation, species revival, orbital network, PvP, mod scripts và mô ph</w:t>
      </w:r>
      <w:r>
        <w:t>ỏ</w:t>
      </w:r>
      <w:r>
        <w:t>ng chi</w:t>
      </w:r>
      <w:r>
        <w:t>ế</w:t>
      </w:r>
      <w:r>
        <w:t>n tranh chi ti</w:t>
      </w:r>
      <w:r>
        <w:t>ế</w:t>
      </w:r>
      <w:r>
        <w:t>t chưa thu</w:t>
      </w:r>
      <w:r>
        <w:t>ộ</w:t>
      </w:r>
      <w:r>
        <w:t>c l</w:t>
      </w:r>
      <w:r>
        <w:t>ờ</w:t>
      </w:r>
      <w:r>
        <w:t>i h</w:t>
      </w:r>
      <w:r>
        <w:t>ứ</w:t>
      </w:r>
      <w:r>
        <w:t>a 1.0.</w:t>
      </w:r>
    </w:p>
    <w:p w14:paraId="5DCC34DD" w14:textId="77777777" w:rsidR="000A1BC0" w:rsidRDefault="00D9321D">
      <w:r>
        <w:t>Release ch</w:t>
      </w:r>
      <w:r>
        <w:t>ỉ</w:t>
      </w:r>
      <w:r>
        <w:t xml:space="preserve"> khi producer nh</w:t>
      </w:r>
      <w:r>
        <w:t>ậ</w:t>
      </w:r>
      <w:r>
        <w:t>n b</w:t>
      </w:r>
      <w:r>
        <w:t>ằ</w:t>
      </w:r>
      <w:r>
        <w:t>ng ch</w:t>
      </w:r>
      <w:r>
        <w:t>ứ</w:t>
      </w:r>
      <w:r>
        <w:t>ng t</w:t>
      </w:r>
      <w:r>
        <w:t>ừ</w:t>
      </w:r>
      <w:r>
        <w:t xml:space="preserve"> design, engineering và QA; owner nào chưa ký vì blocker thì milestone chưa đ</w:t>
      </w:r>
      <w:r>
        <w:t>ạ</w:t>
      </w:r>
      <w:r>
        <w:t>t. Có known-issues list gi</w:t>
      </w:r>
      <w:r>
        <w:t>ớ</w:t>
      </w:r>
      <w:r>
        <w:t>i h</w:t>
      </w:r>
      <w:r>
        <w:t>ạ</w:t>
      </w:r>
      <w:r>
        <w:t>n rõ, backup/export đã ch</w:t>
      </w:r>
      <w:r>
        <w:t>ạ</w:t>
      </w:r>
      <w:r>
        <w:t>y th</w:t>
      </w:r>
      <w:r>
        <w:t>ậ</w:t>
      </w:r>
      <w:r>
        <w:t>t, migration rehearsal và rollback build. “Không wipe thư</w:t>
      </w:r>
      <w:r>
        <w:t>ờ</w:t>
      </w:r>
      <w:r>
        <w:t>ng l</w:t>
      </w:r>
      <w:r>
        <w:t>ệ</w:t>
      </w:r>
      <w:r>
        <w:t>” không có nghĩa b</w:t>
      </w:r>
      <w:r>
        <w:t>ỏ</w:t>
      </w:r>
      <w:r>
        <w:t xml:space="preserve"> qua migration an toàn đ</w:t>
      </w:r>
      <w:r>
        <w:t>ể</w:t>
      </w:r>
      <w:r>
        <w:t xml:space="preserve"> gi</w:t>
      </w:r>
      <w:r>
        <w:t>ữ</w:t>
      </w:r>
      <w:r>
        <w:t xml:space="preserve"> ngày phát hành.</w:t>
      </w:r>
    </w:p>
    <w:p w14:paraId="7E14F2F9" w14:textId="77777777" w:rsidR="000A1BC0" w:rsidRDefault="00D9321D">
      <w:pPr>
        <w:pStyle w:val="Heading2"/>
      </w:pPr>
      <w:bookmarkStart w:id="107" w:name="_Toc240037413"/>
      <w:r>
        <w:t>104 Post Launch Expansion</w:t>
      </w:r>
      <w:bookmarkEnd w:id="107"/>
    </w:p>
    <w:p w14:paraId="04BA41DB" w14:textId="77777777" w:rsidR="000A1BC0" w:rsidRDefault="00D9321D">
      <w:r>
        <w:t>Ưu tiên d</w:t>
      </w:r>
      <w:r>
        <w:t>ự</w:t>
      </w:r>
      <w:r>
        <w:t>a trên thi</w:t>
      </w:r>
      <w:r>
        <w:t>ế</w:t>
      </w:r>
      <w:r>
        <w:t>u h</w:t>
      </w:r>
      <w:r>
        <w:t>ụ</w:t>
      </w:r>
      <w:r>
        <w:t>t đo đư</w:t>
      </w:r>
      <w:r>
        <w:t>ợ</w:t>
      </w:r>
      <w:r>
        <w:t>c trong world đã chơi lâu: logistics đa vùng, thêm ecological niches, m</w:t>
      </w:r>
      <w:r>
        <w:t>ộ</w:t>
      </w:r>
      <w:r>
        <w:t>t d</w:t>
      </w:r>
      <w:r>
        <w:t>ạ</w:t>
      </w:r>
      <w:r>
        <w:t>ng governance có hành vi khác, restoration projects và công c</w:t>
      </w:r>
      <w:r>
        <w:t>ụ</w:t>
      </w:r>
      <w:r>
        <w:t xml:space="preserve"> Chronicle. M</w:t>
      </w:r>
      <w:r>
        <w:t>ỗ</w:t>
      </w:r>
      <w:r>
        <w:t>i expansion ph</w:t>
      </w:r>
      <w:r>
        <w:t>ả</w:t>
      </w:r>
      <w:r>
        <w:t xml:space="preserve">i nêu </w:t>
      </w:r>
      <w:r>
        <w:t>ả</w:t>
      </w:r>
      <w:r>
        <w:t>nh hư</w:t>
      </w:r>
      <w:r>
        <w:t>ở</w:t>
      </w:r>
      <w:r>
        <w:t>ng lên save cũ, dependency, chi phí agent/network và cách vào world mà không refill POI đã loot.</w:t>
      </w:r>
    </w:p>
    <w:p w14:paraId="787D2AB9" w14:textId="77777777" w:rsidR="000A1BC0" w:rsidRDefault="00D9321D">
      <w:r>
        <w:t>Các nghiên c</w:t>
      </w:r>
      <w:r>
        <w:t>ứ</w:t>
      </w:r>
      <w:r>
        <w:t>u đ</w:t>
      </w:r>
      <w:r>
        <w:t>ắ</w:t>
      </w:r>
      <w:r>
        <w:t>t g</w:t>
      </w:r>
      <w:r>
        <w:t>ồ</w:t>
      </w:r>
      <w:r>
        <w:t>m rail, mega-dam, extinction recovery, gi</w:t>
      </w:r>
      <w:r>
        <w:t>ớ</w:t>
      </w:r>
      <w:r>
        <w:t>i h</w:t>
      </w:r>
      <w:r>
        <w:t>ạ</w:t>
      </w:r>
      <w:r>
        <w:t>n mutation và nhi</w:t>
      </w:r>
      <w:r>
        <w:t>ề</w:t>
      </w:r>
      <w:r>
        <w:t>u th</w:t>
      </w:r>
      <w:r>
        <w:t>ế</w:t>
      </w:r>
      <w:r>
        <w:t xml:space="preserve"> h</w:t>
      </w:r>
      <w:r>
        <w:t>ệ</w:t>
      </w:r>
      <w:r>
        <w:t xml:space="preserve"> NPC. Ch</w:t>
      </w:r>
      <w:r>
        <w:t>ỉ</w:t>
      </w:r>
      <w:r>
        <w:t xml:space="preserve"> ch</w:t>
      </w:r>
      <w:r>
        <w:t>ọ</w:t>
      </w:r>
      <w:r>
        <w:t>n m</w:t>
      </w:r>
      <w:r>
        <w:t>ộ</w:t>
      </w:r>
      <w:r>
        <w:t>t nhánh l</w:t>
      </w:r>
      <w:r>
        <w:t>ớ</w:t>
      </w:r>
      <w:r>
        <w:t>n m</w:t>
      </w:r>
      <w:r>
        <w:t>ỗ</w:t>
      </w:r>
      <w:r>
        <w:t>i chu k</w:t>
      </w:r>
      <w:r>
        <w:t>ỳ</w:t>
      </w:r>
      <w:r>
        <w:t xml:space="preserve"> đ</w:t>
      </w:r>
      <w:r>
        <w:t>ể</w:t>
      </w:r>
      <w:r>
        <w:t xml:space="preserve"> tránh làm c</w:t>
      </w:r>
      <w:r>
        <w:t>ả</w:t>
      </w:r>
      <w:r>
        <w:t xml:space="preserve"> ecology l</w:t>
      </w:r>
      <w:r>
        <w:t>ẫ</w:t>
      </w:r>
      <w:r>
        <w:t>n politics l</w:t>
      </w:r>
      <w:r>
        <w:t>ẫ</w:t>
      </w:r>
      <w:r>
        <w:t>n combat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cùng lúc. PvP và executable mod là nhánh riêng có security/compatibility budget, không dùng làm “n</w:t>
      </w:r>
      <w:r>
        <w:t>ộ</w:t>
      </w:r>
      <w:r>
        <w:t>i dung mi</w:t>
      </w:r>
      <w:r>
        <w:t>ễ</w:t>
      </w:r>
      <w:r>
        <w:t xml:space="preserve">n phí” cho game chưa </w:t>
      </w:r>
      <w:r>
        <w:t>ổ</w:t>
      </w:r>
      <w:r>
        <w:t>n đ</w:t>
      </w:r>
      <w:r>
        <w:t>ị</w:t>
      </w:r>
      <w:r>
        <w:t>nh.</w:t>
      </w:r>
    </w:p>
    <w:p w14:paraId="74DCF5F0" w14:textId="77777777" w:rsidR="000A1BC0" w:rsidRDefault="00D9321D">
      <w:r>
        <w:lastRenderedPageBreak/>
        <w:t>Không l</w:t>
      </w:r>
      <w:r>
        <w:t>ậ</w:t>
      </w:r>
      <w:r>
        <w:t>p cam k</w:t>
      </w:r>
      <w:r>
        <w:t>ế</w:t>
      </w:r>
      <w:r>
        <w:t>t tháng ra m</w:t>
      </w:r>
      <w:r>
        <w:t>ắ</w:t>
      </w:r>
      <w:r>
        <w:t>t expansion trong Bible. Producer đánh giá s</w:t>
      </w:r>
      <w:r>
        <w:t>ố</w:t>
      </w:r>
      <w:r>
        <w:t xml:space="preserve"> world còn ho</w:t>
      </w:r>
      <w:r>
        <w:t>ạ</w:t>
      </w:r>
      <w:r>
        <w:t>t đ</w:t>
      </w:r>
      <w:r>
        <w:t>ộ</w:t>
      </w:r>
      <w:r>
        <w:t>ng, l</w:t>
      </w:r>
      <w:r>
        <w:t>ỗ</w:t>
      </w:r>
      <w:r>
        <w:t>i persistence, chi phí v</w:t>
      </w:r>
      <w:r>
        <w:t>ậ</w:t>
      </w:r>
      <w:r>
        <w:t>n hành và nhu c</w:t>
      </w:r>
      <w:r>
        <w:t>ầ</w:t>
      </w:r>
      <w:r>
        <w:t>u ngư</w:t>
      </w:r>
      <w:r>
        <w:t>ờ</w:t>
      </w:r>
      <w:r>
        <w:t>i chơi; m</w:t>
      </w:r>
      <w:r>
        <w:t>ộ</w:t>
      </w:r>
      <w:r>
        <w:t>t tháng dành s</w:t>
      </w:r>
      <w:r>
        <w:t>ử</w:t>
      </w:r>
      <w:r>
        <w:t>a save có th</w:t>
      </w:r>
      <w:r>
        <w:t>ể</w:t>
      </w:r>
      <w:r>
        <w:t xml:space="preserve"> giá tr</w:t>
      </w:r>
      <w:r>
        <w:t>ị</w:t>
      </w:r>
      <w:r>
        <w:t xml:space="preserve"> hơn thêm quái m</w:t>
      </w:r>
      <w:r>
        <w:t>ớ</w:t>
      </w:r>
      <w:r>
        <w:t>i.</w:t>
      </w:r>
    </w:p>
    <w:p w14:paraId="5BD3E668" w14:textId="77777777" w:rsidR="000A1BC0" w:rsidRDefault="00D9321D">
      <w:pPr>
        <w:pStyle w:val="Heading2"/>
      </w:pPr>
      <w:bookmarkStart w:id="108" w:name="_Toc240037414"/>
      <w:r>
        <w:t>105 Technical Risks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2208"/>
        <w:gridCol w:w="1553"/>
        <w:gridCol w:w="1511"/>
        <w:gridCol w:w="2454"/>
      </w:tblGrid>
      <w:tr w:rsidR="000A1BC0" w14:paraId="04DC0800" w14:textId="77777777">
        <w:trPr>
          <w:cantSplit/>
          <w:tblHeader/>
          <w:jc w:val="center"/>
        </w:trPr>
        <w:tc>
          <w:tcPr>
            <w:tcW w:w="1912" w:type="dxa"/>
            <w:shd w:val="clear" w:color="auto" w:fill="E3EAF1"/>
            <w:vAlign w:val="center"/>
          </w:tcPr>
          <w:p w14:paraId="6B3B051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R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i ro</w:t>
            </w:r>
          </w:p>
        </w:tc>
        <w:tc>
          <w:tcPr>
            <w:tcW w:w="2208" w:type="dxa"/>
            <w:shd w:val="clear" w:color="auto" w:fill="E3EAF1"/>
            <w:vAlign w:val="center"/>
          </w:tcPr>
          <w:p w14:paraId="5240018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 phát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s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1553" w:type="dxa"/>
            <w:shd w:val="clear" w:color="auto" w:fill="E3EAF1"/>
            <w:vAlign w:val="center"/>
          </w:tcPr>
          <w:p w14:paraId="7C866EE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Tác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1511" w:type="dxa"/>
            <w:shd w:val="clear" w:color="auto" w:fill="E3EAF1"/>
            <w:vAlign w:val="center"/>
          </w:tcPr>
          <w:p w14:paraId="4C5A7BB9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ch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u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2454" w:type="dxa"/>
            <w:shd w:val="clear" w:color="auto" w:fill="E3EAF1"/>
            <w:vAlign w:val="center"/>
          </w:tcPr>
          <w:p w14:paraId="46494B56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gi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m r</w:t>
            </w:r>
            <w:r>
              <w:rPr>
                <w:b/>
                <w:sz w:val="18"/>
              </w:rPr>
              <w:t>ủ</w:t>
            </w:r>
            <w:r>
              <w:rPr>
                <w:b/>
                <w:sz w:val="18"/>
              </w:rPr>
              <w:t>i ro</w:t>
            </w:r>
          </w:p>
        </w:tc>
      </w:tr>
      <w:tr w:rsidR="000A1BC0" w14:paraId="06EC0ED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82B8EB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Double-spend qua retry/crash</w:t>
            </w:r>
          </w:p>
        </w:tc>
        <w:tc>
          <w:tcPr>
            <w:tcW w:w="2208" w:type="dxa"/>
            <w:shd w:val="clear" w:color="auto" w:fill="FFFFFF"/>
            <w:vAlign w:val="center"/>
          </w:tcPr>
          <w:p w14:paraId="0A0FBEF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Stock tăng sau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ACK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191E604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Phá economy/save</w:t>
            </w:r>
          </w:p>
        </w:tc>
        <w:tc>
          <w:tcPr>
            <w:tcW w:w="1511" w:type="dxa"/>
            <w:shd w:val="clear" w:color="auto" w:fill="FFFFFF"/>
            <w:vAlign w:val="center"/>
          </w:tcPr>
          <w:p w14:paraId="3D5F5283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454" w:type="dxa"/>
            <w:shd w:val="clear" w:color="auto" w:fill="FFFFFF"/>
            <w:vAlign w:val="center"/>
          </w:tcPr>
          <w:p w14:paraId="0CED4E9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Fault injection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commit</w:t>
            </w:r>
          </w:p>
        </w:tc>
      </w:tr>
      <w:tr w:rsidR="000A1BC0" w14:paraId="3C4C510D" w14:textId="77777777">
        <w:trPr>
          <w:cantSplit/>
          <w:jc w:val="center"/>
        </w:trPr>
        <w:tc>
          <w:tcPr>
            <w:tcW w:w="1912" w:type="dxa"/>
            <w:shd w:val="clear" w:color="auto" w:fill="F7F8FA"/>
            <w:vAlign w:val="center"/>
          </w:tcPr>
          <w:p w14:paraId="2902BCE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LOD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o/m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NPC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wildlife</w:t>
            </w:r>
          </w:p>
        </w:tc>
        <w:tc>
          <w:tcPr>
            <w:tcW w:w="2208" w:type="dxa"/>
            <w:shd w:val="clear" w:color="auto" w:fill="F7F8FA"/>
            <w:vAlign w:val="center"/>
          </w:tcPr>
          <w:p w14:paraId="6915BF7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population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khi player đi qua</w:t>
            </w:r>
          </w:p>
        </w:tc>
        <w:tc>
          <w:tcPr>
            <w:tcW w:w="1553" w:type="dxa"/>
            <w:shd w:val="clear" w:color="auto" w:fill="F7F8FA"/>
            <w:vAlign w:val="center"/>
          </w:tcPr>
          <w:p w14:paraId="025FE28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tính đáng tin</w:t>
            </w:r>
          </w:p>
        </w:tc>
        <w:tc>
          <w:tcPr>
            <w:tcW w:w="1511" w:type="dxa"/>
            <w:shd w:val="clear" w:color="auto" w:fill="F7F8FA"/>
            <w:vAlign w:val="center"/>
          </w:tcPr>
          <w:p w14:paraId="3381E66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Simulation engineer</w:t>
            </w:r>
          </w:p>
        </w:tc>
        <w:tc>
          <w:tcPr>
            <w:tcW w:w="2454" w:type="dxa"/>
            <w:shd w:val="clear" w:color="auto" w:fill="F7F8FA"/>
            <w:vAlign w:val="center"/>
          </w:tcPr>
          <w:p w14:paraId="1971C2D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Materialize/dematerialize property tests</w:t>
            </w:r>
          </w:p>
        </w:tc>
      </w:tr>
      <w:tr w:rsidR="000A1BC0" w14:paraId="6805597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6CE3A3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Actor trùng sau partition</w:t>
            </w:r>
          </w:p>
        </w:tc>
        <w:tc>
          <w:tcPr>
            <w:tcW w:w="2208" w:type="dxa"/>
            <w:shd w:val="clear" w:color="auto" w:fill="FFFFFF"/>
            <w:vAlign w:val="center"/>
          </w:tcPr>
          <w:p w14:paraId="409CF9D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writer cùng revision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6128C7F3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Corrupt world</w:t>
            </w:r>
          </w:p>
        </w:tc>
        <w:tc>
          <w:tcPr>
            <w:tcW w:w="1511" w:type="dxa"/>
            <w:shd w:val="clear" w:color="auto" w:fill="FFFFFF"/>
            <w:vAlign w:val="center"/>
          </w:tcPr>
          <w:p w14:paraId="748BAD3C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454" w:type="dxa"/>
            <w:shd w:val="clear" w:color="auto" w:fill="FFFFFF"/>
            <w:vAlign w:val="center"/>
          </w:tcPr>
          <w:p w14:paraId="2D81CF9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Lease fencing + split-brain test</w:t>
            </w:r>
          </w:p>
        </w:tc>
      </w:tr>
      <w:tr w:rsidR="000A1BC0" w14:paraId="1FDFF12C" w14:textId="77777777">
        <w:trPr>
          <w:cantSplit/>
          <w:jc w:val="center"/>
        </w:trPr>
        <w:tc>
          <w:tcPr>
            <w:tcW w:w="1912" w:type="dxa"/>
            <w:shd w:val="clear" w:color="auto" w:fill="F7F8FA"/>
            <w:vAlign w:val="center"/>
          </w:tcPr>
          <w:p w14:paraId="304668B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Catch-up khác live</w:t>
            </w:r>
          </w:p>
        </w:tc>
        <w:tc>
          <w:tcPr>
            <w:tcW w:w="2208" w:type="dxa"/>
            <w:shd w:val="clear" w:color="auto" w:fill="F7F8FA"/>
            <w:vAlign w:val="center"/>
          </w:tcPr>
          <w:p w14:paraId="182B6A8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Food/water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cùng script</w:t>
            </w:r>
          </w:p>
        </w:tc>
        <w:tc>
          <w:tcPr>
            <w:tcW w:w="1553" w:type="dxa"/>
            <w:shd w:val="clear" w:color="auto" w:fill="F7F8FA"/>
            <w:vAlign w:val="center"/>
          </w:tcPr>
          <w:p w14:paraId="54A28C2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Offline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công</w:t>
            </w:r>
          </w:p>
        </w:tc>
        <w:tc>
          <w:tcPr>
            <w:tcW w:w="1511" w:type="dxa"/>
            <w:shd w:val="clear" w:color="auto" w:fill="F7F8FA"/>
            <w:vAlign w:val="center"/>
          </w:tcPr>
          <w:p w14:paraId="7AE8204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Simulation engineer</w:t>
            </w:r>
          </w:p>
        </w:tc>
        <w:tc>
          <w:tcPr>
            <w:tcW w:w="2454" w:type="dxa"/>
            <w:shd w:val="clear" w:color="auto" w:fill="F7F8FA"/>
            <w:vAlign w:val="center"/>
          </w:tcPr>
          <w:p w14:paraId="362AB7F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Equivalence suite theo boundary</w:t>
            </w:r>
          </w:p>
        </w:tc>
      </w:tr>
      <w:tr w:rsidR="000A1BC0" w14:paraId="6243337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D33DD2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Tám AOI quá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</w:t>
            </w:r>
          </w:p>
        </w:tc>
        <w:tc>
          <w:tcPr>
            <w:tcW w:w="2208" w:type="dxa"/>
            <w:shd w:val="clear" w:color="auto" w:fill="FFFFFF"/>
            <w:vAlign w:val="center"/>
          </w:tcPr>
          <w:p w14:paraId="79B9106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p95 tăng khi nhóm tách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4BB6AEB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target co-op</w:t>
            </w:r>
          </w:p>
        </w:tc>
        <w:tc>
          <w:tcPr>
            <w:tcW w:w="1511" w:type="dxa"/>
            <w:shd w:val="clear" w:color="auto" w:fill="FFFFFF"/>
            <w:vAlign w:val="center"/>
          </w:tcPr>
          <w:p w14:paraId="3A5942A0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Gameplay engineer</w:t>
            </w:r>
          </w:p>
        </w:tc>
        <w:tc>
          <w:tcPr>
            <w:tcW w:w="2454" w:type="dxa"/>
            <w:shd w:val="clear" w:color="auto" w:fill="FFFFFF"/>
            <w:vAlign w:val="center"/>
          </w:tcPr>
          <w:p w14:paraId="0D5DCB0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Stress ngay MVP, cap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agents</w:t>
            </w:r>
          </w:p>
        </w:tc>
      </w:tr>
      <w:tr w:rsidR="000A1BC0" w14:paraId="004DF3AC" w14:textId="77777777">
        <w:trPr>
          <w:cantSplit/>
          <w:jc w:val="center"/>
        </w:trPr>
        <w:tc>
          <w:tcPr>
            <w:tcW w:w="1912" w:type="dxa"/>
            <w:shd w:val="clear" w:color="auto" w:fill="F7F8FA"/>
            <w:vAlign w:val="center"/>
          </w:tcPr>
          <w:p w14:paraId="47197D1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Browser/GPU không đáp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2208" w:type="dxa"/>
            <w:shd w:val="clear" w:color="auto" w:fill="F7F8FA"/>
            <w:vAlign w:val="center"/>
          </w:tcPr>
          <w:p w14:paraId="37E0018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Context fail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fps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  <w:tc>
          <w:tcPr>
            <w:tcW w:w="1553" w:type="dxa"/>
            <w:shd w:val="clear" w:color="auto" w:fill="F7F8FA"/>
            <w:vAlign w:val="center"/>
          </w:tcPr>
          <w:p w14:paraId="27A706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chơi</w:t>
            </w:r>
          </w:p>
        </w:tc>
        <w:tc>
          <w:tcPr>
            <w:tcW w:w="1511" w:type="dxa"/>
            <w:shd w:val="clear" w:color="auto" w:fill="F7F8FA"/>
            <w:vAlign w:val="center"/>
          </w:tcPr>
          <w:p w14:paraId="4DC2D552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Technical artist</w:t>
            </w:r>
          </w:p>
        </w:tc>
        <w:tc>
          <w:tcPr>
            <w:tcW w:w="2454" w:type="dxa"/>
            <w:shd w:val="clear" w:color="auto" w:fill="F7F8FA"/>
            <w:vAlign w:val="center"/>
          </w:tcPr>
          <w:p w14:paraId="467E8F5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Capability check + hardware matrix</w:t>
            </w:r>
          </w:p>
        </w:tc>
      </w:tr>
      <w:tr w:rsidR="000A1BC0" w14:paraId="2DBC7C8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989B2A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Migration phá save</w:t>
            </w:r>
          </w:p>
        </w:tc>
        <w:tc>
          <w:tcPr>
            <w:tcW w:w="2208" w:type="dxa"/>
            <w:shd w:val="clear" w:color="auto" w:fill="FFFFFF"/>
            <w:vAlign w:val="center"/>
          </w:tcPr>
          <w:p w14:paraId="429767B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ID/reference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sau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version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4573B94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lâu dài</w:t>
            </w:r>
          </w:p>
        </w:tc>
        <w:tc>
          <w:tcPr>
            <w:tcW w:w="1511" w:type="dxa"/>
            <w:shd w:val="clear" w:color="auto" w:fill="FFFFFF"/>
            <w:vAlign w:val="center"/>
          </w:tcPr>
          <w:p w14:paraId="039840DA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Backend + QA</w:t>
            </w:r>
          </w:p>
        </w:tc>
        <w:tc>
          <w:tcPr>
            <w:tcW w:w="2454" w:type="dxa"/>
            <w:shd w:val="clear" w:color="auto" w:fill="FFFFFF"/>
            <w:vAlign w:val="center"/>
          </w:tcPr>
          <w:p w14:paraId="02FC8D1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Migrate fixture và restore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</w:tr>
      <w:tr w:rsidR="000A1BC0" w14:paraId="7B248EAE" w14:textId="77777777">
        <w:trPr>
          <w:cantSplit/>
          <w:jc w:val="center"/>
        </w:trPr>
        <w:tc>
          <w:tcPr>
            <w:tcW w:w="1912" w:type="dxa"/>
            <w:shd w:val="clear" w:color="auto" w:fill="F7F8FA"/>
            <w:vAlign w:val="center"/>
          </w:tcPr>
          <w:p w14:paraId="3302E99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Chronicle phình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2208" w:type="dxa"/>
            <w:shd w:val="clear" w:color="auto" w:fill="F7F8FA"/>
            <w:vAlign w:val="center"/>
          </w:tcPr>
          <w:p w14:paraId="11C92C5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Cause queries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m, log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</w:t>
            </w:r>
          </w:p>
        </w:tc>
        <w:tc>
          <w:tcPr>
            <w:tcW w:w="1553" w:type="dxa"/>
            <w:shd w:val="clear" w:color="auto" w:fill="F7F8FA"/>
            <w:vAlign w:val="center"/>
          </w:tcPr>
          <w:p w14:paraId="6DB5D1B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Save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n/khó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</w:t>
            </w:r>
          </w:p>
        </w:tc>
        <w:tc>
          <w:tcPr>
            <w:tcW w:w="1511" w:type="dxa"/>
            <w:shd w:val="clear" w:color="auto" w:fill="F7F8FA"/>
            <w:vAlign w:val="center"/>
          </w:tcPr>
          <w:p w14:paraId="733ABBA8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QA/tools</w:t>
            </w:r>
          </w:p>
        </w:tc>
        <w:tc>
          <w:tcPr>
            <w:tcW w:w="2454" w:type="dxa"/>
            <w:shd w:val="clear" w:color="auto" w:fill="F7F8FA"/>
            <w:vAlign w:val="center"/>
          </w:tcPr>
          <w:p w14:paraId="2F3E112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Projection, compaction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evidence</w:t>
            </w:r>
          </w:p>
        </w:tc>
      </w:tr>
    </w:tbl>
    <w:p w14:paraId="4482AC09" w14:textId="77777777" w:rsidR="000A1BC0" w:rsidRDefault="000A1BC0">
      <w:pPr>
        <w:spacing w:after="20" w:line="240" w:lineRule="auto"/>
      </w:pPr>
    </w:p>
    <w:p w14:paraId="640EB4CD" w14:textId="77777777" w:rsidR="000A1BC0" w:rsidRDefault="00D9321D">
      <w:r>
        <w:t>Không gi</w:t>
      </w:r>
      <w:r>
        <w:t>ả</w:t>
      </w:r>
      <w:r>
        <w:t>i quy</w:t>
      </w:r>
      <w:r>
        <w:t>ế</w:t>
      </w:r>
      <w:r>
        <w:t>t r</w:t>
      </w:r>
      <w:r>
        <w:t>ủ</w:t>
      </w:r>
      <w:r>
        <w:t>i ro persistence b</w:t>
      </w:r>
      <w:r>
        <w:t>ằ</w:t>
      </w:r>
      <w:r>
        <w:t>ng xóa world l</w:t>
      </w:r>
      <w:r>
        <w:t>ỗ</w:t>
      </w:r>
      <w:r>
        <w:t>i và g</w:t>
      </w:r>
      <w:r>
        <w:t>ọ</w:t>
      </w:r>
      <w:r>
        <w:t>i là cân b</w:t>
      </w:r>
      <w:r>
        <w:t>ằ</w:t>
      </w:r>
      <w:r>
        <w:t>ng. Save b</w:t>
      </w:r>
      <w:r>
        <w:t>ấ</w:t>
      </w:r>
      <w:r>
        <w:t>t thư</w:t>
      </w:r>
      <w:r>
        <w:t>ờ</w:t>
      </w:r>
      <w:r>
        <w:t>ng c</w:t>
      </w:r>
      <w:r>
        <w:t>ầ</w:t>
      </w:r>
      <w:r>
        <w:t>n quarantine b</w:t>
      </w:r>
      <w:r>
        <w:t>ả</w:t>
      </w:r>
      <w:r>
        <w:t>n sao, gi</w:t>
      </w:r>
      <w:r>
        <w:t>ữ</w:t>
      </w:r>
      <w:r>
        <w:t xml:space="preserve"> original, ghi revision l</w:t>
      </w:r>
      <w:r>
        <w:t>ỗ</w:t>
      </w:r>
      <w:r>
        <w:t>i và t</w:t>
      </w:r>
      <w:r>
        <w:t>ạ</w:t>
      </w:r>
      <w:r>
        <w:t>o công c</w:t>
      </w:r>
      <w:r>
        <w:t>ụ</w:t>
      </w:r>
      <w:r>
        <w:t xml:space="preserve"> ki</w:t>
      </w:r>
      <w:r>
        <w:t>ể</w:t>
      </w:r>
      <w:r>
        <w:t>m tra; s</w:t>
      </w:r>
      <w:r>
        <w:t>ử</w:t>
      </w:r>
      <w:r>
        <w:t xml:space="preserve">a </w:t>
      </w:r>
      <w:r>
        <w:t>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qua migration có log.</w:t>
      </w:r>
    </w:p>
    <w:p w14:paraId="233B0D04" w14:textId="77777777" w:rsidR="000A1BC0" w:rsidRDefault="00D9321D">
      <w:pPr>
        <w:pStyle w:val="Heading2"/>
      </w:pPr>
      <w:bookmarkStart w:id="109" w:name="_Toc240037415"/>
      <w:r>
        <w:t>106 Design Risks</w:t>
      </w:r>
      <w:bookmarkEnd w:id="109"/>
    </w:p>
    <w:p w14:paraId="2B6F258D" w14:textId="77777777" w:rsidR="000A1BC0" w:rsidRDefault="00D9321D">
      <w:r>
        <w:t>Chu</w:t>
      </w:r>
      <w:r>
        <w:t>ỗ</w:t>
      </w:r>
      <w:r>
        <w:t>i h</w:t>
      </w:r>
      <w:r>
        <w:t>ậ</w:t>
      </w:r>
      <w:r>
        <w:t>u qu</w:t>
      </w:r>
      <w:r>
        <w:t>ả</w:t>
      </w:r>
      <w:r>
        <w:t xml:space="preserve"> quá dài khi</w:t>
      </w:r>
      <w:r>
        <w:t>ế</w:t>
      </w:r>
      <w:r>
        <w:t>n ngư</w:t>
      </w:r>
      <w:r>
        <w:t>ờ</w:t>
      </w:r>
      <w:r>
        <w:t>i chơi th</w:t>
      </w:r>
      <w:r>
        <w:t>ấ</w:t>
      </w:r>
      <w:r>
        <w:t>y b</w:t>
      </w:r>
      <w:r>
        <w:t>ị</w:t>
      </w:r>
      <w:r>
        <w:t xml:space="preserve"> ph</w:t>
      </w:r>
      <w:r>
        <w:t>ạ</w:t>
      </w:r>
      <w:r>
        <w:t>t ng</w:t>
      </w:r>
      <w:r>
        <w:t>ẫ</w:t>
      </w:r>
      <w:r>
        <w:t>u nhiên. Designer đ</w:t>
      </w:r>
      <w:r>
        <w:t>ặ</w:t>
      </w:r>
      <w:r>
        <w:t>t cue s</w:t>
      </w:r>
      <w:r>
        <w:t>ớ</w:t>
      </w:r>
      <w:r>
        <w:t>m, đ</w:t>
      </w:r>
      <w:r>
        <w:t>ộ</w:t>
      </w:r>
      <w:r>
        <w:t xml:space="preserve"> tr</w:t>
      </w:r>
      <w:r>
        <w:t>ễ</w:t>
      </w:r>
      <w:r>
        <w:t xml:space="preserve"> và báo cáo nguyên nhân; th</w:t>
      </w:r>
      <w:r>
        <w:t>ử</w:t>
      </w:r>
      <w:r>
        <w:t xml:space="preserve"> h</w:t>
      </w:r>
      <w:r>
        <w:t>ỏ</w:t>
      </w:r>
      <w:r>
        <w:t>i ngư</w:t>
      </w:r>
      <w:r>
        <w:t>ờ</w:t>
      </w:r>
      <w:r>
        <w:t>i chơi d</w:t>
      </w:r>
      <w:r>
        <w:t>ự</w:t>
      </w:r>
      <w:r>
        <w:t xml:space="preserve"> đoán đi</w:t>
      </w:r>
      <w:r>
        <w:t>ề</w:t>
      </w:r>
      <w:r>
        <w:t>u gì x</w:t>
      </w:r>
      <w:r>
        <w:t>ả</w:t>
      </w:r>
      <w:r>
        <w:t>y ra trư</w:t>
      </w:r>
      <w:r>
        <w:t>ớ</w:t>
      </w:r>
      <w:r>
        <w:t>c khi cho xem panel. N</w:t>
      </w:r>
      <w:r>
        <w:t>ế</w:t>
      </w:r>
      <w:r>
        <w:t>u không d</w:t>
      </w:r>
      <w:r>
        <w:t>ự</w:t>
      </w:r>
      <w:r>
        <w:t xml:space="preserve"> đoán đư</w:t>
      </w:r>
      <w:r>
        <w:t>ợ</w:t>
      </w:r>
      <w:r>
        <w:t>c dù đã hi</w:t>
      </w:r>
      <w:r>
        <w:t>ể</w:t>
      </w:r>
      <w:r>
        <w:t>u cue, gi</w:t>
      </w:r>
      <w:r>
        <w:t>ả</w:t>
      </w:r>
      <w:r>
        <w:t>m s</w:t>
      </w:r>
      <w:r>
        <w:t>ố</w:t>
      </w:r>
      <w:r>
        <w:t xml:space="preserve"> m</w:t>
      </w:r>
      <w:r>
        <w:t>ắ</w:t>
      </w:r>
      <w:r>
        <w:t>t xích ho</w:t>
      </w:r>
      <w:r>
        <w:t>ặ</w:t>
      </w:r>
      <w:r>
        <w:t>c tăng đ</w:t>
      </w:r>
      <w:r>
        <w:t>ộ</w:t>
      </w:r>
      <w:r>
        <w:t xml:space="preserve"> rõ, không ch</w:t>
      </w:r>
      <w:r>
        <w:t>ỉ</w:t>
      </w:r>
      <w:r>
        <w:t xml:space="preserve"> thêm tooltip.</w:t>
      </w:r>
    </w:p>
    <w:p w14:paraId="6200568E" w14:textId="77777777" w:rsidR="000A1BC0" w:rsidRDefault="00D9321D">
      <w:r>
        <w:t>B</w:t>
      </w:r>
      <w:r>
        <w:t>ả</w:t>
      </w:r>
      <w:r>
        <w:t>o v</w:t>
      </w:r>
      <w:r>
        <w:t>ệ</w:t>
      </w:r>
      <w:r>
        <w:t xml:space="preserve"> homestead quá m</w:t>
      </w:r>
      <w:r>
        <w:t>ạ</w:t>
      </w:r>
      <w:r>
        <w:t>nh có th</w:t>
      </w:r>
      <w:r>
        <w:t>ể</w:t>
      </w:r>
      <w:r>
        <w:t xml:space="preserve"> làm m</w:t>
      </w:r>
      <w:r>
        <w:t>ấ</w:t>
      </w:r>
      <w:r>
        <w:t>t nhu c</w:t>
      </w:r>
      <w:r>
        <w:t>ầ</w:t>
      </w:r>
      <w:r>
        <w:t>u quan tâm world; quá y</w:t>
      </w:r>
      <w:r>
        <w:t>ế</w:t>
      </w:r>
      <w:r>
        <w:t>u phá ni</w:t>
      </w:r>
      <w:r>
        <w:t>ề</w:t>
      </w:r>
      <w:r>
        <w:t>m tin. Cân b</w:t>
      </w:r>
      <w:r>
        <w:t>ằ</w:t>
      </w:r>
      <w:r>
        <w:t>ng b</w:t>
      </w:r>
      <w:r>
        <w:t>ằ</w:t>
      </w:r>
      <w:r>
        <w:t>ng utility, h</w:t>
      </w:r>
      <w:r>
        <w:t>ợ</w:t>
      </w:r>
      <w:r>
        <w:t>p đ</w:t>
      </w:r>
      <w:r>
        <w:t>ồ</w:t>
      </w:r>
      <w:r>
        <w:t>ng và cơ h</w:t>
      </w:r>
      <w:r>
        <w:t>ộ</w:t>
      </w:r>
      <w:r>
        <w:t>i ngoài nhà, gi</w:t>
      </w:r>
      <w:r>
        <w:t>ữ</w:t>
      </w:r>
      <w:r>
        <w:t xml:space="preserve"> tài s</w:t>
      </w:r>
      <w:r>
        <w:t>ả</w:t>
      </w:r>
      <w:r>
        <w:t>n c</w:t>
      </w:r>
      <w:r>
        <w:t>ố</w:t>
      </w:r>
      <w:r>
        <w:t xml:space="preserve">t lõi </w:t>
      </w:r>
      <w:r>
        <w:t>ổ</w:t>
      </w:r>
      <w:r>
        <w:t>n đ</w:t>
      </w:r>
      <w:r>
        <w:t>ị</w:t>
      </w:r>
      <w:r>
        <w:t>nh. Không tăng decay trong kho đ</w:t>
      </w:r>
      <w:r>
        <w:t>ể</w:t>
      </w:r>
      <w:r>
        <w:t xml:space="preserve"> bu</w:t>
      </w:r>
      <w:r>
        <w:t>ộ</w:t>
      </w:r>
      <w:r>
        <w:t>c online. Credit tám gi</w:t>
      </w:r>
      <w:r>
        <w:t>ờ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c</w:t>
      </w:r>
      <w:r>
        <w:t>ả</w:t>
      </w:r>
      <w:r>
        <w:t>m nh</w:t>
      </w:r>
      <w:r>
        <w:t>ậ</w:t>
      </w:r>
      <w:r>
        <w:t>n là grind; th</w:t>
      </w:r>
      <w:r>
        <w:t>ử</w:t>
      </w:r>
      <w:r>
        <w:t xml:space="preserve"> lư</w:t>
      </w:r>
      <w:r>
        <w:t>ợ</w:t>
      </w:r>
      <w:r>
        <w:t>ng credit thư</w:t>
      </w:r>
      <w:r>
        <w:t>ờ</w:t>
      </w:r>
      <w:r>
        <w:t>ng dùng và cách trình bày trư</w:t>
      </w:r>
      <w:r>
        <w:t>ớ</w:t>
      </w:r>
      <w:r>
        <w:t>c khi đi</w:t>
      </w:r>
      <w:r>
        <w:t>ề</w:t>
      </w:r>
      <w:r>
        <w:t>u ch</w:t>
      </w:r>
      <w:r>
        <w:t>ỉ</w:t>
      </w:r>
      <w:r>
        <w:t>nh t</w:t>
      </w:r>
      <w:r>
        <w:t>ỷ</w:t>
      </w:r>
      <w:r>
        <w:t xml:space="preserve"> l</w:t>
      </w:r>
      <w:r>
        <w:t>ệ</w:t>
      </w:r>
      <w:r>
        <w:t>, không gi</w:t>
      </w:r>
      <w:r>
        <w:t>ấ</w:t>
      </w:r>
      <w:r>
        <w:t>u cap.</w:t>
      </w:r>
    </w:p>
    <w:p w14:paraId="4205789A" w14:textId="77777777" w:rsidR="000A1BC0" w:rsidRDefault="00D9321D">
      <w:r>
        <w:t>Solo có th</w:t>
      </w:r>
      <w:r>
        <w:t>ể</w:t>
      </w:r>
      <w:r>
        <w:t xml:space="preserve"> m</w:t>
      </w:r>
      <w:r>
        <w:t>ắ</w:t>
      </w:r>
      <w:r>
        <w:t>c k</w:t>
      </w:r>
      <w:r>
        <w:t>ẹ</w:t>
      </w:r>
      <w:r>
        <w:t>t trong chuyên ch</w:t>
      </w:r>
      <w:r>
        <w:t>ở</w:t>
      </w:r>
      <w:r>
        <w:t xml:space="preserve"> và co-op có th</w:t>
      </w:r>
      <w:r>
        <w:t>ể</w:t>
      </w:r>
      <w:r>
        <w:t xml:space="preserve"> m</w:t>
      </w:r>
      <w:r>
        <w:t>ấ</w:t>
      </w:r>
      <w:r>
        <w:t>t ngư</w:t>
      </w:r>
      <w:r>
        <w:t>ờ</w:t>
      </w:r>
      <w:r>
        <w:t xml:space="preserve">i có blueprint cá nhân. Dùng knowledge lưu </w:t>
      </w:r>
      <w:r>
        <w:t>ở</w:t>
      </w:r>
      <w:r>
        <w:t xml:space="preserve"> thư vi</w:t>
      </w:r>
      <w:r>
        <w:t>ệ</w:t>
      </w:r>
      <w:r>
        <w:t>n, công vi</w:t>
      </w:r>
      <w:r>
        <w:t>ệ</w:t>
      </w:r>
      <w:r>
        <w:t>c có th</w:t>
      </w:r>
      <w:r>
        <w:t>ể</w:t>
      </w:r>
      <w:r>
        <w:t xml:space="preserve"> bàn giao và NPC contracts. NPC d</w:t>
      </w:r>
      <w:r>
        <w:t>ễ</w:t>
      </w:r>
      <w:r>
        <w:t xml:space="preserve"> thành “máy làm thuê” n</w:t>
      </w:r>
      <w:r>
        <w:t>ế</w:t>
      </w:r>
      <w:r>
        <w:t>u consent ch</w:t>
      </w:r>
      <w:r>
        <w:t>ỉ</w:t>
      </w:r>
      <w:r>
        <w:t xml:space="preserve"> là thanh happiness; th</w:t>
      </w:r>
      <w:r>
        <w:t>ử</w:t>
      </w:r>
      <w:r>
        <w:t xml:space="preserve"> m</w:t>
      </w:r>
      <w:r>
        <w:t>ộ</w:t>
      </w:r>
      <w:r>
        <w:t>t vài l</w:t>
      </w:r>
      <w:r>
        <w:t>ờ</w:t>
      </w:r>
      <w:r>
        <w:t>i t</w:t>
      </w:r>
      <w:r>
        <w:t>ừ</w:t>
      </w:r>
      <w:r>
        <w:t xml:space="preserve"> ch</w:t>
      </w:r>
      <w:r>
        <w:t>ố</w:t>
      </w:r>
      <w:r>
        <w:t>i có nguyên nhân rõ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 xml:space="preserve">ng personality. World quá </w:t>
      </w:r>
      <w:r>
        <w:t>ổ</w:t>
      </w:r>
      <w:r>
        <w:t>n đ</w:t>
      </w:r>
      <w:r>
        <w:t>ị</w:t>
      </w:r>
      <w:r>
        <w:t>nh không t</w:t>
      </w:r>
      <w:r>
        <w:t>ự</w:t>
      </w:r>
      <w:r>
        <w:t xml:space="preserve"> là th</w:t>
      </w:r>
      <w:r>
        <w:t>ấ</w:t>
      </w:r>
      <w:r>
        <w:t>t b</w:t>
      </w:r>
      <w:r>
        <w:t>ạ</w:t>
      </w:r>
      <w:r>
        <w:t>i: đo còn quy</w:t>
      </w:r>
      <w:r>
        <w:t>ế</w:t>
      </w:r>
      <w:r>
        <w:t>t đ</w:t>
      </w:r>
      <w:r>
        <w:t>ị</w:t>
      </w:r>
      <w:r>
        <w:t>nh có ý nghĩa hay không, không đ</w:t>
      </w:r>
      <w:r>
        <w:t>ế</w:t>
      </w:r>
      <w:r>
        <w:t>m s</w:t>
      </w:r>
      <w:r>
        <w:t>ố</w:t>
      </w:r>
      <w:r>
        <w:t xml:space="preserve"> disaster đ</w:t>
      </w:r>
      <w:r>
        <w:t>ể</w:t>
      </w:r>
      <w:r>
        <w:t xml:space="preserve"> đánh giá đ</w:t>
      </w:r>
      <w:r>
        <w:t>ộ</w:t>
      </w:r>
      <w:r>
        <w:t xml:space="preserve"> vui.</w:t>
      </w:r>
    </w:p>
    <w:p w14:paraId="66F07ED0" w14:textId="77777777" w:rsidR="000A1BC0" w:rsidRDefault="00D9321D">
      <w:pPr>
        <w:pStyle w:val="Heading2"/>
      </w:pPr>
      <w:bookmarkStart w:id="110" w:name="_Toc240037416"/>
      <w:r>
        <w:t>107 Scope Risks</w:t>
      </w:r>
      <w:bookmarkEnd w:id="110"/>
    </w:p>
    <w:p w14:paraId="333DEDB8" w14:textId="77777777" w:rsidR="000A1BC0" w:rsidRDefault="00D9321D">
      <w:r>
        <w:t>Concept ch</w:t>
      </w:r>
      <w:r>
        <w:t>ứ</w:t>
      </w:r>
      <w:r>
        <w:t>a nhi</w:t>
      </w:r>
      <w:r>
        <w:t>ề</w:t>
      </w:r>
      <w:r>
        <w:t>u game l</w:t>
      </w:r>
      <w:r>
        <w:t>ớ</w:t>
      </w:r>
      <w:r>
        <w:t>n trong cùng m</w:t>
      </w:r>
      <w:r>
        <w:t>ộ</w:t>
      </w:r>
      <w:r>
        <w:t>t ý tư</w:t>
      </w:r>
      <w:r>
        <w:t>ở</w:t>
      </w:r>
      <w:r>
        <w:t>ng. Công trình nhi</w:t>
      </w:r>
      <w:r>
        <w:t>ề</w:t>
      </w:r>
      <w:r>
        <w:t>u t</w:t>
      </w:r>
      <w:r>
        <w:t>ầ</w:t>
      </w:r>
      <w:r>
        <w:t>ng kéo theo camera occlusion, navmesh, combat elevation và asset; rail kéo theo topology, scheduling và ga; th</w:t>
      </w:r>
      <w:r>
        <w:t>ế</w:t>
      </w:r>
      <w:r>
        <w:t xml:space="preserve"> h</w:t>
      </w:r>
      <w:r>
        <w:t>ệ</w:t>
      </w:r>
      <w:r>
        <w:t xml:space="preserve"> NPC kéo theo quan h</w:t>
      </w:r>
      <w:r>
        <w:t>ệ</w:t>
      </w:r>
      <w:r>
        <w:t xml:space="preserve">, nhà </w:t>
      </w:r>
      <w:r>
        <w:t>ở</w:t>
      </w:r>
      <w:r>
        <w:t xml:space="preserve"> và k</w:t>
      </w:r>
      <w:r>
        <w:t>ế</w:t>
      </w:r>
      <w:r>
        <w:t xml:space="preserve"> th</w:t>
      </w:r>
      <w:r>
        <w:t>ừ</w:t>
      </w:r>
      <w:r>
        <w:t>a. Ư</w:t>
      </w:r>
      <w:r>
        <w:t>ớ</w:t>
      </w:r>
      <w:r>
        <w:t>c lư</w:t>
      </w:r>
      <w:r>
        <w:t>ợ</w:t>
      </w:r>
      <w:r>
        <w:t>ng t</w:t>
      </w:r>
      <w:r>
        <w:t>ừ</w:t>
      </w:r>
      <w:r>
        <w:t>ng feature ph</w:t>
      </w:r>
      <w:r>
        <w:t>ả</w:t>
      </w:r>
      <w:r>
        <w:t>i tính c</w:t>
      </w:r>
      <w:r>
        <w:t>ả</w:t>
      </w:r>
      <w:r>
        <w:t xml:space="preserve"> các h</w:t>
      </w:r>
      <w:r>
        <w:t>ệ</w:t>
      </w:r>
      <w:r>
        <w:t xml:space="preserve"> th</w:t>
      </w:r>
      <w:r>
        <w:t>ố</w:t>
      </w:r>
      <w:r>
        <w:t>ng b</w:t>
      </w:r>
      <w:r>
        <w:t>ị</w:t>
      </w:r>
      <w:r>
        <w:t xml:space="preserve"> kéo theo, không ch</w:t>
      </w:r>
      <w:r>
        <w:t>ỉ</w:t>
      </w:r>
      <w:r>
        <w:t xml:space="preserve"> màn hình ho</w:t>
      </w:r>
      <w:r>
        <w:t>ặ</w:t>
      </w:r>
      <w:r>
        <w:t>c entity m</w:t>
      </w:r>
      <w:r>
        <w:t>ớ</w:t>
      </w:r>
      <w:r>
        <w:t>i.</w:t>
      </w:r>
    </w:p>
    <w:p w14:paraId="69D584DB" w14:textId="77777777" w:rsidR="000A1BC0" w:rsidRDefault="00D9321D">
      <w:r>
        <w:t>Quy t</w:t>
      </w:r>
      <w:r>
        <w:t>ắ</w:t>
      </w:r>
      <w:r>
        <w:t>c nh</w:t>
      </w:r>
      <w:r>
        <w:t>ậ</w:t>
      </w:r>
      <w:r>
        <w:t>n feature: ch</w:t>
      </w:r>
      <w:r>
        <w:t>ứ</w:t>
      </w:r>
      <w:r>
        <w:t>ng minh nó tăng chi</w:t>
      </w:r>
      <w:r>
        <w:t>ề</w:t>
      </w:r>
      <w:r>
        <w:t>u sâu c</w:t>
      </w:r>
      <w:r>
        <w:t>ủ</w:t>
      </w:r>
      <w:r>
        <w:t>a m</w:t>
      </w:r>
      <w:r>
        <w:t>ộ</w:t>
      </w:r>
      <w:r>
        <w:t>t vòng đã có, nêu owner, dependencies, cost và test; feature không có ch</w:t>
      </w:r>
      <w:r>
        <w:t>ỗ</w:t>
      </w:r>
      <w:r>
        <w:t xml:space="preserve"> trong milestone ph</w:t>
      </w:r>
      <w:r>
        <w:t>ả</w:t>
      </w:r>
      <w:r>
        <w:t>i vào backlog, không “làm nhanh ti</w:t>
      </w:r>
      <w:r>
        <w:t>ệ</w:t>
      </w:r>
      <w:r>
        <w:t>n tay”. Khi trư</w:t>
      </w:r>
      <w:r>
        <w:t>ợ</w:t>
      </w:r>
      <w:r>
        <w:t>t th</w:t>
      </w:r>
      <w:r>
        <w:t>ờ</w:t>
      </w:r>
      <w:r>
        <w:t>i gian,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ắ</w:t>
      </w:r>
      <w:r>
        <w:t>t là cosmetic breadth → s</w:t>
      </w:r>
      <w:r>
        <w:t>ố</w:t>
      </w:r>
      <w:r>
        <w:t xml:space="preserve"> item/biome/loài → phương ti</w:t>
      </w:r>
      <w:r>
        <w:t>ệ</w:t>
      </w:r>
      <w:r>
        <w:t>n nâng cao → s</w:t>
      </w:r>
      <w:r>
        <w:t>ố</w:t>
      </w:r>
      <w:r>
        <w:t xml:space="preserve"> vùng. Không c</w:t>
      </w:r>
      <w:r>
        <w:t>ắ</w:t>
      </w:r>
      <w:r>
        <w:t>t atomic saves, b</w:t>
      </w:r>
      <w:r>
        <w:t>ả</w:t>
      </w:r>
      <w:r>
        <w:t>o toàn population ho</w:t>
      </w:r>
      <w:r>
        <w:t>ặ</w:t>
      </w:r>
      <w:r>
        <w:t>c l</w:t>
      </w:r>
      <w:r>
        <w:t>ờ</w:t>
      </w:r>
      <w:r>
        <w:t>i gi</w:t>
      </w:r>
      <w:r>
        <w:t>ả</w:t>
      </w:r>
      <w:r>
        <w:t>i thích nguyên nhân, vì đó là n</w:t>
      </w:r>
      <w:r>
        <w:t>ề</w:t>
      </w:r>
      <w:r>
        <w:t>n DNA.</w:t>
      </w:r>
    </w:p>
    <w:p w14:paraId="3F56BDAB" w14:textId="77777777" w:rsidR="000A1BC0" w:rsidRDefault="00D9321D">
      <w:r>
        <w:lastRenderedPageBreak/>
        <w:t>N</w:t>
      </w:r>
      <w:r>
        <w:t>ế</w:t>
      </w:r>
      <w:r>
        <w:t>u đ</w:t>
      </w:r>
      <w:r>
        <w:t>ộ</w:t>
      </w:r>
      <w:r>
        <w:t>i nh</w:t>
      </w:r>
      <w:r>
        <w:t>ỏ</w:t>
      </w:r>
      <w:r>
        <w:t xml:space="preserve"> hơn sáu FTE ho</w:t>
      </w:r>
      <w:r>
        <w:t>ặ</w:t>
      </w:r>
      <w:r>
        <w:t>c chưa có kinh nghi</w:t>
      </w:r>
      <w:r>
        <w:t>ệ</w:t>
      </w:r>
      <w:r>
        <w:t>m multiplayer/persistence, d</w:t>
      </w:r>
      <w:r>
        <w:t>ả</w:t>
      </w:r>
      <w:r>
        <w:t>i tu</w:t>
      </w:r>
      <w:r>
        <w:t>ầ</w:t>
      </w:r>
      <w:r>
        <w:t>n trên không còn áp d</w:t>
      </w:r>
      <w:r>
        <w:t>ụ</w:t>
      </w:r>
      <w:r>
        <w:t>ng b</w:t>
      </w:r>
      <w:r>
        <w:t>ằ</w:t>
      </w:r>
      <w:r>
        <w:t>ng cách chia tuy</w:t>
      </w:r>
      <w:r>
        <w:t>ế</w:t>
      </w:r>
      <w:r>
        <w:t>n tính đơn gi</w:t>
      </w:r>
      <w:r>
        <w:t>ả</w:t>
      </w:r>
      <w:r>
        <w:t>n. Producer ph</w:t>
      </w:r>
      <w:r>
        <w:t>ả</w:t>
      </w:r>
      <w:r>
        <w:t>i d</w:t>
      </w:r>
      <w:r>
        <w:t>ự</w:t>
      </w:r>
      <w:r>
        <w:t>ng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theo năng l</w:t>
      </w:r>
      <w:r>
        <w:t>ự</w:t>
      </w:r>
      <w:r>
        <w:t>c và bottleneck; không ép m</w:t>
      </w:r>
      <w:r>
        <w:t>ộ</w:t>
      </w:r>
      <w:r>
        <w:t>t ngư</w:t>
      </w:r>
      <w:r>
        <w:t>ờ</w:t>
      </w:r>
      <w:r>
        <w:t>i làm đ</w:t>
      </w:r>
      <w:r>
        <w:t>ồ</w:t>
      </w:r>
      <w:r>
        <w:t>ng th</w:t>
      </w:r>
      <w:r>
        <w:t>ờ</w:t>
      </w:r>
      <w:r>
        <w:t>i backend, art và QA r</w:t>
      </w:r>
      <w:r>
        <w:t>ồ</w:t>
      </w:r>
      <w:r>
        <w:t>i gi</w:t>
      </w:r>
      <w:r>
        <w:t>ữ</w:t>
      </w:r>
      <w:r>
        <w:t xml:space="preserve"> cùng ngày phát hành.</w:t>
      </w:r>
    </w:p>
    <w:p w14:paraId="7DB7297A" w14:textId="77777777" w:rsidR="000A1BC0" w:rsidRDefault="00D9321D">
      <w:pPr>
        <w:pStyle w:val="Heading2"/>
      </w:pPr>
      <w:bookmarkStart w:id="111" w:name="_Toc240037417"/>
      <w:r>
        <w:t>108 Risk Mitigation</w:t>
      </w:r>
      <w:bookmarkEnd w:id="111"/>
    </w:p>
    <w:p w14:paraId="76BF1DC9" w14:textId="77777777" w:rsidR="000A1BC0" w:rsidRDefault="00D9321D">
      <w:r>
        <w:t>M</w:t>
      </w:r>
      <w:r>
        <w:t>ỗ</w:t>
      </w:r>
      <w:r>
        <w:t>i tu</w:t>
      </w:r>
      <w:r>
        <w:t>ầ</w:t>
      </w:r>
      <w:r>
        <w:t>n review m</w:t>
      </w:r>
      <w:r>
        <w:t>ộ</w:t>
      </w:r>
      <w:r>
        <w:t>t causal scenario end-to-end và m</w:t>
      </w:r>
      <w:r>
        <w:t>ộ</w:t>
      </w:r>
      <w:r>
        <w:t>t phép ph</w:t>
      </w:r>
      <w:r>
        <w:t>ụ</w:t>
      </w:r>
      <w:r>
        <w:t>c h</w:t>
      </w:r>
      <w:r>
        <w:t>ồ</w:t>
      </w:r>
      <w:r>
        <w:t>i; m</w:t>
      </w:r>
      <w:r>
        <w:t>ỗ</w:t>
      </w:r>
      <w:r>
        <w:t>i milestone có danh sách b</w:t>
      </w:r>
      <w:r>
        <w:t>ằ</w:t>
      </w:r>
      <w:r>
        <w:t>ng ch</w:t>
      </w:r>
      <w:r>
        <w:t>ứ</w:t>
      </w:r>
      <w:r>
        <w:t>ng ch</w:t>
      </w:r>
      <w:r>
        <w:t>ứ</w:t>
      </w:r>
      <w:r>
        <w:t xml:space="preserve"> không ch</w:t>
      </w:r>
      <w:r>
        <w:t>ỉ</w:t>
      </w:r>
      <w:r>
        <w:t xml:space="preserve"> ph</w:t>
      </w:r>
      <w:r>
        <w:t>ầ</w:t>
      </w:r>
      <w:r>
        <w:t>n trăm code xong. L</w:t>
      </w:r>
      <w:r>
        <w:t>ậ</w:t>
      </w:r>
      <w:r>
        <w:t>p risk register g</w:t>
      </w:r>
      <w:r>
        <w:t>ồ</w:t>
      </w:r>
      <w:r>
        <w:t>m xác su</w:t>
      </w:r>
      <w:r>
        <w:t>ấ</w:t>
      </w:r>
      <w:r>
        <w:t>t đ</w:t>
      </w:r>
      <w:r>
        <w:t>ị</w:t>
      </w:r>
      <w:r>
        <w:t>nh tính, m</w:t>
      </w:r>
      <w:r>
        <w:t>ứ</w:t>
      </w:r>
      <w:r>
        <w:t>c tác đ</w:t>
      </w:r>
      <w:r>
        <w:t>ộ</w:t>
      </w:r>
      <w:r>
        <w:t>ng, owner, tín hi</w:t>
      </w:r>
      <w:r>
        <w:t>ệ</w:t>
      </w:r>
      <w:r>
        <w:t>u báo s</w:t>
      </w:r>
      <w:r>
        <w:t>ớ</w:t>
      </w:r>
      <w:r>
        <w:t>m, ngày ki</w:t>
      </w:r>
      <w:r>
        <w:t>ể</w:t>
      </w:r>
      <w:r>
        <w:t>m l</w:t>
      </w:r>
      <w:r>
        <w:t>ạ</w:t>
      </w:r>
      <w:r>
        <w:t>i và quy</w:t>
      </w:r>
      <w:r>
        <w:t>ế</w:t>
      </w:r>
      <w:r>
        <w:t>t đ</w:t>
      </w:r>
      <w:r>
        <w:t>ị</w:t>
      </w:r>
      <w:r>
        <w:t>nh c</w:t>
      </w:r>
      <w:r>
        <w:t>ắ</w:t>
      </w:r>
      <w:r>
        <w:t>t. Các con s</w:t>
      </w:r>
      <w:r>
        <w:t>ố</w:t>
      </w:r>
      <w:r>
        <w:t xml:space="preserve"> gi</w:t>
      </w:r>
      <w:r>
        <w:t>ả</w:t>
      </w:r>
      <w:r>
        <w:t xml:space="preserve"> đ</w:t>
      </w:r>
      <w:r>
        <w:t>ị</w:t>
      </w:r>
      <w:r>
        <w:t>nh đư</w:t>
      </w:r>
      <w:r>
        <w:t>ợ</w:t>
      </w:r>
      <w:r>
        <w:t>c đ</w:t>
      </w:r>
      <w:r>
        <w:t>ổ</w:t>
      </w:r>
      <w:r>
        <w:t>i b</w:t>
      </w:r>
      <w:r>
        <w:t>ằ</w:t>
      </w:r>
      <w:r>
        <w:t>ng benchmark/playtest có ngu</w:t>
      </w:r>
      <w:r>
        <w:t>ồ</w:t>
      </w:r>
      <w:r>
        <w:t>n,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</w:t>
      </w:r>
      <w:r>
        <w:t>ể</w:t>
      </w:r>
      <w:r>
        <w:t xml:space="preserve"> toàn đ</w:t>
      </w:r>
      <w:r>
        <w:t>ộ</w:t>
      </w:r>
      <w:r>
        <w:t>i dùng cùng baseline.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651"/>
        <w:gridCol w:w="3310"/>
        <w:gridCol w:w="3676"/>
      </w:tblGrid>
      <w:tr w:rsidR="000A1BC0" w14:paraId="031B71B4" w14:textId="77777777">
        <w:trPr>
          <w:cantSplit/>
          <w:tblHeader/>
          <w:jc w:val="center"/>
        </w:trPr>
        <w:tc>
          <w:tcPr>
            <w:tcW w:w="2651" w:type="dxa"/>
            <w:shd w:val="clear" w:color="auto" w:fill="E3EAF1"/>
            <w:vAlign w:val="center"/>
          </w:tcPr>
          <w:p w14:paraId="1CE69A96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 b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bu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310" w:type="dxa"/>
            <w:shd w:val="clear" w:color="auto" w:fill="E3EAF1"/>
            <w:vAlign w:val="center"/>
          </w:tcPr>
          <w:p w14:paraId="55C53BF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Cách th</w:t>
            </w:r>
            <w:r>
              <w:rPr>
                <w:b/>
                <w:sz w:val="18"/>
              </w:rPr>
              <w:t>ử</w:t>
            </w:r>
          </w:p>
        </w:tc>
        <w:tc>
          <w:tcPr>
            <w:tcW w:w="3676" w:type="dxa"/>
            <w:shd w:val="clear" w:color="auto" w:fill="E3EAF1"/>
            <w:vAlign w:val="center"/>
          </w:tcPr>
          <w:p w14:paraId="0A9B4E6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i đ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t</w:t>
            </w:r>
          </w:p>
        </w:tc>
      </w:tr>
      <w:tr w:rsidR="000A1BC0" w14:paraId="45A7D987" w14:textId="77777777">
        <w:trPr>
          <w:cantSplit/>
          <w:jc w:val="center"/>
        </w:trPr>
        <w:tc>
          <w:tcPr>
            <w:tcW w:w="2651" w:type="dxa"/>
            <w:shd w:val="clear" w:color="auto" w:fill="FFFFFF"/>
            <w:vAlign w:val="center"/>
          </w:tcPr>
          <w:p w14:paraId="4EE5C74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Crash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c/sau debit, commit, ACK</w:t>
            </w:r>
          </w:p>
        </w:tc>
        <w:tc>
          <w:tcPr>
            <w:tcW w:w="3310" w:type="dxa"/>
            <w:shd w:val="clear" w:color="auto" w:fill="FFFFFF"/>
            <w:vAlign w:val="center"/>
          </w:tcPr>
          <w:p w14:paraId="601AD42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Kill process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fault point; resend command</w:t>
            </w:r>
          </w:p>
        </w:tc>
        <w:tc>
          <w:tcPr>
            <w:tcW w:w="3676" w:type="dxa"/>
            <w:shd w:val="clear" w:color="auto" w:fill="FFFFFF"/>
            <w:vAlign w:val="center"/>
          </w:tcPr>
          <w:p w14:paraId="004A839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; không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 âm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output nhân đôi</w:t>
            </w:r>
          </w:p>
        </w:tc>
      </w:tr>
      <w:tr w:rsidR="000A1BC0" w14:paraId="378B7F23" w14:textId="77777777">
        <w:trPr>
          <w:cantSplit/>
          <w:jc w:val="center"/>
        </w:trPr>
        <w:tc>
          <w:tcPr>
            <w:tcW w:w="2651" w:type="dxa"/>
            <w:shd w:val="clear" w:color="auto" w:fill="F7F8FA"/>
            <w:vAlign w:val="center"/>
          </w:tcPr>
          <w:p w14:paraId="5350F26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Restart sau 71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và 73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</w:t>
            </w:r>
          </w:p>
        </w:tc>
        <w:tc>
          <w:tcPr>
            <w:tcW w:w="3310" w:type="dxa"/>
            <w:shd w:val="clear" w:color="auto" w:fill="F7F8FA"/>
            <w:vAlign w:val="center"/>
          </w:tcPr>
          <w:p w14:paraId="6371146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nguyên absence epoch, 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676" w:type="dxa"/>
            <w:shd w:val="clear" w:color="auto" w:fill="F7F8FA"/>
            <w:vAlign w:val="center"/>
          </w:tcPr>
          <w:p w14:paraId="0429180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không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72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</w:t>
            </w:r>
          </w:p>
        </w:tc>
      </w:tr>
      <w:tr w:rsidR="000A1BC0" w14:paraId="074B39EA" w14:textId="77777777">
        <w:trPr>
          <w:cantSplit/>
          <w:jc w:val="center"/>
        </w:trPr>
        <w:tc>
          <w:tcPr>
            <w:tcW w:w="2651" w:type="dxa"/>
            <w:shd w:val="clear" w:color="auto" w:fill="FFFFFF"/>
            <w:vAlign w:val="center"/>
          </w:tcPr>
          <w:p w14:paraId="7D993D3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Credit reconnect farming</w:t>
            </w:r>
          </w:p>
        </w:tc>
        <w:tc>
          <w:tcPr>
            <w:tcW w:w="3310" w:type="dxa"/>
            <w:shd w:val="clear" w:color="auto" w:fill="FFFFFF"/>
            <w:vAlign w:val="center"/>
          </w:tcPr>
          <w:p w14:paraId="7ACDC56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Reconnect 100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n; tám account cùng online</w:t>
            </w:r>
          </w:p>
        </w:tc>
        <w:tc>
          <w:tcPr>
            <w:tcW w:w="3676" w:type="dxa"/>
            <w:shd w:val="clear" w:color="auto" w:fill="FFFFFF"/>
            <w:vAlign w:val="center"/>
          </w:tcPr>
          <w:p w14:paraId="431B3E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reset 8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, không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nhanh tám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6FDF759A" w14:textId="77777777">
        <w:trPr>
          <w:cantSplit/>
          <w:jc w:val="center"/>
        </w:trPr>
        <w:tc>
          <w:tcPr>
            <w:tcW w:w="2651" w:type="dxa"/>
            <w:shd w:val="clear" w:color="auto" w:fill="F7F8FA"/>
            <w:vAlign w:val="center"/>
          </w:tcPr>
          <w:p w14:paraId="6BF9719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Flood cùng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job hoàn thành</w:t>
            </w:r>
          </w:p>
        </w:tc>
        <w:tc>
          <w:tcPr>
            <w:tcW w:w="3310" w:type="dxa"/>
            <w:shd w:val="clear" w:color="auto" w:fill="F7F8FA"/>
            <w:vAlign w:val="center"/>
          </w:tcPr>
          <w:p w14:paraId="5B88894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live và catch-up qua đúng timestamp</w:t>
            </w:r>
          </w:p>
        </w:tc>
        <w:tc>
          <w:tcPr>
            <w:tcW w:w="3676" w:type="dxa"/>
            <w:shd w:val="clear" w:color="auto" w:fill="F7F8FA"/>
            <w:vAlign w:val="center"/>
          </w:tcPr>
          <w:p w14:paraId="20080CC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Cùng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pause/complete, cùng stock</w:t>
            </w:r>
          </w:p>
        </w:tc>
      </w:tr>
      <w:tr w:rsidR="000A1BC0" w14:paraId="39232873" w14:textId="77777777">
        <w:trPr>
          <w:cantSplit/>
          <w:jc w:val="center"/>
        </w:trPr>
        <w:tc>
          <w:tcPr>
            <w:tcW w:w="2651" w:type="dxa"/>
            <w:shd w:val="clear" w:color="auto" w:fill="FFFFFF"/>
            <w:vAlign w:val="center"/>
          </w:tcPr>
          <w:p w14:paraId="6AAF75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món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</w:t>
            </w:r>
          </w:p>
        </w:tc>
        <w:tc>
          <w:tcPr>
            <w:tcW w:w="3310" w:type="dxa"/>
            <w:shd w:val="clear" w:color="auto" w:fill="FFFFFF"/>
            <w:vAlign w:val="center"/>
          </w:tcPr>
          <w:p w14:paraId="682B5BE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và retry sau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ACK</w:t>
            </w:r>
          </w:p>
        </w:tc>
        <w:tc>
          <w:tcPr>
            <w:tcW w:w="3676" w:type="dxa"/>
            <w:shd w:val="clear" w:color="auto" w:fill="FFFFFF"/>
            <w:vAlign w:val="center"/>
          </w:tcPr>
          <w:p w14:paraId="62718C6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n;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kia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lý do rõ</w:t>
            </w:r>
          </w:p>
        </w:tc>
      </w:tr>
      <w:tr w:rsidR="000A1BC0" w14:paraId="6F3DC896" w14:textId="77777777">
        <w:trPr>
          <w:cantSplit/>
          <w:jc w:val="center"/>
        </w:trPr>
        <w:tc>
          <w:tcPr>
            <w:tcW w:w="2651" w:type="dxa"/>
            <w:shd w:val="clear" w:color="auto" w:fill="F7F8FA"/>
            <w:vAlign w:val="center"/>
          </w:tcPr>
          <w:p w14:paraId="14D39A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qua tám AOI</w:t>
            </w:r>
          </w:p>
        </w:tc>
        <w:tc>
          <w:tcPr>
            <w:tcW w:w="3310" w:type="dxa"/>
            <w:shd w:val="clear" w:color="auto" w:fill="F7F8FA"/>
            <w:vAlign w:val="center"/>
          </w:tcPr>
          <w:p w14:paraId="14EDEC9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Đi vào/ra,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/nâng LOD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3676" w:type="dxa"/>
            <w:shd w:val="clear" w:color="auto" w:fill="F7F8FA"/>
            <w:vAlign w:val="center"/>
          </w:tcPr>
          <w:p w14:paraId="069A79C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IDs/population/đ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săn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soát đúng</w:t>
            </w:r>
          </w:p>
        </w:tc>
      </w:tr>
      <w:tr w:rsidR="000A1BC0" w14:paraId="36CB390F" w14:textId="77777777">
        <w:trPr>
          <w:cantSplit/>
          <w:jc w:val="center"/>
        </w:trPr>
        <w:tc>
          <w:tcPr>
            <w:tcW w:w="2651" w:type="dxa"/>
            <w:shd w:val="clear" w:color="auto" w:fill="FFFFFF"/>
            <w:vAlign w:val="center"/>
          </w:tcPr>
          <w:p w14:paraId="30451CC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Homestead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vùng ng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3310" w:type="dxa"/>
            <w:shd w:val="clear" w:color="auto" w:fill="FFFFFF"/>
            <w:vAlign w:val="center"/>
          </w:tcPr>
          <w:p w14:paraId="666DC28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Offline, reconnect, utility đ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t</w:t>
            </w:r>
          </w:p>
        </w:tc>
        <w:tc>
          <w:tcPr>
            <w:tcW w:w="3676" w:type="dxa"/>
            <w:shd w:val="clear" w:color="auto" w:fill="FFFFFF"/>
            <w:vAlign w:val="center"/>
          </w:tcPr>
          <w:p w14:paraId="1BCD874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Tài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còn;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ng;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ra an toàn</w:t>
            </w:r>
          </w:p>
        </w:tc>
      </w:tr>
      <w:tr w:rsidR="000A1BC0" w14:paraId="567A9715" w14:textId="77777777">
        <w:trPr>
          <w:cantSplit/>
          <w:jc w:val="center"/>
        </w:trPr>
        <w:tc>
          <w:tcPr>
            <w:tcW w:w="2651" w:type="dxa"/>
            <w:shd w:val="clear" w:color="auto" w:fill="F7F8FA"/>
            <w:vAlign w:val="center"/>
          </w:tcPr>
          <w:p w14:paraId="2D58C9D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Chronicle sau compaction</w:t>
            </w:r>
          </w:p>
        </w:tc>
        <w:tc>
          <w:tcPr>
            <w:tcW w:w="3310" w:type="dxa"/>
            <w:shd w:val="clear" w:color="auto" w:fill="F7F8FA"/>
            <w:vAlign w:val="center"/>
          </w:tcPr>
          <w:p w14:paraId="4245262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Nén journal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</w:p>
        </w:tc>
        <w:tc>
          <w:tcPr>
            <w:tcW w:w="3676" w:type="dxa"/>
            <w:shd w:val="clear" w:color="auto" w:fill="F7F8FA"/>
            <w:vAlign w:val="center"/>
          </w:tcPr>
          <w:p w14:paraId="71D6BF6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Cause summary,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và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 còn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</w:t>
            </w:r>
          </w:p>
        </w:tc>
      </w:tr>
      <w:tr w:rsidR="000A1BC0" w14:paraId="2F916538" w14:textId="77777777">
        <w:trPr>
          <w:cantSplit/>
          <w:jc w:val="center"/>
        </w:trPr>
        <w:tc>
          <w:tcPr>
            <w:tcW w:w="2651" w:type="dxa"/>
            <w:shd w:val="clear" w:color="auto" w:fill="FFFFFF"/>
            <w:vAlign w:val="center"/>
          </w:tcPr>
          <w:p w14:paraId="3802DC6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Migration và restore</w:t>
            </w:r>
          </w:p>
        </w:tc>
        <w:tc>
          <w:tcPr>
            <w:tcW w:w="3310" w:type="dxa"/>
            <w:shd w:val="clear" w:color="auto" w:fill="FFFFFF"/>
            <w:vAlign w:val="center"/>
          </w:tcPr>
          <w:p w14:paraId="60CEBBE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Save cũ → version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→ môi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  <w:tc>
          <w:tcPr>
            <w:tcW w:w="3676" w:type="dxa"/>
            <w:shd w:val="clear" w:color="auto" w:fill="FFFFFF"/>
            <w:vAlign w:val="center"/>
          </w:tcPr>
          <w:p w14:paraId="760B6E3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Inventory, NPC, jobs và clock đúng </w:t>
            </w:r>
            <w:r>
              <w:rPr>
                <w:sz w:val="18"/>
              </w:rPr>
              <w:t>invariant</w:t>
            </w:r>
          </w:p>
        </w:tc>
      </w:tr>
      <w:tr w:rsidR="000A1BC0" w14:paraId="6DCD1165" w14:textId="77777777">
        <w:trPr>
          <w:cantSplit/>
          <w:jc w:val="center"/>
        </w:trPr>
        <w:tc>
          <w:tcPr>
            <w:tcW w:w="2651" w:type="dxa"/>
            <w:shd w:val="clear" w:color="auto" w:fill="F7F8FA"/>
            <w:vAlign w:val="center"/>
          </w:tcPr>
          <w:p w14:paraId="77E4D26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dài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3310" w:type="dxa"/>
            <w:shd w:val="clear" w:color="auto" w:fill="F7F8FA"/>
            <w:vAlign w:val="center"/>
          </w:tcPr>
          <w:p w14:paraId="2068E16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seed, script 100/300/1.000 gi</w:t>
            </w:r>
            <w:r>
              <w:rPr>
                <w:sz w:val="18"/>
              </w:rPr>
              <w:t>ờ</w:t>
            </w:r>
          </w:p>
        </w:tc>
        <w:tc>
          <w:tcPr>
            <w:tcW w:w="3676" w:type="dxa"/>
            <w:shd w:val="clear" w:color="auto" w:fill="F7F8FA"/>
            <w:vAlign w:val="center"/>
          </w:tcPr>
          <w:p w14:paraId="729C35E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Có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c; không runaway stock/giá/log</w:t>
            </w:r>
          </w:p>
        </w:tc>
      </w:tr>
    </w:tbl>
    <w:p w14:paraId="6F21434E" w14:textId="77777777" w:rsidR="000A1BC0" w:rsidRDefault="000A1BC0">
      <w:pPr>
        <w:spacing w:after="20" w:line="240" w:lineRule="auto"/>
      </w:pPr>
    </w:p>
    <w:p w14:paraId="6A1FEBAA" w14:textId="77777777" w:rsidR="000A1BC0" w:rsidRDefault="00D9321D">
      <w:r>
        <w:t>Các test này ki</w:t>
      </w:r>
      <w:r>
        <w:t>ể</w:t>
      </w:r>
      <w:r>
        <w:t>m tra ranh gi</w:t>
      </w:r>
      <w:r>
        <w:t>ớ</w:t>
      </w:r>
      <w:r>
        <w:t>i mà l</w:t>
      </w:r>
      <w:r>
        <w:t>ỗ</w:t>
      </w:r>
      <w:r>
        <w:t>i s</w:t>
      </w:r>
      <w:r>
        <w:t>ẽ</w:t>
      </w:r>
      <w:r>
        <w:t xml:space="preserve"> làm m</w:t>
      </w:r>
      <w:r>
        <w:t>ấ</w:t>
      </w:r>
      <w:r>
        <w:t>t công s</w:t>
      </w:r>
      <w:r>
        <w:t>ứ</w:t>
      </w:r>
      <w:r>
        <w:t>c ho</w:t>
      </w:r>
      <w:r>
        <w:t>ặ</w:t>
      </w:r>
      <w:r>
        <w:t>c phá simulation, không nh</w:t>
      </w:r>
      <w:r>
        <w:t>ằ</w:t>
      </w:r>
      <w:r>
        <w:t>m đ</w:t>
      </w:r>
      <w:r>
        <w:t>ạ</w:t>
      </w:r>
      <w:r>
        <w:t>t m</w:t>
      </w:r>
      <w:r>
        <w:t>ộ</w:t>
      </w:r>
      <w:r>
        <w:t>t con s</w:t>
      </w:r>
      <w:r>
        <w:t>ố</w:t>
      </w:r>
      <w:r>
        <w:t xml:space="preserve"> coverage đ</w:t>
      </w:r>
      <w:r>
        <w:t>ẹ</w:t>
      </w:r>
      <w:r>
        <w:t>p. Sau khi gate đ</w:t>
      </w:r>
      <w:r>
        <w:t>ạ</w:t>
      </w:r>
      <w:r>
        <w:t>t, ch</w:t>
      </w:r>
      <w:r>
        <w:t>ỉ</w:t>
      </w:r>
      <w:r>
        <w:t xml:space="preserve"> </w:t>
      </w:r>
      <w:r>
        <w:t>m</w:t>
      </w:r>
      <w:r>
        <w:t>ở</w:t>
      </w:r>
      <w:r>
        <w:t xml:space="preserve"> r</w:t>
      </w:r>
      <w:r>
        <w:t>ộ</w:t>
      </w:r>
      <w:r>
        <w:t>ng ki</w:t>
      </w:r>
      <w:r>
        <w:t>ể</w:t>
      </w:r>
      <w:r>
        <w:t>m th</w:t>
      </w:r>
      <w:r>
        <w:t>ử</w:t>
      </w:r>
      <w:r>
        <w:t xml:space="preserve"> khi có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i, failure ho</w:t>
      </w:r>
      <w:r>
        <w:t>ặ</w:t>
      </w:r>
      <w:r>
        <w:t>c unresolved risk. Producer có ba l</w:t>
      </w:r>
      <w:r>
        <w:t>ự</w:t>
      </w:r>
      <w:r>
        <w:t>a ch</w:t>
      </w:r>
      <w:r>
        <w:t>ọ</w:t>
      </w:r>
      <w:r>
        <w:t>n minh b</w:t>
      </w:r>
      <w:r>
        <w:t>ạ</w:t>
      </w:r>
      <w:r>
        <w:t>ch n</w:t>
      </w:r>
      <w:r>
        <w:t>ế</w:t>
      </w:r>
      <w:r>
        <w:t>u spike th</w:t>
      </w:r>
      <w:r>
        <w:t>ấ</w:t>
      </w:r>
      <w:r>
        <w:t>t b</w:t>
      </w:r>
      <w:r>
        <w:t>ạ</w:t>
      </w:r>
      <w:r>
        <w:t>i: gi</w:t>
      </w:r>
      <w:r>
        <w:t>ả</w:t>
      </w:r>
      <w:r>
        <w:t>m breadth, thay approximation ho</w:t>
      </w:r>
      <w:r>
        <w:t>ặ</w:t>
      </w:r>
      <w:r>
        <w:t>c kéo dài milestone; không chuy</w:t>
      </w:r>
      <w:r>
        <w:t>ể</w:t>
      </w:r>
      <w:r>
        <w:t>n m</w:t>
      </w:r>
      <w:r>
        <w:t>ụ</w:t>
      </w:r>
      <w:r>
        <w:t>c tiêu chưa đ</w:t>
      </w:r>
      <w:r>
        <w:t>ạ</w:t>
      </w:r>
      <w:r>
        <w:t>t thành claim trong README.</w:t>
      </w:r>
    </w:p>
    <w:p w14:paraId="65A0BAFD" w14:textId="77777777" w:rsidR="000A1BC0" w:rsidRDefault="00D9321D">
      <w:r>
        <w:t>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>t trong ph</w:t>
      </w:r>
      <w:r>
        <w:t>ầ</w:t>
      </w:r>
      <w:r>
        <w:t>n này đư</w:t>
      </w:r>
      <w:r>
        <w:t>ợ</w:t>
      </w:r>
      <w:r>
        <w:t>c ki</w:t>
      </w:r>
      <w:r>
        <w:t>ể</w:t>
      </w:r>
      <w:r>
        <w:t>m tra ngày 11/09/2026 và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các đ</w:t>
      </w:r>
      <w:r>
        <w:t>ặ</w:t>
      </w:r>
      <w:r>
        <w:t>c tính đư</w:t>
      </w:r>
      <w:r>
        <w:t>ợ</w:t>
      </w:r>
      <w:r>
        <w:t>c d</w:t>
      </w:r>
      <w:r>
        <w:t>ẫ</w:t>
      </w:r>
      <w:r>
        <w:t>n ngay c</w:t>
      </w:r>
      <w:r>
        <w:t>ạ</w:t>
      </w:r>
      <w:r>
        <w:t>nh câu. Không ngu</w:t>
      </w:r>
      <w:r>
        <w:t>ồ</w:t>
      </w:r>
      <w:r>
        <w:t>n nào ch</w:t>
      </w:r>
      <w:r>
        <w:t>ứ</w:t>
      </w:r>
      <w:r>
        <w:t>ng minh hi</w:t>
      </w:r>
      <w:r>
        <w:t>ệ</w:t>
      </w:r>
      <w:r>
        <w:t>u năng, chi phí, l</w:t>
      </w:r>
      <w:r>
        <w:t>ị</w:t>
      </w:r>
      <w:r>
        <w:t>ch làm game ho</w:t>
      </w:r>
      <w:r>
        <w:t>ặ</w:t>
      </w:r>
      <w:r>
        <w:t>c ch</w:t>
      </w:r>
      <w:r>
        <w:t>ấ</w:t>
      </w:r>
      <w:r>
        <w:t>t lư</w:t>
      </w:r>
      <w:r>
        <w:t>ợ</w:t>
      </w:r>
      <w:r>
        <w:t>ng tr</w:t>
      </w:r>
      <w:r>
        <w:t>ả</w:t>
      </w:r>
      <w:r>
        <w:t>i nghi</w:t>
      </w:r>
      <w:r>
        <w:t>ệ</w:t>
      </w:r>
      <w:r>
        <w:t>m c</w:t>
      </w:r>
      <w:r>
        <w:t>ủ</w:t>
      </w:r>
      <w:r>
        <w:t>a The Unfinished Earth; nh</w:t>
      </w:r>
      <w:r>
        <w:t>ữ</w:t>
      </w:r>
      <w:r>
        <w:t>ng đi</w:t>
      </w:r>
      <w:r>
        <w:t>ề</w:t>
      </w:r>
      <w:r>
        <w:t>u đó c</w:t>
      </w:r>
      <w:r>
        <w:t>ầ</w:t>
      </w:r>
      <w:r>
        <w:t>n prototype và b</w:t>
      </w:r>
      <w:r>
        <w:t>ằ</w:t>
      </w:r>
      <w:r>
        <w:t>ng ch</w:t>
      </w:r>
      <w:r>
        <w:t>ứ</w:t>
      </w:r>
      <w:r>
        <w:t>ng c</w:t>
      </w:r>
      <w:r>
        <w:t>ủ</w:t>
      </w:r>
      <w:r>
        <w:t>a chính d</w:t>
      </w:r>
      <w:r>
        <w:t>ự</w:t>
      </w:r>
      <w:r>
        <w:t xml:space="preserve"> án.</w:t>
      </w:r>
    </w:p>
    <w:p w14:paraId="62325AC5" w14:textId="77777777" w:rsidR="000A1BC0" w:rsidRDefault="00D9321D">
      <w:pPr>
        <w:pStyle w:val="Heading1"/>
        <w:pageBreakBefore/>
      </w:pPr>
      <w:bookmarkStart w:id="112" w:name="_Toc240037418"/>
      <w:r>
        <w:lastRenderedPageBreak/>
        <w:t>Scenarios and Validation</w:t>
      </w:r>
      <w:bookmarkEnd w:id="112"/>
    </w:p>
    <w:p w14:paraId="40D10FC2" w14:textId="77777777" w:rsidR="000A1BC0" w:rsidRDefault="00D9321D">
      <w:pPr>
        <w:pStyle w:val="Heading2"/>
      </w:pPr>
      <w:bookmarkStart w:id="113" w:name="_Toc240037419"/>
      <w:r>
        <w:t>109 Example Player Stories</w:t>
      </w:r>
      <w:bookmarkEnd w:id="113"/>
    </w:p>
    <w:p w14:paraId="2F56574D" w14:textId="77777777" w:rsidR="000A1BC0" w:rsidRDefault="00D9321D">
      <w:r>
        <w:rPr>
          <w:b/>
        </w:rPr>
        <w:t>Ngư</w:t>
      </w:r>
      <w:r>
        <w:rPr>
          <w:b/>
        </w:rPr>
        <w:t>ờ</w:t>
      </w:r>
      <w:r>
        <w:rPr>
          <w:b/>
        </w:rPr>
        <w:t>i s</w:t>
      </w:r>
      <w:r>
        <w:rPr>
          <w:b/>
        </w:rPr>
        <w:t>ử</w:t>
      </w:r>
      <w:r>
        <w:rPr>
          <w:b/>
        </w:rPr>
        <w:t>a c</w:t>
      </w:r>
      <w:r>
        <w:rPr>
          <w:b/>
        </w:rPr>
        <w:t>ầ</w:t>
      </w:r>
      <w:r>
        <w:rPr>
          <w:b/>
        </w:rPr>
        <w:t>u.</w:t>
      </w:r>
      <w:r>
        <w:t xml:space="preserve"> Trong phiên đ</w:t>
      </w:r>
      <w:r>
        <w:t>ầ</w:t>
      </w:r>
      <w:r>
        <w:t>u, Linh nh</w:t>
      </w:r>
      <w:r>
        <w:t>ậ</w:t>
      </w:r>
      <w:r>
        <w:t>n l</w:t>
      </w:r>
      <w:r>
        <w:t>ờ</w:t>
      </w:r>
      <w:r>
        <w:t>i mang b</w:t>
      </w:r>
      <w:r>
        <w:t>ộ</w:t>
      </w:r>
      <w:r>
        <w:t xml:space="preserve"> s</w:t>
      </w:r>
      <w:r>
        <w:t>ử</w:t>
      </w:r>
      <w:r>
        <w:t>a c</w:t>
      </w:r>
      <w:r>
        <w:t>ầ</w:t>
      </w:r>
      <w:r>
        <w:t>u t</w:t>
      </w:r>
      <w:r>
        <w:t>ớ</w:t>
      </w:r>
      <w:r>
        <w:t>i l</w:t>
      </w:r>
      <w:r>
        <w:t>ố</w:t>
      </w:r>
      <w:r>
        <w:t>i qua sông. Cô nhìn th</w:t>
      </w:r>
      <w:r>
        <w:t>ấ</w:t>
      </w:r>
      <w:r>
        <w:t>y làng bên kia thi</w:t>
      </w:r>
      <w:r>
        <w:t>ế</w:t>
      </w:r>
      <w:r>
        <w:t>u kh</w:t>
      </w:r>
      <w:r>
        <w:t>ẩ</w:t>
      </w:r>
      <w:r>
        <w:t>u ph</w:t>
      </w:r>
      <w:r>
        <w:t>ầ</w:t>
      </w:r>
      <w:r>
        <w:t>n, nhưng kho bên này v</w:t>
      </w:r>
      <w:r>
        <w:t>ẫ</w:t>
      </w:r>
      <w:r>
        <w:t>n còn hàng. Sau khi c</w:t>
      </w:r>
      <w:r>
        <w:t>ầ</w:t>
      </w:r>
      <w:r>
        <w:t>u m</w:t>
      </w:r>
      <w:r>
        <w:t>ở</w:t>
      </w:r>
      <w:r>
        <w:t>, thương nhân b</w:t>
      </w:r>
      <w:r>
        <w:t>ắ</w:t>
      </w:r>
      <w:r>
        <w:t>t đ</w:t>
      </w:r>
      <w:r>
        <w:t>ầ</w:t>
      </w:r>
      <w:r>
        <w:t>u v</w:t>
      </w:r>
      <w:r>
        <w:t>ậ</w:t>
      </w:r>
      <w:r>
        <w:t>n chuy</w:t>
      </w:r>
      <w:r>
        <w:t>ể</w:t>
      </w:r>
      <w:r>
        <w:t>n; giá b</w:t>
      </w:r>
      <w:r>
        <w:t>ớ</w:t>
      </w:r>
      <w:r>
        <w:t>t căng th</w:t>
      </w:r>
      <w:r>
        <w:t>ẳ</w:t>
      </w:r>
      <w:r>
        <w:t>ng và m</w:t>
      </w:r>
      <w:r>
        <w:t>ộ</w:t>
      </w:r>
      <w:r>
        <w:t>t NPC ng</w:t>
      </w:r>
      <w:r>
        <w:t>ừ</w:t>
      </w:r>
      <w:r>
        <w:t>ng ý đ</w:t>
      </w:r>
      <w:r>
        <w:t>ị</w:t>
      </w:r>
      <w:r>
        <w:t>nh r</w:t>
      </w:r>
      <w:r>
        <w:t>ờ</w:t>
      </w:r>
      <w:r>
        <w:t>i làng. Linh không nh</w:t>
      </w:r>
      <w:r>
        <w:t>ậ</w:t>
      </w:r>
      <w:r>
        <w:t>n đi</w:t>
      </w:r>
      <w:r>
        <w:t>ể</w:t>
      </w:r>
      <w:r>
        <w:t>m “c</w:t>
      </w:r>
      <w:r>
        <w:t>ứ</w:t>
      </w:r>
      <w:r>
        <w:t>u thành ph</w:t>
      </w:r>
      <w:r>
        <w:t>ố</w:t>
      </w:r>
      <w:r>
        <w:t>”; cô nhìn th</w:t>
      </w:r>
      <w:r>
        <w:t>ấ</w:t>
      </w:r>
      <w:r>
        <w:t>y vi</w:t>
      </w:r>
      <w:r>
        <w:t>ệ</w:t>
      </w:r>
      <w:r>
        <w:t>c mình làm đã đ</w:t>
      </w:r>
      <w:r>
        <w:t>ổ</w:t>
      </w:r>
      <w:r>
        <w:t>i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s</w:t>
      </w:r>
      <w:r>
        <w:t>ố</w:t>
      </w:r>
      <w:r>
        <w:t>ng. Khi c</w:t>
      </w:r>
      <w:r>
        <w:t>ầ</w:t>
      </w:r>
      <w:r>
        <w:t>u c</w:t>
      </w:r>
      <w:r>
        <w:t>ầ</w:t>
      </w:r>
      <w:r>
        <w:t>n b</w:t>
      </w:r>
      <w:r>
        <w:t>ả</w:t>
      </w:r>
      <w:r>
        <w:t>o dư</w:t>
      </w:r>
      <w:r>
        <w:t>ỡ</w:t>
      </w:r>
      <w:r>
        <w:t>ng, nhóm có lý do b</w:t>
      </w:r>
      <w:r>
        <w:t>ố</w:t>
      </w:r>
      <w:r>
        <w:t xml:space="preserve"> trí kho v</w:t>
      </w:r>
      <w:r>
        <w:t>ậ</w:t>
      </w:r>
      <w:r>
        <w:t>t tư g</w:t>
      </w:r>
      <w:r>
        <w:t>ầ</w:t>
      </w:r>
      <w:r>
        <w:t>n đó.</w:t>
      </w:r>
    </w:p>
    <w:p w14:paraId="1E5FE5F0" w14:textId="77777777" w:rsidR="000A1BC0" w:rsidRDefault="00D9321D">
      <w:r>
        <w:rPr>
          <w:b/>
        </w:rPr>
        <w:t>Ngư</w:t>
      </w:r>
      <w:r>
        <w:rPr>
          <w:b/>
        </w:rPr>
        <w:t>ờ</w:t>
      </w:r>
      <w:r>
        <w:rPr>
          <w:b/>
        </w:rPr>
        <w:t>i tr</w:t>
      </w:r>
      <w:r>
        <w:rPr>
          <w:b/>
        </w:rPr>
        <w:t>ồ</w:t>
      </w:r>
      <w:r>
        <w:rPr>
          <w:b/>
        </w:rPr>
        <w:t>ng r</w:t>
      </w:r>
      <w:r>
        <w:rPr>
          <w:b/>
        </w:rPr>
        <w:t>ừ</w:t>
      </w:r>
      <w:r>
        <w:rPr>
          <w:b/>
        </w:rPr>
        <w:t>ng.</w:t>
      </w:r>
      <w:r>
        <w:t xml:space="preserve"> Minh phát hi</w:t>
      </w:r>
      <w:r>
        <w:t>ệ</w:t>
      </w:r>
      <w:r>
        <w:t>n bãi đ</w:t>
      </w:r>
      <w:r>
        <w:t>ấ</w:t>
      </w:r>
      <w:r>
        <w:t>t quanh m</w:t>
      </w:r>
      <w:r>
        <w:t>ỏ</w:t>
      </w:r>
      <w:r>
        <w:t xml:space="preserve"> m</w:t>
      </w:r>
      <w:r>
        <w:t>ấ</w:t>
      </w:r>
      <w:r>
        <w:t>t l</w:t>
      </w:r>
      <w:r>
        <w:t>ớ</w:t>
      </w:r>
      <w:r>
        <w:t>p ph</w:t>
      </w:r>
      <w:r>
        <w:t>ủ</w:t>
      </w:r>
      <w:r>
        <w:t>, nư</w:t>
      </w:r>
      <w:r>
        <w:t>ớ</w:t>
      </w:r>
      <w:r>
        <w:t>c sau mưa đ</w:t>
      </w:r>
      <w:r>
        <w:t>ụ</w:t>
      </w:r>
      <w:r>
        <w:t>c hơn. Anh có th</w:t>
      </w:r>
      <w:r>
        <w:t>ể</w:t>
      </w:r>
      <w:r>
        <w:t xml:space="preserve"> đóng m</w:t>
      </w:r>
      <w:r>
        <w:t>ỏ</w:t>
      </w:r>
      <w:r>
        <w:t xml:space="preserve"> t</w:t>
      </w:r>
      <w:r>
        <w:t>ạ</w:t>
      </w:r>
      <w:r>
        <w:t>m th</w:t>
      </w:r>
      <w:r>
        <w:t>ờ</w:t>
      </w:r>
      <w:r>
        <w:t>i ho</w:t>
      </w:r>
      <w:r>
        <w:t>ặ</w:t>
      </w:r>
      <w:r>
        <w:t>c đ</w:t>
      </w:r>
      <w:r>
        <w:t>ầ</w:t>
      </w:r>
      <w:r>
        <w:t>u tư tr</w:t>
      </w:r>
      <w:r>
        <w:t>ồ</w:t>
      </w:r>
      <w:r>
        <w:t>ng cây và x</w:t>
      </w:r>
      <w:r>
        <w:t>ử</w:t>
      </w:r>
      <w:r>
        <w:t xml:space="preserve"> lý nư</w:t>
      </w:r>
      <w:r>
        <w:t>ớ</w:t>
      </w:r>
      <w:r>
        <w:t>c th</w:t>
      </w:r>
      <w:r>
        <w:t>ả</w:t>
      </w:r>
      <w:r>
        <w:t>i. Đóng m</w:t>
      </w:r>
      <w:r>
        <w:t>ỏ</w:t>
      </w:r>
      <w:r>
        <w:t xml:space="preserve"> làm thi</w:t>
      </w:r>
      <w:r>
        <w:t>ế</w:t>
      </w:r>
      <w:r>
        <w:t>u kim lo</w:t>
      </w:r>
      <w:r>
        <w:t>ạ</w:t>
      </w:r>
      <w:r>
        <w:t>i s</w:t>
      </w:r>
      <w:r>
        <w:t>ử</w:t>
      </w:r>
      <w:r>
        <w:t>a công c</w:t>
      </w:r>
      <w:r>
        <w:t>ụ</w:t>
      </w:r>
      <w:r>
        <w:t>; ti</w:t>
      </w:r>
      <w:r>
        <w:t>ế</w:t>
      </w:r>
      <w:r>
        <w:t>p t</w:t>
      </w:r>
      <w:r>
        <w:t>ụ</w:t>
      </w:r>
      <w:r>
        <w:t>c khai thác c</w:t>
      </w:r>
      <w:r>
        <w:t>ầ</w:t>
      </w:r>
      <w:r>
        <w:t>n ti</w:t>
      </w:r>
      <w:r>
        <w:t>ề</w:t>
      </w:r>
      <w:r>
        <w:t>n và công v</w:t>
      </w:r>
      <w:r>
        <w:t>ậ</w:t>
      </w:r>
      <w:r>
        <w:t>n chuy</w:t>
      </w:r>
      <w:r>
        <w:t>ể</w:t>
      </w:r>
      <w:r>
        <w:t>n. Nhóm ch</w:t>
      </w:r>
      <w:r>
        <w:t>ọ</w:t>
      </w:r>
      <w:r>
        <w:t>n khai thác ít hơn và dùng ph</w:t>
      </w:r>
      <w:r>
        <w:t>ế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m</w:t>
      </w:r>
      <w:r>
        <w:t>ộ</w:t>
      </w:r>
      <w:r>
        <w:t>t ph</w:t>
      </w:r>
      <w:r>
        <w:t>ế</w:t>
      </w:r>
      <w:r>
        <w:t xml:space="preserve"> tích. V</w:t>
      </w:r>
      <w:r>
        <w:t>ế</w:t>
      </w:r>
      <w:r>
        <w:t>t đ</w:t>
      </w:r>
      <w:r>
        <w:t>ấ</w:t>
      </w:r>
      <w:r>
        <w:t>t tr</w:t>
      </w:r>
      <w:r>
        <w:t>ố</w:t>
      </w:r>
      <w:r>
        <w:t>ng v</w:t>
      </w:r>
      <w:r>
        <w:t>ẫ</w:t>
      </w:r>
      <w:r>
        <w:t>n còn nhi</w:t>
      </w:r>
      <w:r>
        <w:t>ề</w:t>
      </w:r>
      <w:r>
        <w:t>u mùa sau, cho th</w:t>
      </w:r>
      <w:r>
        <w:t>ấ</w:t>
      </w:r>
      <w:r>
        <w:t>y ph</w:t>
      </w:r>
      <w:r>
        <w:t>ụ</w:t>
      </w:r>
      <w:r>
        <w:t>c h</w:t>
      </w:r>
      <w:r>
        <w:t>ồ</w:t>
      </w:r>
      <w:r>
        <w:t>i là quá trình có th</w:t>
      </w:r>
      <w:r>
        <w:t>ờ</w:t>
      </w:r>
      <w:r>
        <w:t>i gian.</w:t>
      </w:r>
    </w:p>
    <w:p w14:paraId="6004EE2B" w14:textId="77777777" w:rsidR="000A1BC0" w:rsidRDefault="00D9321D">
      <w:r>
        <w:rPr>
          <w:b/>
        </w:rPr>
        <w:t>Ngư</w:t>
      </w:r>
      <w:r>
        <w:rPr>
          <w:b/>
        </w:rPr>
        <w:t>ờ</w:t>
      </w:r>
      <w:r>
        <w:rPr>
          <w:b/>
        </w:rPr>
        <w:t>i tr</w:t>
      </w:r>
      <w:r>
        <w:rPr>
          <w:b/>
        </w:rPr>
        <w:t>ở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>.</w:t>
      </w:r>
      <w:r>
        <w:t xml:space="preserve"> Sau m</w:t>
      </w:r>
      <w:r>
        <w:t>ộ</w:t>
      </w:r>
      <w:r>
        <w:t>t tu</w:t>
      </w:r>
      <w:r>
        <w:t>ầ</w:t>
      </w:r>
      <w:r>
        <w:t>n th</w:t>
      </w:r>
      <w:r>
        <w:t>ự</w:t>
      </w:r>
      <w:r>
        <w:t>c không ai vào world, Hà nh</w:t>
      </w:r>
      <w:r>
        <w:t>ậ</w:t>
      </w:r>
      <w:r>
        <w:t>n báo cáo: th</w:t>
      </w:r>
      <w:r>
        <w:t>ế</w:t>
      </w:r>
      <w:r>
        <w:t xml:space="preserve"> gi</w:t>
      </w:r>
      <w:r>
        <w:t>ớ</w:t>
      </w:r>
      <w:r>
        <w:t>i đã mô ph</w:t>
      </w:r>
      <w:r>
        <w:t>ỏ</w:t>
      </w:r>
      <w:r>
        <w:t>ng 72 gi</w:t>
      </w:r>
      <w:r>
        <w:t>ờ</w:t>
      </w:r>
      <w:r>
        <w:t xml:space="preserve"> r</w:t>
      </w:r>
      <w:r>
        <w:t>ồ</w:t>
      </w:r>
      <w:r>
        <w:t>i ng</w:t>
      </w:r>
      <w:r>
        <w:t>ủ</w:t>
      </w:r>
      <w:r>
        <w:t xml:space="preserve"> đông; xư</w:t>
      </w:r>
      <w:r>
        <w:t>ở</w:t>
      </w:r>
      <w:r>
        <w:t>ng trong nhà ch</w:t>
      </w:r>
      <w:r>
        <w:t>ạ</w:t>
      </w:r>
      <w:r>
        <w:t>y b</w:t>
      </w:r>
      <w:r>
        <w:t>ằ</w:t>
      </w:r>
      <w:r>
        <w:t>ng credit còn l</w:t>
      </w:r>
      <w:r>
        <w:t>ạ</w:t>
      </w:r>
      <w:r>
        <w:t>i r</w:t>
      </w:r>
      <w:r>
        <w:t>ồ</w:t>
      </w:r>
      <w:r>
        <w:t>i d</w:t>
      </w:r>
      <w:r>
        <w:t>ừ</w:t>
      </w:r>
      <w:r>
        <w:t>ng; c</w:t>
      </w:r>
      <w:r>
        <w:t>ầ</w:t>
      </w:r>
      <w:r>
        <w:t>u công c</w:t>
      </w:r>
      <w:r>
        <w:t>ộ</w:t>
      </w:r>
      <w:r>
        <w:t>ng xu</w:t>
      </w:r>
      <w:r>
        <w:t>ố</w:t>
      </w:r>
      <w:r>
        <w:t>ng c</w:t>
      </w:r>
      <w:r>
        <w:t>ấ</w:t>
      </w:r>
      <w:r>
        <w:t>p; m</w:t>
      </w:r>
      <w:r>
        <w:t>ộ</w:t>
      </w:r>
      <w:r>
        <w:t>t ngư</w:t>
      </w:r>
      <w:r>
        <w:t>ờ</w:t>
      </w:r>
      <w:r>
        <w:t>i quen đã chuy</w:t>
      </w:r>
      <w:r>
        <w:t>ể</w:t>
      </w:r>
      <w:r>
        <w:t>n làng. Nhà,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và v</w:t>
      </w:r>
      <w:r>
        <w:t>ậ</w:t>
      </w:r>
      <w:r>
        <w:t>t tư không d</w:t>
      </w:r>
      <w:r>
        <w:t>ễ</w:t>
      </w:r>
      <w:r>
        <w:t xml:space="preserve"> h</w:t>
      </w:r>
      <w:r>
        <w:t>ỏ</w:t>
      </w:r>
      <w:r>
        <w:t>ng v</w:t>
      </w:r>
      <w:r>
        <w:t>ẫ</w:t>
      </w:r>
      <w:r>
        <w:t>n nguyên v</w:t>
      </w:r>
      <w:r>
        <w:t>ẹ</w:t>
      </w:r>
      <w:r>
        <w:t>n. Hà ki</w:t>
      </w:r>
      <w:r>
        <w:t>ể</w:t>
      </w:r>
      <w:r>
        <w:t>m tra đư</w:t>
      </w:r>
      <w:r>
        <w:t>ờ</w:t>
      </w:r>
      <w:r>
        <w:t>ng, giao v</w:t>
      </w:r>
      <w:r>
        <w:t>ậ</w:t>
      </w:r>
      <w:r>
        <w:t>t tư b</w:t>
      </w:r>
      <w:r>
        <w:t>ả</w:t>
      </w:r>
      <w:r>
        <w:t>o dư</w:t>
      </w:r>
      <w:r>
        <w:t>ỡ</w:t>
      </w:r>
      <w:r>
        <w:t>ng và ti</w:t>
      </w:r>
      <w:r>
        <w:t>ế</w:t>
      </w:r>
      <w:r>
        <w:t>p t</w:t>
      </w:r>
      <w:r>
        <w:t>ụ</w:t>
      </w:r>
      <w:r>
        <w:t>c d</w:t>
      </w:r>
      <w:r>
        <w:t>ự</w:t>
      </w:r>
      <w:r>
        <w:t xml:space="preserve"> án. Không có kho</w:t>
      </w:r>
      <w:r>
        <w:t>ả</w:t>
      </w:r>
      <w:r>
        <w:t>n n</w:t>
      </w:r>
      <w:r>
        <w:t>ợ</w:t>
      </w:r>
      <w:r>
        <w:t xml:space="preserve"> kh</w:t>
      </w:r>
      <w:r>
        <w:t>ổ</w:t>
      </w:r>
      <w:r>
        <w:t>ng l</w:t>
      </w:r>
      <w:r>
        <w:t>ồ</w:t>
      </w:r>
      <w:r>
        <w:t xml:space="preserve"> ch</w:t>
      </w:r>
      <w:r>
        <w:t>ờ</w:t>
      </w:r>
      <w:r>
        <w:t xml:space="preserve"> thanh toán.</w:t>
      </w:r>
    </w:p>
    <w:p w14:paraId="3831DA7D" w14:textId="77777777" w:rsidR="000A1BC0" w:rsidRDefault="00D9321D">
      <w:r>
        <w:rPr>
          <w:b/>
        </w:rPr>
        <w:t>Ngư</w:t>
      </w:r>
      <w:r>
        <w:rPr>
          <w:b/>
        </w:rPr>
        <w:t>ờ</w:t>
      </w:r>
      <w:r>
        <w:rPr>
          <w:b/>
        </w:rPr>
        <w:t>i chơi solo.</w:t>
      </w:r>
      <w:r>
        <w:t xml:space="preserve"> An thích kh</w:t>
      </w:r>
      <w:r>
        <w:t>ả</w:t>
      </w:r>
      <w:r>
        <w:t>o c</w:t>
      </w:r>
      <w:r>
        <w:t>ổ</w:t>
      </w:r>
      <w:r>
        <w:t xml:space="preserve"> hơn qu</w:t>
      </w:r>
      <w:r>
        <w:t>ả</w:t>
      </w:r>
      <w:r>
        <w:t>n lý s</w:t>
      </w:r>
      <w:r>
        <w:t>ả</w:t>
      </w:r>
      <w:r>
        <w:t>n xu</w:t>
      </w:r>
      <w:r>
        <w:t>ấ</w:t>
      </w:r>
      <w:r>
        <w:t>t. Anh tr</w:t>
      </w:r>
      <w:r>
        <w:t>ả</w:t>
      </w:r>
      <w:r>
        <w:t xml:space="preserve"> công cho m</w:t>
      </w:r>
      <w:r>
        <w:t>ộ</w:t>
      </w:r>
      <w:r>
        <w:t>t ngư</w:t>
      </w:r>
      <w:r>
        <w:t>ờ</w:t>
      </w:r>
      <w:r>
        <w:t>i v</w:t>
      </w:r>
      <w:r>
        <w:t>ậ</w:t>
      </w:r>
      <w:r>
        <w:t>n chuy</w:t>
      </w:r>
      <w:r>
        <w:t>ể</w:t>
      </w:r>
      <w:r>
        <w:t>n b</w:t>
      </w:r>
      <w:r>
        <w:t>ằ</w:t>
      </w:r>
      <w:r>
        <w:t>ng các chuy</w:t>
      </w:r>
      <w:r>
        <w:t>ế</w:t>
      </w:r>
      <w:r>
        <w:t>n giao nh</w:t>
      </w:r>
      <w:r>
        <w:t>ỏ</w:t>
      </w:r>
      <w:r>
        <w:t>, dùng thu nh</w:t>
      </w:r>
      <w:r>
        <w:t>ậ</w:t>
      </w:r>
      <w:r>
        <w:t>p thuê s</w:t>
      </w:r>
      <w:r>
        <w:t>ử</w:t>
      </w:r>
      <w:r>
        <w:t>a xe và sao chép b</w:t>
      </w:r>
      <w:r>
        <w:t>ả</w:t>
      </w:r>
      <w:r>
        <w:t>n v</w:t>
      </w:r>
      <w:r>
        <w:t>ẽ</w:t>
      </w:r>
      <w:r>
        <w:t>. Anh có th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ộ</w:t>
      </w:r>
      <w:r>
        <w:t>t tr</w:t>
      </w:r>
      <w:r>
        <w:t>ạ</w:t>
      </w:r>
      <w:r>
        <w:t>m nư</w:t>
      </w:r>
      <w:r>
        <w:t>ớ</w:t>
      </w:r>
      <w:r>
        <w:t>c quy mô nh</w:t>
      </w:r>
      <w:r>
        <w:t>ỏ</w:t>
      </w:r>
      <w:r>
        <w:t xml:space="preserve"> thay vì ph</w:t>
      </w:r>
      <w:r>
        <w:t>ả</w:t>
      </w:r>
      <w:r>
        <w:t>i xây nhà máy cho tám ngư</w:t>
      </w:r>
      <w:r>
        <w:t>ờ</w:t>
      </w:r>
      <w:r>
        <w:t>i. Trò chơi v</w:t>
      </w:r>
      <w:r>
        <w:t>ẫ</w:t>
      </w:r>
      <w:r>
        <w:t>n đòi ngu</w:t>
      </w:r>
      <w:r>
        <w:t>ồ</w:t>
      </w:r>
      <w:r>
        <w:t>n cung th</w:t>
      </w:r>
      <w:r>
        <w:t>ự</w:t>
      </w:r>
      <w:r>
        <w:t>c, nhưng không b</w:t>
      </w:r>
      <w:r>
        <w:t>ắ</w:t>
      </w:r>
      <w:r>
        <w:t>t An làm m</w:t>
      </w:r>
      <w:r>
        <w:t>ọ</w:t>
      </w:r>
      <w:r>
        <w:t>i ngh</w:t>
      </w:r>
      <w:r>
        <w:t>ề</w:t>
      </w:r>
      <w:r>
        <w:t xml:space="preserve"> ho</w:t>
      </w:r>
      <w:r>
        <w:t>ặ</w:t>
      </w:r>
      <w:r>
        <w:t>c có b</w:t>
      </w:r>
      <w:r>
        <w:t>ạ</w:t>
      </w:r>
      <w:r>
        <w:t>n online cùng gi</w:t>
      </w:r>
      <w:r>
        <w:t>ờ</w:t>
      </w:r>
      <w:r>
        <w:t>.</w:t>
      </w:r>
    </w:p>
    <w:p w14:paraId="6B97B258" w14:textId="77777777" w:rsidR="000A1BC0" w:rsidRDefault="00D9321D">
      <w:r>
        <w:t>Các câu chuy</w:t>
      </w:r>
      <w:r>
        <w:t>ệ</w:t>
      </w:r>
      <w:r>
        <w:t>n là ví d</w:t>
      </w:r>
      <w:r>
        <w:t>ụ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không ph</w:t>
      </w:r>
      <w:r>
        <w:t>ả</w:t>
      </w:r>
      <w:r>
        <w:t>i báo cáo playtest. NPC ch</w:t>
      </w:r>
      <w:r>
        <w:t>ỉ</w:t>
      </w:r>
      <w:r>
        <w:t xml:space="preserve"> thay đ</w:t>
      </w:r>
      <w:r>
        <w:t>ổ</w:t>
      </w:r>
      <w:r>
        <w:t>i khi các đi</w:t>
      </w:r>
      <w:r>
        <w:t>ề</w:t>
      </w:r>
      <w:r>
        <w:t>u ki</w:t>
      </w:r>
      <w:r>
        <w:t>ệ</w:t>
      </w:r>
      <w:r>
        <w:t>n trong mô ph</w:t>
      </w:r>
      <w:r>
        <w:t>ỏ</w:t>
      </w:r>
      <w:r>
        <w:t>ng đã đ</w:t>
      </w:r>
      <w:r>
        <w:t>ạ</w:t>
      </w:r>
      <w:r>
        <w:t>t, không t</w:t>
      </w:r>
      <w:r>
        <w:t>ự</w:t>
      </w:r>
      <w:r>
        <w:t xml:space="preserve"> di</w:t>
      </w:r>
      <w:r>
        <w:t>ễ</w:t>
      </w:r>
      <w:r>
        <w:t>n đúng k</w:t>
      </w:r>
      <w:r>
        <w:t>ị</w:t>
      </w:r>
      <w:r>
        <w:t>ch b</w:t>
      </w:r>
      <w:r>
        <w:t>ả</w:t>
      </w:r>
      <w:r>
        <w:t>n vì ngư</w:t>
      </w:r>
      <w:r>
        <w:t>ờ</w:t>
      </w:r>
      <w:r>
        <w:t>i chơi v</w:t>
      </w:r>
      <w:r>
        <w:t>ừ</w:t>
      </w:r>
      <w:r>
        <w:t>a nh</w:t>
      </w:r>
      <w:r>
        <w:t>ậ</w:t>
      </w:r>
      <w:r>
        <w:t>n nhi</w:t>
      </w:r>
      <w:r>
        <w:t>ệ</w:t>
      </w:r>
      <w:r>
        <w:t>m v</w:t>
      </w:r>
      <w:r>
        <w:t>ụ</w:t>
      </w:r>
      <w:r>
        <w:t>.</w:t>
      </w:r>
    </w:p>
    <w:p w14:paraId="35A1B801" w14:textId="77777777" w:rsidR="000A1BC0" w:rsidRDefault="00D9321D">
      <w:pPr>
        <w:pStyle w:val="Heading2"/>
      </w:pPr>
      <w:bookmarkStart w:id="114" w:name="_Toc240037420"/>
      <w:r>
        <w:t>110 Example Emergent Events</w:t>
      </w:r>
      <w:bookmarkEnd w:id="114"/>
    </w:p>
    <w:p w14:paraId="181CD6B5" w14:textId="77777777" w:rsidR="000A1BC0" w:rsidRDefault="00D9321D">
      <w:r>
        <w:t>Hai mươi tình hu</w:t>
      </w:r>
      <w:r>
        <w:t>ố</w:t>
      </w:r>
      <w:r>
        <w:t>ng dư</w:t>
      </w:r>
      <w:r>
        <w:t>ớ</w:t>
      </w:r>
      <w:r>
        <w:t>i đây là b</w:t>
      </w:r>
      <w:r>
        <w:t>ộ</w:t>
      </w:r>
      <w:r>
        <w:t xml:space="preserve"> tình hu</w:t>
      </w:r>
      <w:r>
        <w:t>ố</w:t>
      </w:r>
      <w:r>
        <w:t>ng thi</w:t>
      </w:r>
      <w:r>
        <w:t>ế</w:t>
      </w:r>
      <w:r>
        <w:t>t k</w:t>
      </w:r>
      <w:r>
        <w:t>ế</w:t>
      </w:r>
      <w:r>
        <w:t>. “MVP” nghĩa đ</w:t>
      </w:r>
      <w:r>
        <w:t>ủ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trong prototype; các hàng còn l</w:t>
      </w:r>
      <w:r>
        <w:t>ạ</w:t>
      </w:r>
      <w:r>
        <w:t>i c</w:t>
      </w:r>
      <w:r>
        <w:t>ầ</w:t>
      </w:r>
      <w:r>
        <w:t xml:space="preserve">n tính năng </w:t>
      </w:r>
      <w:r>
        <w:t>ở</w:t>
      </w:r>
      <w:r>
        <w:t xml:space="preserve"> giai đo</w:t>
      </w:r>
      <w:r>
        <w:t>ạ</w:t>
      </w:r>
      <w:r>
        <w:t>n ghi rõ. Threshold là tham s</w:t>
      </w:r>
      <w:r>
        <w:t>ố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m; ph</w:t>
      </w:r>
      <w:r>
        <w:t>ầ</w:t>
      </w:r>
      <w:r>
        <w:t>n ecology/society là ngu</w:t>
      </w:r>
      <w:r>
        <w:t>ồ</w:t>
      </w:r>
      <w:r>
        <w:t>n quy t</w:t>
      </w:r>
      <w:r>
        <w:t>ắ</w:t>
      </w:r>
      <w:r>
        <w:t>c chính th</w:t>
      </w:r>
      <w:r>
        <w:t>ứ</w:t>
      </w:r>
      <w:r>
        <w:t>c n</w:t>
      </w:r>
      <w:r>
        <w:t>ế</w:t>
      </w:r>
      <w:r>
        <w:t>u thông s</w:t>
      </w:r>
      <w:r>
        <w:t>ố</w:t>
      </w:r>
      <w:r>
        <w:t xml:space="preserve"> thay đ</w:t>
      </w:r>
      <w:r>
        <w:t>ổ</w:t>
      </w:r>
      <w:r>
        <w:t>i.</w:t>
      </w:r>
    </w:p>
    <w:p w14:paraId="25659727" w14:textId="77777777" w:rsidR="000A1BC0" w:rsidRDefault="00D9321D">
      <w:pPr>
        <w:pStyle w:val="Heading3"/>
      </w:pPr>
      <w:r>
        <w:t>E01 C</w:t>
      </w:r>
      <w:r>
        <w:t>ố</w:t>
      </w:r>
      <w:r>
        <w:t>ng tư</w:t>
      </w:r>
      <w:r>
        <w:t>ớ</w:t>
      </w:r>
      <w:r>
        <w:t>i và làng đánh cá</w:t>
      </w:r>
    </w:p>
    <w:p w14:paraId="45646BE4" w14:textId="77777777" w:rsidR="000A1BC0" w:rsidRDefault="00D9321D">
      <w:r>
        <w:rPr>
          <w:b/>
        </w:rPr>
        <w:t>MVP.</w:t>
      </w:r>
      <w:r>
        <w:t xml:space="preserve"> Ngư</w:t>
      </w:r>
      <w:r>
        <w:t>ờ</w:t>
      </w:r>
      <w:r>
        <w:t>i chơi m</w:t>
      </w:r>
      <w:r>
        <w:t>ở</w:t>
      </w:r>
      <w:r>
        <w:t xml:space="preserve"> c</w:t>
      </w:r>
      <w:r>
        <w:t>ố</w:t>
      </w:r>
      <w:r>
        <w:t>ng l</w:t>
      </w:r>
      <w:r>
        <w:t>ấ</w:t>
      </w:r>
      <w:r>
        <w:t>y nư</w:t>
      </w:r>
      <w:r>
        <w:t>ớ</w:t>
      </w:r>
      <w:r>
        <w:t>c cho ru</w:t>
      </w:r>
      <w:r>
        <w:t>ộ</w:t>
      </w:r>
      <w:r>
        <w:t>ng. Dòng nhánh h</w:t>
      </w:r>
      <w:r>
        <w:t>ạ</w:t>
      </w:r>
      <w:r>
        <w:t xml:space="preserve"> lưu th</w:t>
      </w:r>
      <w:r>
        <w:t>ấ</w:t>
      </w:r>
      <w:r>
        <w:t>p liên t</w:t>
      </w:r>
      <w:r>
        <w:t>ụ</w:t>
      </w:r>
      <w:r>
        <w:t>c nhi</w:t>
      </w:r>
      <w:r>
        <w:t>ề</w:t>
      </w:r>
      <w:r>
        <w:t>u ngày làm habitat cá gi</w:t>
      </w:r>
      <w:r>
        <w:t>ả</w:t>
      </w:r>
      <w:r>
        <w:t>m, s</w:t>
      </w:r>
      <w:r>
        <w:t>ả</w:t>
      </w:r>
      <w:r>
        <w:t>n lư</w:t>
      </w:r>
      <w:r>
        <w:t>ợ</w:t>
      </w:r>
      <w:r>
        <w:t>ng đánh b</w:t>
      </w:r>
      <w:r>
        <w:t>ắ</w:t>
      </w:r>
      <w:r>
        <w:t>t gi</w:t>
      </w:r>
      <w:r>
        <w:t>ả</w:t>
      </w:r>
      <w:r>
        <w:t>m, kho th</w:t>
      </w:r>
      <w:r>
        <w:t>ứ</w:t>
      </w:r>
      <w:r>
        <w:t>c ăn làng xu</w:t>
      </w:r>
      <w:r>
        <w:t>ố</w:t>
      </w:r>
      <w:r>
        <w:t>ng dư</w:t>
      </w:r>
      <w:r>
        <w:t>ớ</w:t>
      </w:r>
      <w:r>
        <w:t>i m</w:t>
      </w:r>
      <w:r>
        <w:t>ứ</w:t>
      </w:r>
      <w:r>
        <w:t>c d</w:t>
      </w:r>
      <w:r>
        <w:t>ự</w:t>
      </w:r>
      <w:r>
        <w:t xml:space="preserve"> tr</w:t>
      </w:r>
      <w:r>
        <w:t>ữ</w:t>
      </w:r>
      <w:r>
        <w:t>. NPC cân nh</w:t>
      </w:r>
      <w:r>
        <w:t>ắ</w:t>
      </w:r>
      <w:r>
        <w:t>c giao thương và di cư. D</w:t>
      </w:r>
      <w:r>
        <w:t>ấ</w:t>
      </w:r>
      <w:r>
        <w:t>u hi</w:t>
      </w:r>
      <w:r>
        <w:t>ệ</w:t>
      </w:r>
      <w:r>
        <w:t>u đ</w:t>
      </w:r>
      <w:r>
        <w:t>ầ</w:t>
      </w:r>
      <w:r>
        <w:t>u là m</w:t>
      </w:r>
      <w:r>
        <w:t>ự</w:t>
      </w:r>
      <w:r>
        <w:t>c nư</w:t>
      </w:r>
      <w:r>
        <w:t>ớ</w:t>
      </w:r>
      <w:r>
        <w:t>c, sau đó là lư</w:t>
      </w:r>
      <w:r>
        <w:t>ớ</w:t>
      </w:r>
      <w:r>
        <w:t>i cá thưa và l</w:t>
      </w:r>
      <w:r>
        <w:t>ờ</w:t>
      </w:r>
      <w:r>
        <w:t xml:space="preserve">i than </w:t>
      </w:r>
      <w:r>
        <w:t>ở</w:t>
      </w:r>
      <w:r>
        <w:t xml:space="preserve"> ch</w:t>
      </w:r>
      <w:r>
        <w:t>ợ</w:t>
      </w:r>
      <w:r>
        <w:t>. Ngư</w:t>
      </w:r>
      <w:r>
        <w:t>ờ</w:t>
      </w:r>
      <w:r>
        <w:t>i chơi có th</w:t>
      </w:r>
      <w:r>
        <w:t>ể</w:t>
      </w:r>
      <w:r>
        <w:t xml:space="preserve"> gi</w:t>
      </w:r>
      <w:r>
        <w:t>ả</w:t>
      </w:r>
      <w:r>
        <w:t>m l</w:t>
      </w:r>
      <w:r>
        <w:t>ấ</w:t>
      </w:r>
      <w:r>
        <w:t>y nư</w:t>
      </w:r>
      <w:r>
        <w:t>ớ</w:t>
      </w:r>
      <w:r>
        <w:t>c, đ</w:t>
      </w:r>
      <w:r>
        <w:t>ổ</w:t>
      </w:r>
      <w:r>
        <w:t>i l</w:t>
      </w:r>
      <w:r>
        <w:t>ị</w:t>
      </w:r>
      <w:r>
        <w:t>ch tư</w:t>
      </w:r>
      <w:r>
        <w:t>ớ</w:t>
      </w:r>
      <w:r>
        <w:t>i ho</w:t>
      </w:r>
      <w:r>
        <w:t>ặ</w:t>
      </w:r>
      <w:r>
        <w:t>c nh</w:t>
      </w:r>
      <w:r>
        <w:t>ậ</w:t>
      </w:r>
      <w:r>
        <w:t>p kh</w:t>
      </w:r>
      <w:r>
        <w:t>ẩ</w:t>
      </w:r>
      <w:r>
        <w:t>u ph</w:t>
      </w:r>
      <w:r>
        <w:t>ầ</w:t>
      </w:r>
      <w:r>
        <w:t>n. Chronicle ch</w:t>
      </w:r>
      <w:r>
        <w:t>ỉ</w:t>
      </w:r>
      <w:r>
        <w:t xml:space="preserve"> ghi s</w:t>
      </w:r>
      <w:r>
        <w:t>ự</w:t>
      </w:r>
      <w:r>
        <w:t xml:space="preserve"> ki</w:t>
      </w:r>
      <w:r>
        <w:t>ệ</w:t>
      </w:r>
      <w:r>
        <w:t>n thi</w:t>
      </w:r>
      <w:r>
        <w:t>ế</w:t>
      </w:r>
      <w:r>
        <w:t>u h</w:t>
      </w:r>
      <w:r>
        <w:t>ụ</w:t>
      </w:r>
      <w:r>
        <w:t>t khi th</w:t>
      </w:r>
      <w:r>
        <w:t>ậ</w:t>
      </w:r>
      <w:r>
        <w:t>t s</w:t>
      </w:r>
      <w:r>
        <w:t>ự</w:t>
      </w:r>
      <w:r>
        <w:t xml:space="preserve"> vư</w:t>
      </w:r>
      <w:r>
        <w:t>ợ</w:t>
      </w:r>
      <w:r>
        <w:t>t ngư</w:t>
      </w:r>
      <w:r>
        <w:t>ỡ</w:t>
      </w:r>
      <w:r>
        <w:t>ng, liên k</w:t>
      </w:r>
      <w:r>
        <w:t>ế</w:t>
      </w:r>
      <w:r>
        <w:t>t v</w:t>
      </w:r>
      <w:r>
        <w:t>ớ</w:t>
      </w:r>
      <w:r>
        <w:t>i thay đ</w:t>
      </w:r>
      <w:r>
        <w:t>ổ</w:t>
      </w:r>
      <w:r>
        <w:t>i dòng và quy</w:t>
      </w:r>
      <w:r>
        <w:t>ế</w:t>
      </w:r>
      <w:r>
        <w:t>t đ</w:t>
      </w:r>
      <w:r>
        <w:t>ị</w:t>
      </w:r>
      <w:r>
        <w:t>nh v</w:t>
      </w:r>
      <w:r>
        <w:t>ậ</w:t>
      </w:r>
      <w:r>
        <w:t>n hành c</w:t>
      </w:r>
      <w:r>
        <w:t>ố</w:t>
      </w:r>
      <w:r>
        <w:t>ng; không t</w:t>
      </w:r>
      <w:r>
        <w:t>ự</w:t>
      </w:r>
      <w:r>
        <w:t xml:space="preserve"> quy t</w:t>
      </w:r>
      <w:r>
        <w:t>ộ</w:t>
      </w:r>
      <w:r>
        <w:t>i ngư</w:t>
      </w:r>
      <w:r>
        <w:t>ờ</w:t>
      </w:r>
      <w:r>
        <w:t>i xây n</w:t>
      </w:r>
      <w:r>
        <w:t>ế</w:t>
      </w:r>
      <w:r>
        <w:t>u h</w:t>
      </w:r>
      <w:r>
        <w:t>ạ</w:t>
      </w:r>
      <w:r>
        <w:t>n hán cũng góp ph</w:t>
      </w:r>
      <w:r>
        <w:t>ầ</w:t>
      </w:r>
      <w:r>
        <w:t>n.</w:t>
      </w:r>
    </w:p>
    <w:p w14:paraId="388BD090" w14:textId="77777777" w:rsidR="000A1BC0" w:rsidRDefault="00D9321D">
      <w:pPr>
        <w:pStyle w:val="Heading3"/>
      </w:pPr>
      <w:r>
        <w:t>E02 C</w:t>
      </w:r>
      <w:r>
        <w:t>ầ</w:t>
      </w:r>
      <w:r>
        <w:t>u h</w:t>
      </w:r>
      <w:r>
        <w:t>ỏ</w:t>
      </w:r>
      <w:r>
        <w:t>ng gi</w:t>
      </w:r>
      <w:r>
        <w:t>ữ</w:t>
      </w:r>
      <w:r>
        <w:t>a chuy</w:t>
      </w:r>
      <w:r>
        <w:t>ế</w:t>
      </w:r>
      <w:r>
        <w:t>n giao</w:t>
      </w:r>
    </w:p>
    <w:p w14:paraId="66CCE9C5" w14:textId="77777777" w:rsidR="000A1BC0" w:rsidRDefault="00D9321D">
      <w:r>
        <w:rPr>
          <w:b/>
        </w:rPr>
        <w:t>MVP.</w:t>
      </w:r>
      <w:r>
        <w:t xml:space="preserve"> Flood làm c</w:t>
      </w:r>
      <w:r>
        <w:t>ầ</w:t>
      </w:r>
      <w:r>
        <w:t>u công c</w:t>
      </w:r>
      <w:r>
        <w:t>ộ</w:t>
      </w:r>
      <w:r>
        <w:t>ng m</w:t>
      </w:r>
      <w:r>
        <w:t>ấ</w:t>
      </w:r>
      <w:r>
        <w:t>t tr</w:t>
      </w:r>
      <w:r>
        <w:t>ạ</w:t>
      </w:r>
      <w:r>
        <w:t>ng thái operational khi m</w:t>
      </w:r>
      <w:r>
        <w:t>ộ</w:t>
      </w:r>
      <w:r>
        <w:t>t shipment đang đi. Xe d</w:t>
      </w:r>
      <w:r>
        <w:t>ừ</w:t>
      </w:r>
      <w:r>
        <w:t xml:space="preserve">ng </w:t>
      </w:r>
      <w:r>
        <w:t>ở</w:t>
      </w:r>
      <w:r>
        <w:t xml:space="preserve"> node an toàn trư</w:t>
      </w:r>
      <w:r>
        <w:t>ớ</w:t>
      </w:r>
      <w:r>
        <w:t>c c</w:t>
      </w:r>
      <w:r>
        <w:t>ầ</w:t>
      </w:r>
      <w:r>
        <w:t>u, ETA tr</w:t>
      </w:r>
      <w:r>
        <w:t>ở</w:t>
      </w:r>
      <w:r>
        <w:t xml:space="preserve"> thành chưa xác đ</w:t>
      </w:r>
      <w:r>
        <w:t>ị</w:t>
      </w:r>
      <w:r>
        <w:t>nh, kho đích gi</w:t>
      </w:r>
      <w:r>
        <w:t>ả</w:t>
      </w:r>
      <w:r>
        <w:t>m m</w:t>
      </w:r>
      <w:r>
        <w:t>ứ</w:t>
      </w:r>
      <w:r>
        <w:t>c d</w:t>
      </w:r>
      <w:r>
        <w:t>ự</w:t>
      </w:r>
      <w:r>
        <w:t xml:space="preserve"> tr</w:t>
      </w:r>
      <w:r>
        <w:t>ữ</w:t>
      </w:r>
      <w:r>
        <w:t>. Có th</w:t>
      </w:r>
      <w:r>
        <w:t>ể</w:t>
      </w:r>
      <w:r>
        <w:t xml:space="preserve"> s</w:t>
      </w:r>
      <w:r>
        <w:t>ử</w:t>
      </w:r>
      <w:r>
        <w:t>a c</w:t>
      </w:r>
      <w:r>
        <w:t>ầ</w:t>
      </w:r>
      <w:r>
        <w:t>u, chuy</w:t>
      </w:r>
      <w:r>
        <w:t>ể</w:t>
      </w:r>
      <w:r>
        <w:t>n chuy</w:t>
      </w:r>
      <w:r>
        <w:t>ế</w:t>
      </w:r>
      <w:r>
        <w:t>n sang đư</w:t>
      </w:r>
      <w:r>
        <w:t>ờ</w:t>
      </w:r>
      <w:r>
        <w:t>ng vòng ho</w:t>
      </w:r>
      <w:r>
        <w:t>ặ</w:t>
      </w:r>
      <w:r>
        <w:t>c h</w:t>
      </w:r>
      <w:r>
        <w:t>ủ</w:t>
      </w:r>
      <w:r>
        <w:t>y đơn và đưa hàng v</w:t>
      </w:r>
      <w:r>
        <w:t>ề</w:t>
      </w:r>
      <w:r>
        <w:t>. Cargo không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</w:t>
      </w:r>
      <w:r>
        <w:t>ả</w:t>
      </w:r>
      <w:r>
        <w:t xml:space="preserve"> hai kho. Khi tuy</w:t>
      </w:r>
      <w:r>
        <w:t>ế</w:t>
      </w:r>
      <w:r>
        <w:t>n ph</w:t>
      </w:r>
      <w:r>
        <w:t>ụ</w:t>
      </w:r>
      <w:r>
        <w:t>c h</w:t>
      </w:r>
      <w:r>
        <w:t>ồ</w:t>
      </w:r>
      <w:r>
        <w:t>i, journal ghi th</w:t>
      </w:r>
      <w:r>
        <w:t>ờ</w:t>
      </w:r>
      <w:r>
        <w:t>i gian gián đo</w:t>
      </w:r>
      <w:r>
        <w:t>ạ</w:t>
      </w:r>
      <w:r>
        <w:t>n cùng lư</w:t>
      </w:r>
      <w:r>
        <w:t>ợ</w:t>
      </w:r>
      <w:r>
        <w:t>ng hàng đã ch</w:t>
      </w:r>
      <w:r>
        <w:t>ậ</w:t>
      </w:r>
      <w:r>
        <w:t>m, không phát ph</w:t>
      </w:r>
      <w:r>
        <w:t>ầ</w:t>
      </w:r>
      <w:r>
        <w:t>n thư</w:t>
      </w:r>
      <w:r>
        <w:t>ở</w:t>
      </w:r>
      <w:r>
        <w:t>ng n</w:t>
      </w:r>
      <w:r>
        <w:t>ế</w:t>
      </w:r>
      <w:r>
        <w:t>u NPC khác đã t</w:t>
      </w:r>
      <w:r>
        <w:t>ự</w:t>
      </w:r>
      <w:r>
        <w:t xml:space="preserve"> s</w:t>
      </w:r>
      <w:r>
        <w:t>ử</w:t>
      </w:r>
      <w:r>
        <w:t>a trư</w:t>
      </w:r>
      <w:r>
        <w:t>ớ</w:t>
      </w:r>
      <w:r>
        <w:t>c.</w:t>
      </w:r>
    </w:p>
    <w:p w14:paraId="5E311304" w14:textId="77777777" w:rsidR="000A1BC0" w:rsidRDefault="00D9321D">
      <w:pPr>
        <w:pStyle w:val="Heading3"/>
      </w:pPr>
      <w:r>
        <w:t>E03 Ch</w:t>
      </w:r>
      <w:r>
        <w:t>ặ</w:t>
      </w:r>
      <w:r>
        <w:t>t cây c</w:t>
      </w:r>
      <w:r>
        <w:t>ứ</w:t>
      </w:r>
      <w:r>
        <w:t>u b</w:t>
      </w:r>
      <w:r>
        <w:t>ế</w:t>
      </w:r>
      <w:r>
        <w:t>p</w:t>
      </w:r>
    </w:p>
    <w:p w14:paraId="1BB3623D" w14:textId="77777777" w:rsidR="000A1BC0" w:rsidRDefault="00D9321D">
      <w:r>
        <w:rPr>
          <w:b/>
        </w:rPr>
        <w:t>MVP.</w:t>
      </w:r>
      <w:r>
        <w:t xml:space="preserve"> C</w:t>
      </w:r>
      <w:r>
        <w:t>ộ</w:t>
      </w:r>
      <w:r>
        <w:t>ng đ</w:t>
      </w:r>
      <w:r>
        <w:t>ồ</w:t>
      </w:r>
      <w:r>
        <w:t>ng dùng g</w:t>
      </w:r>
      <w:r>
        <w:t>ỗ</w:t>
      </w:r>
      <w:r>
        <w:t xml:space="preserve"> làm v</w:t>
      </w:r>
      <w:r>
        <w:t>ậ</w:t>
      </w:r>
      <w:r>
        <w:t>t tư và nhiên li</w:t>
      </w:r>
      <w:r>
        <w:t>ệ</w:t>
      </w:r>
      <w:r>
        <w:t>u, thu ho</w:t>
      </w:r>
      <w:r>
        <w:t>ạ</w:t>
      </w:r>
      <w:r>
        <w:t>ch vư</w:t>
      </w:r>
      <w:r>
        <w:t>ợ</w:t>
      </w:r>
      <w:r>
        <w:t>t tăng trư</w:t>
      </w:r>
      <w:r>
        <w:t>ở</w:t>
      </w:r>
      <w:r>
        <w:t>ng làm tán che gi</w:t>
      </w:r>
      <w:r>
        <w:t>ả</w:t>
      </w:r>
      <w:r>
        <w:t>m. Dòng ch</w:t>
      </w:r>
      <w:r>
        <w:t>ả</w:t>
      </w:r>
      <w:r>
        <w:t>y sau mưa tăng và sinh kh</w:t>
      </w:r>
      <w:r>
        <w:t>ố</w:t>
      </w:r>
      <w:r>
        <w:t>i tái sinh gi</w:t>
      </w:r>
      <w:r>
        <w:t>ả</w:t>
      </w:r>
      <w:r>
        <w:t xml:space="preserve">m </w:t>
      </w:r>
      <w:r>
        <w:t>ở</w:t>
      </w:r>
      <w:r>
        <w:t xml:space="preserve"> vùng đã khô. Ngư</w:t>
      </w:r>
      <w:r>
        <w:t>ờ</w:t>
      </w:r>
      <w:r>
        <w:t>i chơi đ</w:t>
      </w:r>
      <w:r>
        <w:t>ổ</w:t>
      </w:r>
      <w:r>
        <w:t>i sang thu h</w:t>
      </w:r>
      <w:r>
        <w:t>ồ</w:t>
      </w:r>
      <w:r>
        <w:t>i g</w:t>
      </w:r>
      <w:r>
        <w:t>ỗ</w:t>
      </w:r>
      <w:r>
        <w:t xml:space="preserve"> t</w:t>
      </w:r>
      <w:r>
        <w:t>ừ</w:t>
      </w:r>
      <w:r>
        <w:t xml:space="preserve"> công trình cũ ho</w:t>
      </w:r>
      <w:r>
        <w:t>ặ</w:t>
      </w:r>
      <w:r>
        <w:t>c gi</w:t>
      </w:r>
      <w:r>
        <w:t>ả</w:t>
      </w:r>
      <w:r>
        <w:t>m khai thác; cây non c</w:t>
      </w:r>
      <w:r>
        <w:t>ầ</w:t>
      </w:r>
      <w:r>
        <w:t>n th</w:t>
      </w:r>
      <w:r>
        <w:t>ờ</w:t>
      </w:r>
      <w:r>
        <w:t>i gian m</w:t>
      </w:r>
      <w:r>
        <w:t>ớ</w:t>
      </w:r>
      <w:r>
        <w:t>i ph</w:t>
      </w:r>
      <w:r>
        <w:t>ụ</w:t>
      </w:r>
      <w:r>
        <w:t>c h</w:t>
      </w:r>
      <w:r>
        <w:t>ồ</w:t>
      </w:r>
      <w:r>
        <w:t>i tán. D</w:t>
      </w:r>
      <w:r>
        <w:t>ấ</w:t>
      </w:r>
      <w:r>
        <w:t>u hi</w:t>
      </w:r>
      <w:r>
        <w:t>ệ</w:t>
      </w:r>
      <w:r>
        <w:t>u cây thưa xu</w:t>
      </w:r>
      <w:r>
        <w:t>ấ</w:t>
      </w:r>
      <w:r>
        <w:t>t hi</w:t>
      </w:r>
      <w:r>
        <w:t>ệ</w:t>
      </w:r>
      <w:r>
        <w:t>n trư</w:t>
      </w:r>
      <w:r>
        <w:t>ớ</w:t>
      </w:r>
      <w:r>
        <w:t>c chuy</w:t>
      </w:r>
      <w:r>
        <w:t>ể</w:t>
      </w:r>
      <w:r>
        <w:t>n tr</w:t>
      </w:r>
      <w:r>
        <w:t>ạ</w:t>
      </w:r>
      <w:r>
        <w:t>ng thái biome. Chronicle gi</w:t>
      </w:r>
      <w:r>
        <w:t>ữ</w:t>
      </w:r>
      <w:r>
        <w:t xml:space="preserve"> footprint khai thác và ghi m</w:t>
      </w:r>
      <w:r>
        <w:t>ố</w:t>
      </w:r>
      <w:r>
        <w:t>c nhóm ng</w:t>
      </w:r>
      <w:r>
        <w:t>ừ</w:t>
      </w:r>
      <w:r>
        <w:t>ng khai thác, tr</w:t>
      </w:r>
      <w:r>
        <w:t>ồ</w:t>
      </w:r>
      <w:r>
        <w:t>ng l</w:t>
      </w:r>
      <w:r>
        <w:t>ạ</w:t>
      </w:r>
      <w:r>
        <w:t>i khi các hành đ</w:t>
      </w:r>
      <w:r>
        <w:t>ộ</w:t>
      </w:r>
      <w:r>
        <w:t>ng đó th</w:t>
      </w:r>
      <w:r>
        <w:t>ự</w:t>
      </w:r>
      <w:r>
        <w:t>c s</w:t>
      </w:r>
      <w:r>
        <w:t>ự</w:t>
      </w:r>
      <w:r>
        <w:t xml:space="preserve"> x</w:t>
      </w:r>
      <w:r>
        <w:t>ả</w:t>
      </w:r>
      <w:r>
        <w:t>y ra. Chính sách b</w:t>
      </w:r>
      <w:r>
        <w:t>ả</w:t>
      </w:r>
      <w:r>
        <w:t>o t</w:t>
      </w:r>
      <w:r>
        <w:t>ồ</w:t>
      </w:r>
      <w:r>
        <w:t>n do h</w:t>
      </w:r>
      <w:r>
        <w:t>ộ</w:t>
      </w:r>
      <w:r>
        <w:t>i đ</w:t>
      </w:r>
      <w:r>
        <w:t>ồ</w:t>
      </w:r>
      <w:r>
        <w:t>ng thông qua thu</w:t>
      </w:r>
      <w:r>
        <w:t>ộ</w:t>
      </w:r>
      <w:r>
        <w:t>c Alpha, như E16.</w:t>
      </w:r>
    </w:p>
    <w:p w14:paraId="4BCC7336" w14:textId="77777777" w:rsidR="000A1BC0" w:rsidRDefault="00D9321D">
      <w:pPr>
        <w:pStyle w:val="Heading3"/>
      </w:pPr>
      <w:r>
        <w:lastRenderedPageBreak/>
        <w:t>E04 Ngư</w:t>
      </w:r>
      <w:r>
        <w:t>ờ</w:t>
      </w:r>
      <w:r>
        <w:t>i săn quá thành công</w:t>
      </w:r>
    </w:p>
    <w:p w14:paraId="7D6CA92B" w14:textId="77777777" w:rsidR="000A1BC0" w:rsidRDefault="00D9321D">
      <w:r>
        <w:rPr>
          <w:b/>
        </w:rPr>
        <w:t>MVP.</w:t>
      </w:r>
      <w:r>
        <w:t xml:space="preserve"> Nhóm liên t</w:t>
      </w:r>
      <w:r>
        <w:t>ụ</w:t>
      </w:r>
      <w:r>
        <w:t>c săn đ</w:t>
      </w:r>
      <w:r>
        <w:t>ộ</w:t>
      </w:r>
      <w:r>
        <w:t>ng v</w:t>
      </w:r>
      <w:r>
        <w:t>ậ</w:t>
      </w:r>
      <w:r>
        <w:t>t ăn c</w:t>
      </w:r>
      <w:r>
        <w:t>ỏ</w:t>
      </w:r>
      <w:r>
        <w:t xml:space="preserve"> t</w:t>
      </w:r>
      <w:r>
        <w:t>ừ</w:t>
      </w:r>
      <w:r>
        <w:t xml:space="preserve"> cùng qu</w:t>
      </w:r>
      <w:r>
        <w:t>ầ</w:t>
      </w:r>
      <w:r>
        <w:t>n th</w:t>
      </w:r>
      <w:r>
        <w:t>ể</w:t>
      </w:r>
      <w:r>
        <w:t>. S</w:t>
      </w:r>
      <w:r>
        <w:t>ố</w:t>
      </w:r>
      <w:r>
        <w:t xml:space="preserve"> trư</w:t>
      </w:r>
      <w:r>
        <w:t>ở</w:t>
      </w:r>
      <w:r>
        <w:t>ng thành xu</w:t>
      </w:r>
      <w:r>
        <w:t>ố</w:t>
      </w:r>
      <w:r>
        <w:t>ng th</w:t>
      </w:r>
      <w:r>
        <w:t>ấ</w:t>
      </w:r>
      <w:r>
        <w:t>p, ngu</w:t>
      </w:r>
      <w:r>
        <w:t>ồ</w:t>
      </w:r>
      <w:r>
        <w:t>n th</w:t>
      </w:r>
      <w:r>
        <w:t>ứ</w:t>
      </w:r>
      <w:r>
        <w:t>c ăn c</w:t>
      </w:r>
      <w:r>
        <w:t>ủ</w:t>
      </w:r>
      <w:r>
        <w:t>a thú săn m</w:t>
      </w:r>
      <w:r>
        <w:t>ồ</w:t>
      </w:r>
      <w:r>
        <w:t>i gi</w:t>
      </w:r>
      <w:r>
        <w:t>ả</w:t>
      </w:r>
      <w:r>
        <w:t>m. M</w:t>
      </w:r>
      <w:r>
        <w:t>ộ</w:t>
      </w:r>
      <w:r>
        <w:t>t s</w:t>
      </w:r>
      <w:r>
        <w:t>ố</w:t>
      </w:r>
      <w:r>
        <w:t xml:space="preserve"> thú r</w:t>
      </w:r>
      <w:r>
        <w:t>ờ</w:t>
      </w:r>
      <w:r>
        <w:t>i vùng, s</w:t>
      </w:r>
      <w:r>
        <w:t>ố</w:t>
      </w:r>
      <w:r>
        <w:t xml:space="preserve"> khác tăng tìm th</w:t>
      </w:r>
      <w:r>
        <w:t>ứ</w:t>
      </w:r>
      <w:r>
        <w:t xml:space="preserve">c ăn </w:t>
      </w:r>
      <w:r>
        <w:t>ở</w:t>
      </w:r>
      <w:r>
        <w:t xml:space="preserve"> rìa làng trong gi</w:t>
      </w:r>
      <w:r>
        <w:t>ớ</w:t>
      </w:r>
      <w:r>
        <w:t>i h</w:t>
      </w:r>
      <w:r>
        <w:t>ạ</w:t>
      </w:r>
      <w:r>
        <w:t>n hành vi. Ngư</w:t>
      </w:r>
      <w:r>
        <w:t>ờ</w:t>
      </w:r>
      <w:r>
        <w:t>i chơi có th</w:t>
      </w:r>
      <w:r>
        <w:t>ể</w:t>
      </w:r>
      <w:r>
        <w:t xml:space="preserve"> ng</w:t>
      </w:r>
      <w:r>
        <w:t>ừ</w:t>
      </w:r>
      <w:r>
        <w:t>ng săn, m</w:t>
      </w:r>
      <w:r>
        <w:t>ở</w:t>
      </w:r>
      <w:r>
        <w:t xml:space="preserve"> hành lang habitat ho</w:t>
      </w:r>
      <w:r>
        <w:t>ặ</w:t>
      </w:r>
      <w:r>
        <w:t>c b</w:t>
      </w:r>
      <w:r>
        <w:t>ả</w:t>
      </w:r>
      <w:r>
        <w:t>o v</w:t>
      </w:r>
      <w:r>
        <w:t>ệ</w:t>
      </w:r>
      <w:r>
        <w:t xml:space="preserve"> đư</w:t>
      </w:r>
      <w:r>
        <w:t>ờ</w:t>
      </w:r>
      <w:r>
        <w:t>ng b</w:t>
      </w:r>
      <w:r>
        <w:t>ằ</w:t>
      </w:r>
      <w:r>
        <w:t>ng xua đu</w:t>
      </w:r>
      <w:r>
        <w:t>ổ</w:t>
      </w:r>
      <w:r>
        <w:t>i. R</w:t>
      </w:r>
      <w:r>
        <w:t>ờ</w:t>
      </w:r>
      <w:r>
        <w:t>i r</w:t>
      </w:r>
      <w:r>
        <w:t>ồ</w:t>
      </w:r>
      <w:r>
        <w:t>i vào l</w:t>
      </w:r>
      <w:r>
        <w:t>ạ</w:t>
      </w:r>
      <w:r>
        <w:t>i chunk không t</w:t>
      </w:r>
      <w:r>
        <w:t>ạ</w:t>
      </w:r>
      <w:r>
        <w:t>o thêm con m</w:t>
      </w:r>
      <w:r>
        <w:t>ồ</w:t>
      </w:r>
      <w:r>
        <w:t>i. Nh</w:t>
      </w:r>
      <w:r>
        <w:t>ậ</w:t>
      </w:r>
      <w:r>
        <w:t>t ký qu</w:t>
      </w:r>
      <w:r>
        <w:t>ầ</w:t>
      </w:r>
      <w:r>
        <w:t>n th</w:t>
      </w:r>
      <w:r>
        <w:t>ể</w:t>
      </w:r>
      <w:r>
        <w:t xml:space="preserve"> cho th</w:t>
      </w:r>
      <w:r>
        <w:t>ấ</w:t>
      </w:r>
      <w:r>
        <w:t>y săn b</w:t>
      </w:r>
      <w:r>
        <w:t>ắ</w:t>
      </w:r>
      <w:r>
        <w:t>t là m</w:t>
      </w:r>
      <w:r>
        <w:t>ộ</w:t>
      </w:r>
      <w:r>
        <w:t>t ngu</w:t>
      </w:r>
      <w:r>
        <w:t>ồ</w:t>
      </w:r>
      <w:r>
        <w:t>n t</w:t>
      </w:r>
      <w:r>
        <w:t>ử</w:t>
      </w:r>
      <w:r>
        <w:t xml:space="preserve"> vong gi</w:t>
      </w:r>
      <w:r>
        <w:t>ữ</w:t>
      </w:r>
      <w:r>
        <w:t>a các ngu</w:t>
      </w:r>
      <w:r>
        <w:t>ồ</w:t>
      </w:r>
      <w:r>
        <w:t>n khác.</w:t>
      </w:r>
    </w:p>
    <w:p w14:paraId="4CA2CC8F" w14:textId="77777777" w:rsidR="000A1BC0" w:rsidRDefault="00D9321D">
      <w:pPr>
        <w:pStyle w:val="Heading3"/>
      </w:pPr>
      <w:r>
        <w:t>E05 H</w:t>
      </w:r>
      <w:r>
        <w:t>ế</w:t>
      </w:r>
      <w:r>
        <w:t>t ch</w:t>
      </w:r>
      <w:r>
        <w:t>ỗ</w:t>
      </w:r>
      <w:r>
        <w:t xml:space="preserve"> ch</w:t>
      </w:r>
      <w:r>
        <w:t>ứ</w:t>
      </w:r>
      <w:r>
        <w:t>a làm xư</w:t>
      </w:r>
      <w:r>
        <w:t>ở</w:t>
      </w:r>
      <w:r>
        <w:t>ng im</w:t>
      </w:r>
    </w:p>
    <w:p w14:paraId="1C8E6032" w14:textId="77777777" w:rsidR="000A1BC0" w:rsidRDefault="00D9321D">
      <w:r>
        <w:rPr>
          <w:b/>
        </w:rPr>
        <w:t>MVP.</w:t>
      </w:r>
      <w:r>
        <w:t xml:space="preserve"> Kho đ</w:t>
      </w:r>
      <w:r>
        <w:t>ầ</w:t>
      </w:r>
      <w:r>
        <w:t>u ra đ</w:t>
      </w:r>
      <w:r>
        <w:t>ầ</w:t>
      </w:r>
      <w:r>
        <w:t>y khi</w:t>
      </w:r>
      <w:r>
        <w:t>ế</w:t>
      </w:r>
      <w:r>
        <w:t>n xư</w:t>
      </w:r>
      <w:r>
        <w:t>ở</w:t>
      </w:r>
      <w:r>
        <w:t>ng ng</w:t>
      </w:r>
      <w:r>
        <w:t>ừ</w:t>
      </w:r>
      <w:r>
        <w:t>ng trư</w:t>
      </w:r>
      <w:r>
        <w:t>ớ</w:t>
      </w:r>
      <w:r>
        <w:t>c bư</w:t>
      </w:r>
      <w:r>
        <w:t>ớ</w:t>
      </w:r>
      <w:r>
        <w:t>c commit s</w:t>
      </w:r>
      <w:r>
        <w:t>ả</w:t>
      </w:r>
      <w:r>
        <w:t>n ph</w:t>
      </w:r>
      <w:r>
        <w:t>ẩ</w:t>
      </w:r>
      <w:r>
        <w:t>m. Lao đ</w:t>
      </w:r>
      <w:r>
        <w:t>ộ</w:t>
      </w:r>
      <w:r>
        <w:t>ng không t</w:t>
      </w:r>
      <w:r>
        <w:t>ạ</w:t>
      </w:r>
      <w:r>
        <w:t>o hàng vô hình và không ti</w:t>
      </w:r>
      <w:r>
        <w:t>ế</w:t>
      </w:r>
      <w:r>
        <w:t>p t</w:t>
      </w:r>
      <w:r>
        <w:t>ụ</w:t>
      </w:r>
      <w:r>
        <w:t>c ăn h</w:t>
      </w:r>
      <w:r>
        <w:t>ế</w:t>
      </w:r>
      <w:r>
        <w:t>t nguyên li</w:t>
      </w:r>
      <w:r>
        <w:t>ệ</w:t>
      </w:r>
      <w:r>
        <w:t>u. Nhu c</w:t>
      </w:r>
      <w:r>
        <w:t>ầ</w:t>
      </w:r>
      <w:r>
        <w:t>u v</w:t>
      </w:r>
      <w:r>
        <w:t>ậ</w:t>
      </w:r>
      <w:r>
        <w:t>n chuy</w:t>
      </w:r>
      <w:r>
        <w:t>ể</w:t>
      </w:r>
      <w:r>
        <w:t>n phát sinh t</w:t>
      </w:r>
      <w:r>
        <w:t>ừ</w:t>
      </w:r>
      <w:r>
        <w:t xml:space="preserve"> backlog; ngư</w:t>
      </w:r>
      <w:r>
        <w:t>ờ</w:t>
      </w:r>
      <w:r>
        <w:t>i chơi m</w:t>
      </w:r>
      <w:r>
        <w:t>ở</w:t>
      </w:r>
      <w:r>
        <w:t xml:space="preserve"> kho trung chuy</w:t>
      </w:r>
      <w:r>
        <w:t>ể</w:t>
      </w:r>
      <w:r>
        <w:t>n ho</w:t>
      </w:r>
      <w:r>
        <w:t>ặ</w:t>
      </w:r>
      <w:r>
        <w:t>c gi</w:t>
      </w:r>
      <w:r>
        <w:t>ả</w:t>
      </w:r>
      <w:r>
        <w:t>m m</w:t>
      </w:r>
      <w:r>
        <w:t>ứ</w:t>
      </w:r>
      <w:r>
        <w:t>c đ</w:t>
      </w:r>
      <w:r>
        <w:t>ặ</w:t>
      </w:r>
      <w:r>
        <w:t>t hàng. Chronicle không spam t</w:t>
      </w:r>
      <w:r>
        <w:t>ừ</w:t>
      </w:r>
      <w:r>
        <w:t>ng l</w:t>
      </w:r>
      <w:r>
        <w:t>ầ</w:t>
      </w:r>
      <w:r>
        <w:t>n kho đ</w:t>
      </w:r>
      <w:r>
        <w:t>ầ</w:t>
      </w:r>
      <w:r>
        <w:t>y; báo cáo s</w:t>
      </w:r>
      <w:r>
        <w:t>ả</w:t>
      </w:r>
      <w:r>
        <w:t>n xu</w:t>
      </w:r>
      <w:r>
        <w:t>ấ</w:t>
      </w:r>
      <w:r>
        <w:t>t cho bi</w:t>
      </w:r>
      <w:r>
        <w:t>ế</w:t>
      </w:r>
      <w:r>
        <w:t>t t</w:t>
      </w:r>
      <w:r>
        <w:t>ắ</w:t>
      </w:r>
      <w:r>
        <w:t>c ngh</w:t>
      </w:r>
      <w:r>
        <w:t>ẽ</w:t>
      </w:r>
      <w:r>
        <w:t>n, ch</w:t>
      </w:r>
      <w:r>
        <w:t>ỉ</w:t>
      </w:r>
      <w:r>
        <w:t xml:space="preserve"> ghi l</w:t>
      </w:r>
      <w:r>
        <w:t>ị</w:t>
      </w:r>
      <w:r>
        <w:t>ch s</w:t>
      </w:r>
      <w:r>
        <w:t>ử</w:t>
      </w:r>
      <w:r>
        <w:t xml:space="preserve"> n</w:t>
      </w:r>
      <w:r>
        <w:t>ế</w:t>
      </w:r>
      <w:r>
        <w:t>u vi</w:t>
      </w:r>
      <w:r>
        <w:t>ệ</w:t>
      </w:r>
      <w:r>
        <w:t>c m</w:t>
      </w:r>
      <w:r>
        <w:t>ở</w:t>
      </w:r>
      <w:r>
        <w:t xml:space="preserve"> tuy</w:t>
      </w:r>
      <w:r>
        <w:t>ế</w:t>
      </w:r>
      <w:r>
        <w:t>n m</w:t>
      </w:r>
      <w:r>
        <w:t>ớ</w:t>
      </w:r>
      <w:r>
        <w:t>i có tác đ</w:t>
      </w:r>
      <w:r>
        <w:t>ộ</w:t>
      </w:r>
      <w:r>
        <w:t>ng đ</w:t>
      </w:r>
      <w:r>
        <w:t>ủ</w:t>
      </w:r>
      <w:r>
        <w:t xml:space="preserve"> l</w:t>
      </w:r>
      <w:r>
        <w:t>ớ</w:t>
      </w:r>
      <w:r>
        <w:t>n.</w:t>
      </w:r>
    </w:p>
    <w:p w14:paraId="1D0D1444" w14:textId="77777777" w:rsidR="000A1BC0" w:rsidRDefault="00D9321D">
      <w:pPr>
        <w:pStyle w:val="Heading3"/>
      </w:pPr>
      <w:r>
        <w:t>E06 M</w:t>
      </w:r>
      <w:r>
        <w:t>ộ</w:t>
      </w:r>
      <w:r>
        <w:t>t con đư</w:t>
      </w:r>
      <w:r>
        <w:t>ờ</w:t>
      </w:r>
      <w:r>
        <w:t>ng thu hút cư dân</w:t>
      </w:r>
    </w:p>
    <w:p w14:paraId="19CF2DBA" w14:textId="77777777" w:rsidR="000A1BC0" w:rsidRDefault="00D9321D">
      <w:r>
        <w:rPr>
          <w:b/>
        </w:rPr>
        <w:t>MVP.</w:t>
      </w:r>
      <w:r>
        <w:t xml:space="preserve"> Ngư</w:t>
      </w:r>
      <w:r>
        <w:t>ờ</w:t>
      </w:r>
      <w:r>
        <w:t>i chơi s</w:t>
      </w:r>
      <w:r>
        <w:t>ử</w:t>
      </w:r>
      <w:r>
        <w:t>a c</w:t>
      </w:r>
      <w:r>
        <w:t>ầ</w:t>
      </w:r>
      <w:r>
        <w:t>u và gi</w:t>
      </w:r>
      <w:r>
        <w:t>ữ</w:t>
      </w:r>
      <w:r>
        <w:t xml:space="preserve"> tuy</w:t>
      </w:r>
      <w:r>
        <w:t>ế</w:t>
      </w:r>
      <w:r>
        <w:t>n xe ho</w:t>
      </w:r>
      <w:r>
        <w:t>ạ</w:t>
      </w:r>
      <w:r>
        <w:t>t đ</w:t>
      </w:r>
      <w:r>
        <w:t>ộ</w:t>
      </w:r>
      <w:r>
        <w:t>ng. Làng đích có th</w:t>
      </w:r>
      <w:r>
        <w:t>ứ</w:t>
      </w:r>
      <w:r>
        <w:t>c ăn và công vi</w:t>
      </w:r>
      <w:r>
        <w:t>ệ</w:t>
      </w:r>
      <w:r>
        <w:t xml:space="preserve">c </w:t>
      </w:r>
      <w:r>
        <w:t>ổ</w:t>
      </w:r>
      <w:r>
        <w:t>n đ</w:t>
      </w:r>
      <w:r>
        <w:t>ị</w:t>
      </w:r>
      <w:r>
        <w:t>nh hơn; m</w:t>
      </w:r>
      <w:r>
        <w:t>ộ</w:t>
      </w:r>
      <w:r>
        <w:t xml:space="preserve">t NPC </w:t>
      </w:r>
      <w:r>
        <w:t>ở</w:t>
      </w:r>
      <w:r>
        <w:t xml:space="preserve"> làng kia có utility cư trú cao hơn sau th</w:t>
      </w:r>
      <w:r>
        <w:t>ờ</w:t>
      </w:r>
      <w:r>
        <w:t>i gian cân nh</w:t>
      </w:r>
      <w:r>
        <w:t>ắ</w:t>
      </w:r>
      <w:r>
        <w:t>c nên di chuy</w:t>
      </w:r>
      <w:r>
        <w:t>ể</w:t>
      </w:r>
      <w:r>
        <w:t>n. Dân s</w:t>
      </w:r>
      <w:r>
        <w:t>ố</w:t>
      </w:r>
      <w:r>
        <w:t xml:space="preserve"> ngu</w:t>
      </w:r>
      <w:r>
        <w:t>ồ</w:t>
      </w:r>
      <w:r>
        <w:t>n gi</w:t>
      </w:r>
      <w:r>
        <w:t>ả</w:t>
      </w:r>
      <w:r>
        <w:t>m đúng m</w:t>
      </w:r>
      <w:r>
        <w:t>ộ</w:t>
      </w:r>
      <w:r>
        <w:t>t và đích tăng đúng m</w:t>
      </w:r>
      <w:r>
        <w:t>ộ</w:t>
      </w:r>
      <w:r>
        <w:t>t khi t</w:t>
      </w:r>
      <w:r>
        <w:t>ớ</w:t>
      </w:r>
      <w:r>
        <w:t>i nơi. Ngư</w:t>
      </w:r>
      <w:r>
        <w:t>ờ</w:t>
      </w:r>
      <w:r>
        <w:t>i chơi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nhà </w:t>
      </w:r>
      <w:r>
        <w:t>ở</w:t>
      </w:r>
      <w:r>
        <w:t xml:space="preserve"> ho</w:t>
      </w:r>
      <w:r>
        <w:t>ặ</w:t>
      </w:r>
      <w:r>
        <w:t>c ch</w:t>
      </w:r>
      <w:r>
        <w:t>ấ</w:t>
      </w:r>
      <w:r>
        <w:t>p nh</w:t>
      </w:r>
      <w:r>
        <w:t>ậ</w:t>
      </w:r>
      <w:r>
        <w:t>n làng cũ nh</w:t>
      </w:r>
      <w:r>
        <w:t>ỏ</w:t>
      </w:r>
      <w:r>
        <w:t xml:space="preserve"> đi. Chronicle ghi tên ngư</w:t>
      </w:r>
      <w:r>
        <w:t>ờ</w:t>
      </w:r>
      <w:r>
        <w:t>i chuy</w:t>
      </w:r>
      <w:r>
        <w:t>ể</w:t>
      </w:r>
      <w:r>
        <w:t>n và lý do đã bi</w:t>
      </w:r>
      <w:r>
        <w:t>ế</w:t>
      </w:r>
      <w:r>
        <w:t>t, không g</w:t>
      </w:r>
      <w:r>
        <w:t>ọ</w:t>
      </w:r>
      <w:r>
        <w:t>i m</w:t>
      </w:r>
      <w:r>
        <w:t>ọ</w:t>
      </w:r>
      <w:r>
        <w:t>i ngư</w:t>
      </w:r>
      <w:r>
        <w:t>ờ</w:t>
      </w:r>
      <w:r>
        <w:t>i đi l</w:t>
      </w:r>
      <w:r>
        <w:t>ạ</w:t>
      </w:r>
      <w:r>
        <w:t>i là migration.</w:t>
      </w:r>
    </w:p>
    <w:p w14:paraId="3C19F4D0" w14:textId="77777777" w:rsidR="000A1BC0" w:rsidRDefault="00D9321D">
      <w:pPr>
        <w:pStyle w:val="Heading3"/>
      </w:pPr>
      <w:r>
        <w:t>E07 Thi</w:t>
      </w:r>
      <w:r>
        <w:t>ế</w:t>
      </w:r>
      <w:r>
        <w:t>u nguyên li</w:t>
      </w:r>
      <w:r>
        <w:t>ệ</w:t>
      </w:r>
      <w:r>
        <w:t>u thúc đ</w:t>
      </w:r>
      <w:r>
        <w:t>ẩ</w:t>
      </w:r>
      <w:r>
        <w:t>y tái ch</w:t>
      </w:r>
      <w:r>
        <w:t>ế</w:t>
      </w:r>
    </w:p>
    <w:p w14:paraId="4AD1AAE6" w14:textId="77777777" w:rsidR="000A1BC0" w:rsidRDefault="00D9321D">
      <w:r>
        <w:rPr>
          <w:b/>
        </w:rPr>
        <w:t>MVP.</w:t>
      </w:r>
      <w:r>
        <w:t xml:space="preserve"> Kho ph</w:t>
      </w:r>
      <w:r>
        <w:t>ế</w:t>
      </w:r>
      <w:r>
        <w:t xml:space="preserve"> li</w:t>
      </w:r>
      <w:r>
        <w:t>ệ</w:t>
      </w:r>
      <w:r>
        <w:t>u trong ruin b</w:t>
      </w:r>
      <w:r>
        <w:t>ị</w:t>
      </w:r>
      <w:r>
        <w:t xml:space="preserve"> khai thác g</w:t>
      </w:r>
      <w:r>
        <w:t>ầ</w:t>
      </w:r>
      <w:r>
        <w:t>n h</w:t>
      </w:r>
      <w:r>
        <w:t>ế</w:t>
      </w:r>
      <w:r>
        <w:t>t, chi phí kim lo</w:t>
      </w:r>
      <w:r>
        <w:t>ạ</w:t>
      </w:r>
      <w:r>
        <w:t>i tăng. Nhóm tháo m</w:t>
      </w:r>
      <w:r>
        <w:t>ộ</w:t>
      </w:r>
      <w:r>
        <w:t>t công trình ít dùng đ</w:t>
      </w:r>
      <w:r>
        <w:t>ể</w:t>
      </w:r>
      <w:r>
        <w:t xml:space="preserve"> thu h</w:t>
      </w:r>
      <w:r>
        <w:t>ồ</w:t>
      </w:r>
      <w:r>
        <w:t>i m</w:t>
      </w:r>
      <w:r>
        <w:t>ộ</w:t>
      </w:r>
      <w:r>
        <w:t>t ph</w:t>
      </w:r>
      <w:r>
        <w:t>ầ</w:t>
      </w:r>
      <w:r>
        <w:t>n v</w:t>
      </w:r>
      <w:r>
        <w:t>ậ</w:t>
      </w:r>
      <w:r>
        <w:t>t li</w:t>
      </w:r>
      <w:r>
        <w:t>ệ</w:t>
      </w:r>
      <w:r>
        <w:t>u. Tuy</w:t>
      </w:r>
      <w:r>
        <w:t>ế</w:t>
      </w:r>
      <w:r>
        <w:t>n s</w:t>
      </w:r>
      <w:r>
        <w:t>ử</w:t>
      </w:r>
      <w:r>
        <w:t>a ch</w:t>
      </w:r>
      <w:r>
        <w:t>ữ</w:t>
      </w:r>
      <w:r>
        <w:t>a đư</w:t>
      </w:r>
      <w:r>
        <w:t>ợ</w:t>
      </w:r>
      <w:r>
        <w:t>c c</w:t>
      </w:r>
      <w:r>
        <w:t>ứ</w:t>
      </w:r>
      <w:r>
        <w:t>u nhưng công năng cũ bi</w:t>
      </w:r>
      <w:r>
        <w:t>ế</w:t>
      </w:r>
      <w:r>
        <w:t>n m</w:t>
      </w:r>
      <w:r>
        <w:t>ấ</w:t>
      </w:r>
      <w:r>
        <w:t>t; n</w:t>
      </w:r>
      <w:r>
        <w:t>ế</w:t>
      </w:r>
      <w:r>
        <w:t>u tháo c</w:t>
      </w:r>
      <w:r>
        <w:t>ầ</w:t>
      </w:r>
      <w:r>
        <w:t>u thì đư</w:t>
      </w:r>
      <w:r>
        <w:t>ờ</w:t>
      </w:r>
      <w:r>
        <w:t>ng cũng m</w:t>
      </w:r>
      <w:r>
        <w:t>ấ</w:t>
      </w:r>
      <w:r>
        <w:t>t th</w:t>
      </w:r>
      <w:r>
        <w:t>ậ</w:t>
      </w:r>
      <w:r>
        <w:t>t. Ngu</w:t>
      </w:r>
      <w:r>
        <w:t>ồ</w:t>
      </w:r>
      <w:r>
        <w:t>n kim lo</w:t>
      </w:r>
      <w:r>
        <w:t>ạ</w:t>
      </w:r>
      <w:r>
        <w:t>i còn l</w:t>
      </w:r>
      <w:r>
        <w:t>ạ</w:t>
      </w:r>
      <w:r>
        <w:t>i, hao h</w:t>
      </w:r>
      <w:r>
        <w:t>ụ</w:t>
      </w:r>
      <w:r>
        <w:t>t tái ch</w:t>
      </w:r>
      <w:r>
        <w:t>ế</w:t>
      </w:r>
      <w:r>
        <w:t>, giá đ</w:t>
      </w:r>
      <w:r>
        <w:t>ị</w:t>
      </w:r>
      <w:r>
        <w:t>a phương và chi phí thu h</w:t>
      </w:r>
      <w:r>
        <w:t>ồ</w:t>
      </w:r>
      <w:r>
        <w:t>i xu</w:t>
      </w:r>
      <w:r>
        <w:t>ấ</w:t>
      </w:r>
      <w:r>
        <w:t>t hi</w:t>
      </w:r>
      <w:r>
        <w:t>ệ</w:t>
      </w:r>
      <w:r>
        <w:t>n trong s</w:t>
      </w:r>
      <w:r>
        <w:t>ổ</w:t>
      </w:r>
      <w:r>
        <w:t xml:space="preserve"> kho. L</w:t>
      </w:r>
      <w:r>
        <w:t>ị</w:t>
      </w:r>
      <w:r>
        <w:t>ch s</w:t>
      </w:r>
      <w:r>
        <w:t>ử</w:t>
      </w:r>
      <w:r>
        <w:t xml:space="preserve"> lưu vi</w:t>
      </w:r>
      <w:r>
        <w:t>ệ</w:t>
      </w:r>
      <w:r>
        <w:t>c tái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ph</w:t>
      </w:r>
      <w:r>
        <w:t>ậ</w:t>
      </w:r>
      <w:r>
        <w:t>n có provenance, không refill ruin.</w:t>
      </w:r>
    </w:p>
    <w:p w14:paraId="68962380" w14:textId="77777777" w:rsidR="000A1BC0" w:rsidRDefault="00D9321D">
      <w:pPr>
        <w:pStyle w:val="Heading3"/>
      </w:pPr>
      <w:r>
        <w:t>E08 B</w:t>
      </w:r>
      <w:r>
        <w:t>ả</w:t>
      </w:r>
      <w:r>
        <w:t>n đ</w:t>
      </w:r>
      <w:r>
        <w:t>ồ</w:t>
      </w:r>
      <w:r>
        <w:t xml:space="preserve"> cũ d</w:t>
      </w:r>
      <w:r>
        <w:t>ẫ</w:t>
      </w:r>
      <w:r>
        <w:t>n t</w:t>
      </w:r>
      <w:r>
        <w:t>ớ</w:t>
      </w:r>
      <w:r>
        <w:t>i đư</w:t>
      </w:r>
      <w:r>
        <w:t>ờ</w:t>
      </w:r>
      <w:r>
        <w:t>ng vòng</w:t>
      </w:r>
    </w:p>
    <w:p w14:paraId="62DCDF8E" w14:textId="77777777" w:rsidR="000A1BC0" w:rsidRDefault="00D9321D">
      <w:r>
        <w:rPr>
          <w:b/>
        </w:rPr>
        <w:t>MVP.</w:t>
      </w:r>
      <w:r>
        <w:t xml:space="preserve"> Ngư</w:t>
      </w:r>
      <w:r>
        <w:t>ờ</w:t>
      </w:r>
      <w:r>
        <w:t>i chơi tin cây c</w:t>
      </w:r>
      <w:r>
        <w:t>ầ</w:t>
      </w:r>
      <w:r>
        <w:t>u còn ho</w:t>
      </w:r>
      <w:r>
        <w:t>ạ</w:t>
      </w:r>
      <w:r>
        <w:t>t đ</w:t>
      </w:r>
      <w:r>
        <w:t>ộ</w:t>
      </w:r>
      <w:r>
        <w:t>ng theo quan sát cách đây sáu ngày game. C</w:t>
      </w:r>
      <w:r>
        <w:t>ầ</w:t>
      </w:r>
      <w:r>
        <w:t>u đã h</w:t>
      </w:r>
      <w:r>
        <w:t>ỏ</w:t>
      </w:r>
      <w:r>
        <w:t>ng sau flood và không ai truy</w:t>
      </w:r>
      <w:r>
        <w:t>ề</w:t>
      </w:r>
      <w:r>
        <w:t>n tin cho nhóm. Đ</w:t>
      </w:r>
      <w:r>
        <w:t>ế</w:t>
      </w:r>
      <w:r>
        <w:t>n nơi, h</w:t>
      </w:r>
      <w:r>
        <w:t>ọ</w:t>
      </w:r>
      <w:r>
        <w:t xml:space="preserve"> ph</w:t>
      </w:r>
      <w:r>
        <w:t>ả</w:t>
      </w:r>
      <w:r>
        <w:t>i tr</w:t>
      </w:r>
      <w:r>
        <w:t>ở</w:t>
      </w:r>
      <w:r>
        <w:t xml:space="preserve"> v</w:t>
      </w:r>
      <w:r>
        <w:t>ề</w:t>
      </w:r>
      <w:r>
        <w:t xml:space="preserve"> ho</w:t>
      </w:r>
      <w:r>
        <w:t>ặ</w:t>
      </w:r>
      <w:r>
        <w:t>c tìm đư</w:t>
      </w:r>
      <w:r>
        <w:t>ờ</w:t>
      </w:r>
      <w:r>
        <w:t>ng khác; chuy</w:t>
      </w:r>
      <w:r>
        <w:t>ế</w:t>
      </w:r>
      <w:r>
        <w:t>n kh</w:t>
      </w:r>
      <w:r>
        <w:t>ả</w:t>
      </w:r>
      <w:r>
        <w:t>o sát t</w:t>
      </w:r>
      <w:r>
        <w:t>ạ</w:t>
      </w:r>
      <w:r>
        <w:t>o observation m</w:t>
      </w:r>
      <w:r>
        <w:t>ớ</w:t>
      </w:r>
      <w:r>
        <w:t>i cho đ</w:t>
      </w:r>
      <w:r>
        <w:t>ồ</w:t>
      </w:r>
      <w:r>
        <w:t>ng đ</w:t>
      </w:r>
      <w:r>
        <w:t>ộ</w:t>
      </w:r>
      <w:r>
        <w:t>i. Có th</w:t>
      </w:r>
      <w:r>
        <w:t>ể</w:t>
      </w:r>
      <w:r>
        <w:t xml:space="preserve"> mua tin t</w:t>
      </w:r>
      <w:r>
        <w:t>ừ</w:t>
      </w:r>
      <w:r>
        <w:t xml:space="preserve"> NPC t</w:t>
      </w:r>
      <w:r>
        <w:t>ạ</w:t>
      </w:r>
      <w:r>
        <w:t>i ch</w:t>
      </w:r>
      <w:r>
        <w:t>ợ</w:t>
      </w:r>
      <w:r>
        <w:t xml:space="preserve"> đ</w:t>
      </w:r>
      <w:r>
        <w:t>ể</w:t>
      </w:r>
      <w:r>
        <w:t xml:space="preserve"> tránh l</w:t>
      </w:r>
      <w:r>
        <w:t>ặ</w:t>
      </w:r>
      <w:r>
        <w:t>p l</w:t>
      </w:r>
      <w:r>
        <w:t>ạ</w:t>
      </w:r>
      <w:r>
        <w:t>i. S</w:t>
      </w:r>
      <w:r>
        <w:t>ự</w:t>
      </w:r>
      <w:r>
        <w:t xml:space="preserve"> ki</w:t>
      </w:r>
      <w:r>
        <w:t>ệ</w:t>
      </w:r>
      <w:r>
        <w:t>n h</w:t>
      </w:r>
      <w:r>
        <w:t>ỏ</w:t>
      </w:r>
      <w:r>
        <w:t>ng có th</w:t>
      </w:r>
      <w:r>
        <w:t>ờ</w:t>
      </w:r>
      <w:r>
        <w:t>i gian x</w:t>
      </w:r>
      <w:r>
        <w:t>ả</w:t>
      </w:r>
      <w:r>
        <w:t>y ra và th</w:t>
      </w:r>
      <w:r>
        <w:t>ờ</w:t>
      </w:r>
      <w:r>
        <w:t>i gian đư</w:t>
      </w:r>
      <w:r>
        <w:t>ợ</w:t>
      </w:r>
      <w:r>
        <w:t>c nhóm bi</w:t>
      </w:r>
      <w:r>
        <w:t>ế</w:t>
      </w:r>
      <w:r>
        <w:t>t riêng, không s</w:t>
      </w:r>
      <w:r>
        <w:t>ử</w:t>
      </w:r>
      <w:r>
        <w:t>a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kh</w:t>
      </w:r>
      <w:r>
        <w:t>ớ</w:t>
      </w:r>
      <w:r>
        <w:t>p nh</w:t>
      </w:r>
      <w:r>
        <w:t>ậ</w:t>
      </w:r>
      <w:r>
        <w:t>n th</w:t>
      </w:r>
      <w:r>
        <w:t>ứ</w:t>
      </w:r>
      <w:r>
        <w:t>c cũ.</w:t>
      </w:r>
    </w:p>
    <w:p w14:paraId="4E7946AB" w14:textId="77777777" w:rsidR="000A1BC0" w:rsidRDefault="00D9321D">
      <w:pPr>
        <w:pStyle w:val="Heading3"/>
      </w:pPr>
      <w:r>
        <w:t>E09 B</w:t>
      </w:r>
      <w:r>
        <w:t>ị</w:t>
      </w:r>
      <w:r>
        <w:t xml:space="preserve"> cô l</w:t>
      </w:r>
      <w:r>
        <w:t>ậ</w:t>
      </w:r>
      <w:r>
        <w:t>p mà nhà v</w:t>
      </w:r>
      <w:r>
        <w:t>ẫ</w:t>
      </w:r>
      <w:r>
        <w:t>n còn</w:t>
      </w:r>
    </w:p>
    <w:p w14:paraId="1D98E02C" w14:textId="77777777" w:rsidR="000A1BC0" w:rsidRDefault="00D9321D">
      <w:r>
        <w:rPr>
          <w:b/>
        </w:rPr>
        <w:t>MVP.</w:t>
      </w:r>
      <w:r>
        <w:t xml:space="preserve"> Trong kho</w:t>
      </w:r>
      <w:r>
        <w:t>ả</w:t>
      </w:r>
      <w:r>
        <w:t>ng v</w:t>
      </w:r>
      <w:r>
        <w:t>ắ</w:t>
      </w:r>
      <w:r>
        <w:t>ng m</w:t>
      </w:r>
      <w:r>
        <w:t>ặ</w:t>
      </w:r>
      <w:r>
        <w:t>t, đư</w:t>
      </w:r>
      <w:r>
        <w:t>ờ</w:t>
      </w:r>
      <w:r>
        <w:t>ng công c</w:t>
      </w:r>
      <w:r>
        <w:t>ộ</w:t>
      </w:r>
      <w:r>
        <w:t>ng h</w:t>
      </w:r>
      <w:r>
        <w:t>ỏ</w:t>
      </w:r>
      <w:r>
        <w:t>ng và c</w:t>
      </w:r>
      <w:r>
        <w:t>ố</w:t>
      </w:r>
      <w:r>
        <w:t>ng c</w:t>
      </w:r>
      <w:r>
        <w:t>ấ</w:t>
      </w:r>
      <w:r>
        <w:t>p nư</w:t>
      </w:r>
      <w:r>
        <w:t>ớ</w:t>
      </w:r>
      <w:r>
        <w:t>c b</w:t>
      </w:r>
      <w:r>
        <w:t>ị</w:t>
      </w:r>
      <w:r>
        <w:t xml:space="preserve"> t</w:t>
      </w:r>
      <w:r>
        <w:t>ắ</w:t>
      </w:r>
      <w:r>
        <w:t>c. Home chuy</w:t>
      </w:r>
      <w:r>
        <w:t>ể</w:t>
      </w:r>
      <w:r>
        <w:t>n dormant khi utility không an toàn, d</w:t>
      </w:r>
      <w:r>
        <w:t>ừ</w:t>
      </w:r>
      <w:r>
        <w:t>ng l</w:t>
      </w:r>
      <w:r>
        <w:t>ấ</w:t>
      </w:r>
      <w:r>
        <w:t>y nư</w:t>
      </w:r>
      <w:r>
        <w:t>ớ</w:t>
      </w:r>
      <w:r>
        <w:t>c và không sinh hàng xu</w:t>
      </w:r>
      <w:r>
        <w:t>ấ</w:t>
      </w:r>
      <w:r>
        <w:t>t bán. V</w:t>
      </w:r>
      <w:r>
        <w:t>ậ</w:t>
      </w:r>
      <w:r>
        <w:t>t tư lõi và quy</w:t>
      </w:r>
      <w:r>
        <w:t>ề</w:t>
      </w:r>
      <w:r>
        <w:t>n đ</w:t>
      </w:r>
      <w:r>
        <w:t>ấ</w:t>
      </w:r>
      <w:r>
        <w:t>t không m</w:t>
      </w:r>
      <w:r>
        <w:t>ấ</w:t>
      </w:r>
      <w:r>
        <w:t>t; nhóm quay v</w:t>
      </w:r>
      <w:r>
        <w:t>ề</w:t>
      </w:r>
      <w:r>
        <w:t xml:space="preserve"> đư</w:t>
      </w:r>
      <w:r>
        <w:t>ợ</w:t>
      </w:r>
      <w:r>
        <w:t>c đ</w:t>
      </w:r>
      <w:r>
        <w:t>ặ</w:t>
      </w:r>
      <w:r>
        <w:t>t t</w:t>
      </w:r>
      <w:r>
        <w:t>ạ</w:t>
      </w:r>
      <w:r>
        <w:t>i đi</w:t>
      </w:r>
      <w:r>
        <w:t>ể</w:t>
      </w:r>
      <w:r>
        <w:t>m an toàn trong home. Ngư</w:t>
      </w:r>
      <w:r>
        <w:t>ờ</w:t>
      </w:r>
      <w:r>
        <w:t>i chơi khôi ph</w:t>
      </w:r>
      <w:r>
        <w:t>ụ</w:t>
      </w:r>
      <w:r>
        <w:t>c tuy</w:t>
      </w:r>
      <w:r>
        <w:t>ế</w:t>
      </w:r>
      <w:r>
        <w:t>n ho</w:t>
      </w:r>
      <w:r>
        <w:t>ặ</w:t>
      </w:r>
      <w:r>
        <w:t>c s</w:t>
      </w:r>
      <w:r>
        <w:t>ố</w:t>
      </w:r>
      <w:r>
        <w:t>ng b</w:t>
      </w:r>
      <w:r>
        <w:t>ằ</w:t>
      </w:r>
      <w:r>
        <w:t>ng kho d</w:t>
      </w:r>
      <w:r>
        <w:t>ự</w:t>
      </w:r>
      <w:r>
        <w:t xml:space="preserve"> tr</w:t>
      </w:r>
      <w:r>
        <w:t>ữ</w:t>
      </w:r>
      <w:r>
        <w:t>. Báo cáo tr</w:t>
      </w:r>
      <w:r>
        <w:t>ở</w:t>
      </w:r>
      <w:r>
        <w:t xml:space="preserve"> l</w:t>
      </w:r>
      <w:r>
        <w:t>ạ</w:t>
      </w:r>
      <w:r>
        <w:t>i phân bi</w:t>
      </w:r>
      <w:r>
        <w:t>ệ</w:t>
      </w:r>
      <w:r>
        <w:t>t “nhà đư</w:t>
      </w:r>
      <w:r>
        <w:t>ợ</w:t>
      </w:r>
      <w:r>
        <w:t>c gi</w:t>
      </w:r>
      <w:r>
        <w:t>ữ</w:t>
      </w:r>
      <w:r>
        <w:t>” v</w:t>
      </w:r>
      <w:r>
        <w:t>ớ</w:t>
      </w:r>
      <w:r>
        <w:t>i “th</w:t>
      </w:r>
      <w:r>
        <w:t>ế</w:t>
      </w:r>
      <w:r>
        <w:t xml:space="preserve"> gi</w:t>
      </w:r>
      <w:r>
        <w:t>ớ</w:t>
      </w:r>
      <w:r>
        <w:t>i ngoài nhà đã đ</w:t>
      </w:r>
      <w:r>
        <w:t>ổ</w:t>
      </w:r>
      <w:r>
        <w:t>i”.</w:t>
      </w:r>
    </w:p>
    <w:p w14:paraId="0CDCA77E" w14:textId="77777777" w:rsidR="000A1BC0" w:rsidRDefault="00D9321D">
      <w:pPr>
        <w:pStyle w:val="Heading3"/>
      </w:pPr>
      <w:r>
        <w:t>E10 Giai đo</w:t>
      </w:r>
      <w:r>
        <w:t>ạ</w:t>
      </w:r>
      <w:r>
        <w:t xml:space="preserve">n yên </w:t>
      </w:r>
      <w:r>
        <w:t>ổ</w:t>
      </w:r>
      <w:r>
        <w:t>n có giá tr</w:t>
      </w:r>
      <w:r>
        <w:t>ị</w:t>
      </w:r>
    </w:p>
    <w:p w14:paraId="08124666" w14:textId="77777777" w:rsidR="000A1BC0" w:rsidRDefault="00D9321D">
      <w:r>
        <w:rPr>
          <w:b/>
        </w:rPr>
        <w:t>MVP.</w:t>
      </w:r>
      <w:r>
        <w:t xml:space="preserve"> Nhóm gi</w:t>
      </w:r>
      <w:r>
        <w:t>ữ</w:t>
      </w:r>
      <w:r>
        <w:t xml:space="preserve"> t</w:t>
      </w:r>
      <w:r>
        <w:t>ồ</w:t>
      </w:r>
      <w:r>
        <w:t>n kho, khai thác dư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ph</w:t>
      </w:r>
      <w:r>
        <w:t>ụ</w:t>
      </w:r>
      <w:r>
        <w:t>c h</w:t>
      </w:r>
      <w:r>
        <w:t>ồ</w:t>
      </w:r>
      <w:r>
        <w:t>i và b</w:t>
      </w:r>
      <w:r>
        <w:t>ả</w:t>
      </w:r>
      <w:r>
        <w:t>o dư</w:t>
      </w:r>
      <w:r>
        <w:t>ỡ</w:t>
      </w:r>
      <w:r>
        <w:t>ng c</w:t>
      </w:r>
      <w:r>
        <w:t>ầ</w:t>
      </w:r>
      <w:r>
        <w:t>u đ</w:t>
      </w:r>
      <w:r>
        <w:t>ủ</w:t>
      </w:r>
      <w:r>
        <w:t xml:space="preserve"> t</w:t>
      </w:r>
      <w:r>
        <w:t>ố</w:t>
      </w:r>
      <w:r>
        <w:t>t. Ít s</w:t>
      </w:r>
      <w:r>
        <w:t>ự</w:t>
      </w:r>
      <w:r>
        <w:t xml:space="preserve"> ki</w:t>
      </w:r>
      <w:r>
        <w:t>ệ</w:t>
      </w:r>
      <w:r>
        <w:t>n kh</w:t>
      </w:r>
      <w:r>
        <w:t>ẩ</w:t>
      </w:r>
      <w:r>
        <w:t>n c</w:t>
      </w:r>
      <w:r>
        <w:t>ấ</w:t>
      </w:r>
      <w:r>
        <w:t>p x</w:t>
      </w:r>
      <w:r>
        <w:t>ả</w:t>
      </w:r>
      <w:r>
        <w:t>y ra trong nhi</w:t>
      </w:r>
      <w:r>
        <w:t>ề</w:t>
      </w:r>
      <w:r>
        <w:t>u ngày. H</w:t>
      </w:r>
      <w:r>
        <w:t>ọ</w:t>
      </w:r>
      <w:r>
        <w:t xml:space="preserve"> ch</w:t>
      </w:r>
      <w:r>
        <w:t>ọ</w:t>
      </w:r>
      <w:r>
        <w:t>n kh</w:t>
      </w:r>
      <w:r>
        <w:t>ả</w:t>
      </w:r>
      <w:r>
        <w:t>o sát ph</w:t>
      </w:r>
      <w:r>
        <w:t>ế</w:t>
      </w:r>
      <w:r>
        <w:t xml:space="preserve"> tích ho</w:t>
      </w:r>
      <w:r>
        <w:t>ặ</w:t>
      </w:r>
      <w:r>
        <w:t>c trang trí nhà; NPC làm vi</w:t>
      </w:r>
      <w:r>
        <w:t>ệ</w:t>
      </w:r>
      <w:r>
        <w:t>c bình thư</w:t>
      </w:r>
      <w:r>
        <w:t>ờ</w:t>
      </w:r>
      <w:r>
        <w:t>ng.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tăng thiên tai đ</w:t>
      </w:r>
      <w:r>
        <w:t>ể</w:t>
      </w:r>
      <w:r>
        <w:t xml:space="preserve"> ép ho</w:t>
      </w:r>
      <w:r>
        <w:t>ạ</w:t>
      </w:r>
      <w:r>
        <w:t>t đ</w:t>
      </w:r>
      <w:r>
        <w:t>ộ</w:t>
      </w:r>
      <w:r>
        <w:t>ng. Báo cáo cho th</w:t>
      </w:r>
      <w:r>
        <w:t>ấ</w:t>
      </w:r>
      <w:r>
        <w:t>y s</w:t>
      </w:r>
      <w:r>
        <w:t>ố</w:t>
      </w:r>
      <w:r>
        <w:t xml:space="preserve"> ngày ngu</w:t>
      </w:r>
      <w:r>
        <w:t>ồ</w:t>
      </w:r>
      <w:r>
        <w:t xml:space="preserve">n cung </w:t>
      </w:r>
      <w:r>
        <w:t>ổ</w:t>
      </w:r>
      <w:r>
        <w:t>n đ</w:t>
      </w:r>
      <w:r>
        <w:t>ị</w:t>
      </w:r>
      <w:r>
        <w:t>nh và c</w:t>
      </w:r>
      <w:r>
        <w:t>ả</w:t>
      </w:r>
      <w:r>
        <w:t>i thi</w:t>
      </w:r>
      <w:r>
        <w:t>ệ</w:t>
      </w:r>
      <w:r>
        <w:t>n sinh thái; Chronicle ch</w:t>
      </w:r>
      <w:r>
        <w:t>ỉ</w:t>
      </w:r>
      <w:r>
        <w:t xml:space="preserve"> ghi m</w:t>
      </w:r>
      <w:r>
        <w:t>ố</w:t>
      </w:r>
      <w:r>
        <w:t>c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không gi</w:t>
      </w:r>
      <w:r>
        <w:t>ả</w:t>
      </w:r>
      <w:r>
        <w:t xml:space="preserve"> t</w:t>
      </w:r>
      <w:r>
        <w:t>ạ</w:t>
      </w:r>
      <w:r>
        <w:t>o m</w:t>
      </w:r>
      <w:r>
        <w:t>ộ</w:t>
      </w:r>
      <w:r>
        <w:t>t cu</w:t>
      </w:r>
      <w:r>
        <w:t>ộ</w:t>
      </w:r>
      <w:r>
        <w:t>c n</w:t>
      </w:r>
      <w:r>
        <w:t>ổ</w:t>
      </w:r>
      <w:r>
        <w:t>i lo</w:t>
      </w:r>
      <w:r>
        <w:t>ạ</w:t>
      </w:r>
      <w:r>
        <w:t>n.</w:t>
      </w:r>
    </w:p>
    <w:p w14:paraId="40235E51" w14:textId="77777777" w:rsidR="000A1BC0" w:rsidRDefault="00D9321D">
      <w:pPr>
        <w:pStyle w:val="Heading3"/>
      </w:pPr>
      <w:r>
        <w:t>E11 X</w:t>
      </w:r>
      <w:r>
        <w:t>ỉ</w:t>
      </w:r>
      <w:r>
        <w:t xml:space="preserve"> t</w:t>
      </w:r>
      <w:r>
        <w:t>ừ</w:t>
      </w:r>
      <w:r>
        <w:t xml:space="preserve"> tr</w:t>
      </w:r>
      <w:r>
        <w:t>ạ</w:t>
      </w:r>
      <w:r>
        <w:t>m thu h</w:t>
      </w:r>
      <w:r>
        <w:t>ồ</w:t>
      </w:r>
      <w:r>
        <w:t>i</w:t>
      </w:r>
    </w:p>
    <w:p w14:paraId="27E62A29" w14:textId="77777777" w:rsidR="000A1BC0" w:rsidRDefault="00D9321D">
      <w:r>
        <w:rPr>
          <w:b/>
        </w:rPr>
        <w:t>Alpha.</w:t>
      </w:r>
      <w:r>
        <w:t xml:space="preserve"> Tái ch</w:t>
      </w:r>
      <w:r>
        <w:t>ế</w:t>
      </w:r>
      <w:r>
        <w:t xml:space="preserve"> giúp gi</w:t>
      </w:r>
      <w:r>
        <w:t>ả</w:t>
      </w:r>
      <w:r>
        <w:t>m khai m</w:t>
      </w:r>
      <w:r>
        <w:t>ỏ</w:t>
      </w:r>
      <w:r>
        <w:t xml:space="preserve"> nhưng t</w:t>
      </w:r>
      <w:r>
        <w:t>ạ</w:t>
      </w:r>
      <w:r>
        <w:t>o x</w:t>
      </w:r>
      <w:r>
        <w:t>ỉ</w:t>
      </w:r>
      <w:r>
        <w:t>. Bãi ch</w:t>
      </w:r>
      <w:r>
        <w:t>ứ</w:t>
      </w:r>
      <w:r>
        <w:t>a không đư</w:t>
      </w:r>
      <w:r>
        <w:t>ợ</w:t>
      </w:r>
      <w:r>
        <w:t>c x</w:t>
      </w:r>
      <w:r>
        <w:t>ử</w:t>
      </w:r>
      <w:r>
        <w:t xml:space="preserve"> lý g</w:t>
      </w:r>
      <w:r>
        <w:t>ặ</w:t>
      </w:r>
      <w:r>
        <w:t>p mưa, t</w:t>
      </w:r>
      <w:r>
        <w:t>ả</w:t>
      </w:r>
      <w:r>
        <w:t>i ô nhi</w:t>
      </w:r>
      <w:r>
        <w:t>ễ</w:t>
      </w:r>
      <w:r>
        <w:t>m đi xu</w:t>
      </w:r>
      <w:r>
        <w:t>ố</w:t>
      </w:r>
      <w:r>
        <w:t>ng nư</w:t>
      </w:r>
      <w:r>
        <w:t>ớ</w:t>
      </w:r>
      <w:r>
        <w:t xml:space="preserve">c và </w:t>
      </w:r>
      <w:r>
        <w:t>ả</w:t>
      </w:r>
      <w:r>
        <w:t>nh hư</w:t>
      </w:r>
      <w:r>
        <w:t>ở</w:t>
      </w:r>
      <w:r>
        <w:t>ng ru</w:t>
      </w:r>
      <w:r>
        <w:t>ộ</w:t>
      </w:r>
      <w:r>
        <w:t>ng. Ngư</w:t>
      </w:r>
      <w:r>
        <w:t>ờ</w:t>
      </w:r>
      <w:r>
        <w:t>i chơi đ</w:t>
      </w:r>
      <w:r>
        <w:t>ầ</w:t>
      </w:r>
      <w:r>
        <w:t>u tư khu ch</w:t>
      </w:r>
      <w:r>
        <w:t>ứ</w:t>
      </w:r>
      <w:r>
        <w:t>a kín ho</w:t>
      </w:r>
      <w:r>
        <w:t>ặ</w:t>
      </w:r>
      <w:r>
        <w:t>c giao x</w:t>
      </w:r>
      <w:r>
        <w:t>ỉ</w:t>
      </w:r>
      <w:r>
        <w:t xml:space="preserve"> t</w:t>
      </w:r>
      <w:r>
        <w:t>ớ</w:t>
      </w:r>
      <w:r>
        <w:t>i nơi x</w:t>
      </w:r>
      <w:r>
        <w:t>ử</w:t>
      </w:r>
      <w:r>
        <w:t xml:space="preserve"> lý; chi phí này làm v</w:t>
      </w:r>
      <w:r>
        <w:t>ậ</w:t>
      </w:r>
      <w:r>
        <w:t>t li</w:t>
      </w:r>
      <w:r>
        <w:t>ệ</w:t>
      </w:r>
      <w:r>
        <w:t>u tái ch</w:t>
      </w:r>
      <w:r>
        <w:t>ế</w:t>
      </w:r>
      <w:r>
        <w:t xml:space="preserve"> không mi</w:t>
      </w:r>
      <w:r>
        <w:t>ễ</w:t>
      </w:r>
      <w:r>
        <w:t>n phí v</w:t>
      </w:r>
      <w:r>
        <w:t>ề</w:t>
      </w:r>
      <w:r>
        <w:t xml:space="preserve"> môi trư</w:t>
      </w:r>
      <w:r>
        <w:t>ờ</w:t>
      </w:r>
      <w:r>
        <w:t>ng. Ghi s</w:t>
      </w:r>
      <w:r>
        <w:t>ổ</w:t>
      </w:r>
      <w:r>
        <w:t xml:space="preserve"> mass giúp phân bi</w:t>
      </w:r>
      <w:r>
        <w:t>ệ</w:t>
      </w:r>
      <w:r>
        <w:t>t lư</w:t>
      </w:r>
      <w:r>
        <w:t>ợ</w:t>
      </w:r>
      <w:r>
        <w:t>ng đã lưu gi</w:t>
      </w:r>
      <w:r>
        <w:t>ữ</w:t>
      </w:r>
      <w:r>
        <w:t>, x</w:t>
      </w:r>
      <w:r>
        <w:t>ử</w:t>
      </w:r>
      <w:r>
        <w:t xml:space="preserve"> lý và th</w:t>
      </w:r>
      <w:r>
        <w:t>ấ</w:t>
      </w:r>
      <w:r>
        <w:t>t thoát. Tin c</w:t>
      </w:r>
      <w:r>
        <w:t>ộ</w:t>
      </w:r>
      <w:r>
        <w:t>ng đ</w:t>
      </w:r>
      <w:r>
        <w:t>ồ</w:t>
      </w:r>
      <w:r>
        <w:t>ng ph</w:t>
      </w:r>
      <w:r>
        <w:t>ả</w:t>
      </w:r>
      <w:r>
        <w:t xml:space="preserve">n </w:t>
      </w:r>
      <w:r>
        <w:t>ứ</w:t>
      </w:r>
      <w:r>
        <w:t>ng theo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ngu</w:t>
      </w:r>
      <w:r>
        <w:t>ồ</w:t>
      </w:r>
      <w:r>
        <w:t>n th</w:t>
      </w:r>
      <w:r>
        <w:t>ả</w:t>
      </w:r>
      <w:r>
        <w:t>i, không theo đi</w:t>
      </w:r>
      <w:r>
        <w:t>ể</w:t>
      </w:r>
      <w:r>
        <w:t>m karma toàn c</w:t>
      </w:r>
      <w:r>
        <w:t>ầ</w:t>
      </w:r>
      <w:r>
        <w:t>u.</w:t>
      </w:r>
    </w:p>
    <w:p w14:paraId="43EC2D7A" w14:textId="77777777" w:rsidR="000A1BC0" w:rsidRDefault="00D9321D">
      <w:pPr>
        <w:pStyle w:val="Heading3"/>
      </w:pPr>
      <w:r>
        <w:t>E12 Hai làng tranh h</w:t>
      </w:r>
      <w:r>
        <w:t>ạ</w:t>
      </w:r>
      <w:r>
        <w:t>n m</w:t>
      </w:r>
      <w:r>
        <w:t>ứ</w:t>
      </w:r>
      <w:r>
        <w:t>c nư</w:t>
      </w:r>
      <w:r>
        <w:t>ớ</w:t>
      </w:r>
      <w:r>
        <w:t>c</w:t>
      </w:r>
    </w:p>
    <w:p w14:paraId="56997F34" w14:textId="77777777" w:rsidR="000A1BC0" w:rsidRDefault="00D9321D">
      <w:r>
        <w:rPr>
          <w:b/>
        </w:rPr>
        <w:t>Alpha.</w:t>
      </w:r>
      <w:r>
        <w:t xml:space="preserve"> M</w:t>
      </w:r>
      <w:r>
        <w:t>ộ</w:t>
      </w:r>
      <w:r>
        <w:t>t mùa khô làm c</w:t>
      </w:r>
      <w:r>
        <w:t>ả</w:t>
      </w:r>
      <w:r>
        <w:t xml:space="preserve"> hai làng thi</w:t>
      </w:r>
      <w:r>
        <w:t>ế</w:t>
      </w:r>
      <w:r>
        <w:t>u nư</w:t>
      </w:r>
      <w:r>
        <w:t>ớ</w:t>
      </w:r>
      <w:r>
        <w:t>c; m</w:t>
      </w:r>
      <w:r>
        <w:t>ỗ</w:t>
      </w:r>
      <w:r>
        <w:t>i bên tăng yêu c</w:t>
      </w:r>
      <w:r>
        <w:t>ầ</w:t>
      </w:r>
      <w:r>
        <w:t>u l</w:t>
      </w:r>
      <w:r>
        <w:t>ấ</w:t>
      </w:r>
      <w:r>
        <w:t>y nư</w:t>
      </w:r>
      <w:r>
        <w:t>ớ</w:t>
      </w:r>
      <w:r>
        <w:t>c. N</w:t>
      </w:r>
      <w:r>
        <w:t>ế</w:t>
      </w:r>
      <w:r>
        <w:t>u t</w:t>
      </w:r>
      <w:r>
        <w:t>ổ</w:t>
      </w:r>
      <w:r>
        <w:t>ng demand vư</w:t>
      </w:r>
      <w:r>
        <w:t>ợ</w:t>
      </w:r>
      <w:r>
        <w:t>t cung, allocation theo th</w:t>
      </w:r>
      <w:r>
        <w:t>ỏ</w:t>
      </w:r>
      <w:r>
        <w:t>a thu</w:t>
      </w:r>
      <w:r>
        <w:t>ậ</w:t>
      </w:r>
      <w:r>
        <w:t>n hi</w:t>
      </w:r>
      <w:r>
        <w:t>ệ</w:t>
      </w:r>
      <w:r>
        <w:t>n t</w:t>
      </w:r>
      <w:r>
        <w:t>ạ</w:t>
      </w:r>
      <w:r>
        <w:t>i khi</w:t>
      </w:r>
      <w:r>
        <w:t>ế</w:t>
      </w:r>
      <w:r>
        <w:t>n m</w:t>
      </w:r>
      <w:r>
        <w:t>ộ</w:t>
      </w:r>
      <w:r>
        <w:t>t bên b</w:t>
      </w:r>
      <w:r>
        <w:t>ị</w:t>
      </w:r>
      <w:r>
        <w:t xml:space="preserve"> thi</w:t>
      </w:r>
      <w:r>
        <w:t>ệ</w:t>
      </w:r>
      <w:r>
        <w:t>t. Có th</w:t>
      </w:r>
      <w:r>
        <w:t>ể</w:t>
      </w:r>
      <w:r>
        <w:t xml:space="preserve"> chia quota,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ự</w:t>
      </w:r>
      <w:r>
        <w:t>c ph</w:t>
      </w:r>
      <w:r>
        <w:t>ẩ</w:t>
      </w:r>
      <w:r>
        <w:t>m, đ</w:t>
      </w:r>
      <w:r>
        <w:t>ổ</w:t>
      </w:r>
      <w:r>
        <w:t>i cây tr</w:t>
      </w:r>
      <w:r>
        <w:t>ồ</w:t>
      </w:r>
      <w:r>
        <w:t xml:space="preserve">ng </w:t>
      </w:r>
      <w:r>
        <w:lastRenderedPageBreak/>
        <w:t>ho</w:t>
      </w:r>
      <w:r>
        <w:t>ặ</w:t>
      </w:r>
      <w:r>
        <w:t>c thương lư</w:t>
      </w:r>
      <w:r>
        <w:t>ợ</w:t>
      </w:r>
      <w:r>
        <w:t>ng s</w:t>
      </w:r>
      <w:r>
        <w:t>ử</w:t>
      </w:r>
      <w:r>
        <w:t>a th</w:t>
      </w:r>
      <w:r>
        <w:t>ỏ</w:t>
      </w:r>
      <w:r>
        <w:t>a thu</w:t>
      </w:r>
      <w:r>
        <w:t>ậ</w:t>
      </w:r>
      <w:r>
        <w:t>n. B</w:t>
      </w:r>
      <w:r>
        <w:t>ấ</w:t>
      </w:r>
      <w:r>
        <w:t>t đ</w:t>
      </w:r>
      <w:r>
        <w:t>ồ</w:t>
      </w:r>
      <w:r>
        <w:t xml:space="preserve">ng </w:t>
      </w:r>
      <w:r>
        <w:t>ả</w:t>
      </w:r>
      <w:r>
        <w:t>nh hư</w:t>
      </w:r>
      <w:r>
        <w:t>ở</w:t>
      </w:r>
      <w:r>
        <w:t>ng quan h</w:t>
      </w:r>
      <w:r>
        <w:t>ệ</w:t>
      </w:r>
      <w:r>
        <w:t xml:space="preserve"> và giá thương m</w:t>
      </w:r>
      <w:r>
        <w:t>ạ</w:t>
      </w:r>
      <w:r>
        <w:t>i sau th</w:t>
      </w:r>
      <w:r>
        <w:t>ờ</w:t>
      </w:r>
      <w:r>
        <w:t>i gian ph</w:t>
      </w:r>
      <w:r>
        <w:t>ả</w:t>
      </w:r>
      <w:r>
        <w:t xml:space="preserve">n </w:t>
      </w:r>
      <w:r>
        <w:t>ứ</w:t>
      </w:r>
      <w:r>
        <w:t>ng. C</w:t>
      </w:r>
      <w:r>
        <w:t>ố</w:t>
      </w:r>
      <w:r>
        <w:t>ng nhà player không mi</w:t>
      </w:r>
      <w:r>
        <w:t>ễ</w:t>
      </w:r>
      <w:r>
        <w:t>n nhi</w:t>
      </w:r>
      <w:r>
        <w:t>ễ</w:t>
      </w:r>
      <w:r>
        <w:t>m quy t</w:t>
      </w:r>
      <w:r>
        <w:t>ắ</w:t>
      </w:r>
      <w:r>
        <w:t>c phân nư</w:t>
      </w:r>
      <w:r>
        <w:t>ớ</w:t>
      </w:r>
      <w:r>
        <w:t>c ch</w:t>
      </w:r>
      <w:r>
        <w:t>ỉ</w:t>
      </w:r>
      <w:r>
        <w:t xml:space="preserve"> vì n</w:t>
      </w:r>
      <w:r>
        <w:t>ằ</w:t>
      </w:r>
      <w:r>
        <w:t>m g</w:t>
      </w:r>
      <w:r>
        <w:t>ầ</w:t>
      </w:r>
      <w:r>
        <w:t>n homestead.</w:t>
      </w:r>
    </w:p>
    <w:p w14:paraId="59B1DE95" w14:textId="77777777" w:rsidR="000A1BC0" w:rsidRDefault="00D9321D">
      <w:pPr>
        <w:pStyle w:val="Heading3"/>
      </w:pPr>
      <w:r>
        <w:t>E13 Chuyên gia mang ngh</w:t>
      </w:r>
      <w:r>
        <w:t>ề</w:t>
      </w:r>
      <w:r>
        <w:t xml:space="preserve"> t</w:t>
      </w:r>
      <w:r>
        <w:t>ớ</w:t>
      </w:r>
      <w:r>
        <w:t>i nơi m</w:t>
      </w:r>
      <w:r>
        <w:t>ớ</w:t>
      </w:r>
      <w:r>
        <w:t>i</w:t>
      </w:r>
    </w:p>
    <w:p w14:paraId="17B4DB2A" w14:textId="77777777" w:rsidR="000A1BC0" w:rsidRDefault="00D9321D">
      <w:r>
        <w:rPr>
          <w:b/>
        </w:rPr>
        <w:t>Alpha.</w:t>
      </w:r>
      <w:r>
        <w:t xml:space="preserve"> Th</w:t>
      </w:r>
      <w:r>
        <w:t>ợ</w:t>
      </w:r>
      <w:r>
        <w:t xml:space="preserve"> s</w:t>
      </w:r>
      <w:r>
        <w:t>ử</w:t>
      </w:r>
      <w:r>
        <w:t>a máy r</w:t>
      </w:r>
      <w:r>
        <w:t>ờ</w:t>
      </w:r>
      <w:r>
        <w:t>i nơi thi</w:t>
      </w:r>
      <w:r>
        <w:t>ế</w:t>
      </w:r>
      <w:r>
        <w:t>u vi</w:t>
      </w:r>
      <w:r>
        <w:t>ệ</w:t>
      </w:r>
      <w:r>
        <w:t>c đ</w:t>
      </w:r>
      <w:r>
        <w:t>ế</w:t>
      </w:r>
      <w:r>
        <w:t>n m</w:t>
      </w:r>
      <w:r>
        <w:t>ộ</w:t>
      </w:r>
      <w:r>
        <w:t>t làng có xư</w:t>
      </w:r>
      <w:r>
        <w:t>ở</w:t>
      </w:r>
      <w:r>
        <w:t>ng đư</w:t>
      </w:r>
      <w:r>
        <w:t>ợ</w:t>
      </w:r>
      <w:r>
        <w:t>c n</w:t>
      </w:r>
      <w:r>
        <w:t>ố</w:t>
      </w:r>
      <w:r>
        <w:t>i đư</w:t>
      </w:r>
      <w:r>
        <w:t>ờ</w:t>
      </w:r>
      <w:r>
        <w:t>ng. Công su</w:t>
      </w:r>
      <w:r>
        <w:t>ấ</w:t>
      </w:r>
      <w:r>
        <w:t>t d</w:t>
      </w:r>
      <w:r>
        <w:t>ị</w:t>
      </w:r>
      <w:r>
        <w:t>ch v</w:t>
      </w:r>
      <w:r>
        <w:t>ụ</w:t>
      </w:r>
      <w:r>
        <w:t xml:space="preserve"> làng m</w:t>
      </w:r>
      <w:r>
        <w:t>ớ</w:t>
      </w:r>
      <w:r>
        <w:t>i tăng, làng cũ không m</w:t>
      </w:r>
      <w:r>
        <w:t>ấ</w:t>
      </w:r>
      <w:r>
        <w:t>t m</w:t>
      </w:r>
      <w:r>
        <w:t>ọ</w:t>
      </w:r>
      <w:r>
        <w:t>i tri th</w:t>
      </w:r>
      <w:r>
        <w:t>ứ</w:t>
      </w:r>
      <w:r>
        <w:t>c n</w:t>
      </w:r>
      <w:r>
        <w:t>ế</w:t>
      </w:r>
      <w:r>
        <w:t>u đã có b</w:t>
      </w:r>
      <w:r>
        <w:t>ả</w:t>
      </w:r>
      <w:r>
        <w:t>n sao và ngư</w:t>
      </w:r>
      <w:r>
        <w:t>ờ</w:t>
      </w:r>
      <w:r>
        <w:t>i h</w:t>
      </w:r>
      <w:r>
        <w:t>ọ</w:t>
      </w:r>
      <w:r>
        <w:t>c ngh</w:t>
      </w:r>
      <w:r>
        <w:t>ề</w:t>
      </w:r>
      <w:r>
        <w:t>. Ngư</w:t>
      </w:r>
      <w:r>
        <w:t>ờ</w:t>
      </w:r>
      <w:r>
        <w:t>i chơi có th</w:t>
      </w:r>
      <w:r>
        <w:t>ể</w:t>
      </w:r>
      <w:r>
        <w:t xml:space="preserve"> m</w:t>
      </w:r>
      <w:r>
        <w:t>ờ</w:t>
      </w:r>
      <w:r>
        <w:t>i đào t</w:t>
      </w:r>
      <w:r>
        <w:t>ạ</w:t>
      </w:r>
      <w:r>
        <w:t>o trư</w:t>
      </w:r>
      <w:r>
        <w:t>ớ</w:t>
      </w:r>
      <w:r>
        <w:t>c khi NPC đi ho</w:t>
      </w:r>
      <w:r>
        <w:t>ặ</w:t>
      </w:r>
      <w:r>
        <w:t>c thuê d</w:t>
      </w:r>
      <w:r>
        <w:t>ị</w:t>
      </w:r>
      <w:r>
        <w:t>ch v</w:t>
      </w:r>
      <w:r>
        <w:t>ụ</w:t>
      </w:r>
      <w:r>
        <w:t xml:space="preserve"> xuyên làng. Memory gi</w:t>
      </w:r>
      <w:r>
        <w:t>ữ</w:t>
      </w:r>
      <w:r>
        <w:t xml:space="preserve"> quan h</w:t>
      </w:r>
      <w:r>
        <w:t>ệ</w:t>
      </w:r>
      <w:r>
        <w:t xml:space="preserve"> cũ, migration gi</w:t>
      </w:r>
      <w:r>
        <w:t>ữ</w:t>
      </w:r>
      <w:r>
        <w:t xml:space="preserve"> identity, blueprint không nhân đôi v</w:t>
      </w:r>
      <w:r>
        <w:t>ậ</w:t>
      </w:r>
      <w:r>
        <w:t>t th</w:t>
      </w:r>
      <w:r>
        <w:t>ể</w:t>
      </w:r>
      <w:r>
        <w:t xml:space="preserve"> sách khi chuy</w:t>
      </w:r>
      <w:r>
        <w:t>ể</w:t>
      </w:r>
      <w:r>
        <w:t>n ch</w:t>
      </w:r>
      <w:r>
        <w:t>ủ</w:t>
      </w:r>
      <w:r>
        <w:t>.</w:t>
      </w:r>
    </w:p>
    <w:p w14:paraId="1048965B" w14:textId="77777777" w:rsidR="000A1BC0" w:rsidRDefault="00D9321D">
      <w:pPr>
        <w:pStyle w:val="Heading3"/>
      </w:pPr>
      <w:r>
        <w:t>E14 Thư vi</w:t>
      </w:r>
      <w:r>
        <w:t>ệ</w:t>
      </w:r>
      <w:r>
        <w:t>n cháy và các b</w:t>
      </w:r>
      <w:r>
        <w:t>ả</w:t>
      </w:r>
      <w:r>
        <w:t>n sao</w:t>
      </w:r>
    </w:p>
    <w:p w14:paraId="4BBCC819" w14:textId="77777777" w:rsidR="000A1BC0" w:rsidRDefault="00D9321D">
      <w:r>
        <w:rPr>
          <w:b/>
        </w:rPr>
        <w:t>1.0 n</w:t>
      </w:r>
      <w:r>
        <w:rPr>
          <w:b/>
        </w:rPr>
        <w:t>ế</w:t>
      </w:r>
      <w:r>
        <w:rPr>
          <w:b/>
        </w:rPr>
        <w:t>u wildfire đư</w:t>
      </w:r>
      <w:r>
        <w:rPr>
          <w:b/>
        </w:rPr>
        <w:t>ợ</w:t>
      </w:r>
      <w:r>
        <w:rPr>
          <w:b/>
        </w:rPr>
        <w:t>c duy</w:t>
      </w:r>
      <w:r>
        <w:rPr>
          <w:b/>
        </w:rPr>
        <w:t>ệ</w:t>
      </w:r>
      <w:r>
        <w:rPr>
          <w:b/>
        </w:rPr>
        <w:t>t.</w:t>
      </w:r>
      <w:r>
        <w:t xml:space="preserve"> M</w:t>
      </w:r>
      <w:r>
        <w:t>ộ</w:t>
      </w:r>
      <w:r>
        <w:t>t thư vi</w:t>
      </w:r>
      <w:r>
        <w:t>ệ</w:t>
      </w:r>
      <w:r>
        <w:t>n công c</w:t>
      </w:r>
      <w:r>
        <w:t>ộ</w:t>
      </w:r>
      <w:r>
        <w:t>ng n</w:t>
      </w:r>
      <w:r>
        <w:t>ằ</w:t>
      </w:r>
      <w:r>
        <w:t>m ngoài home cháy sau chu</w:t>
      </w:r>
      <w:r>
        <w:t>ỗ</w:t>
      </w:r>
      <w:r>
        <w:t>i khô h</w:t>
      </w:r>
      <w:r>
        <w:t>ạ</w:t>
      </w:r>
      <w:r>
        <w:t>n, sinh kh</w:t>
      </w:r>
      <w:r>
        <w:t>ố</w:t>
      </w:r>
      <w:r>
        <w:t>i d</w:t>
      </w:r>
      <w:r>
        <w:t>ễ</w:t>
      </w:r>
      <w:r>
        <w:t xml:space="preserve"> cháy và ignition h</w:t>
      </w:r>
      <w:r>
        <w:t>ợ</w:t>
      </w:r>
      <w:r>
        <w:t>p l</w:t>
      </w:r>
      <w:r>
        <w:t>ệ</w:t>
      </w:r>
      <w:r>
        <w:t>. Tri th</w:t>
      </w:r>
      <w:r>
        <w:t>ứ</w:t>
      </w:r>
      <w:r>
        <w:t>c có b</w:t>
      </w:r>
      <w:r>
        <w:t>ả</w:t>
      </w:r>
      <w:r>
        <w:t xml:space="preserve">n sao </w:t>
      </w:r>
      <w:r>
        <w:t>ở</w:t>
      </w:r>
      <w:r>
        <w:t xml:space="preserve"> làng khác v</w:t>
      </w:r>
      <w:r>
        <w:t>ẫ</w:t>
      </w:r>
      <w:r>
        <w:t>n dùng đư</w:t>
      </w:r>
      <w:r>
        <w:t>ợ</w:t>
      </w:r>
      <w:r>
        <w:t>c; tài li</w:t>
      </w:r>
      <w:r>
        <w:t>ệ</w:t>
      </w:r>
      <w:r>
        <w:t>u đ</w:t>
      </w:r>
      <w:r>
        <w:t>ộ</w:t>
      </w:r>
      <w:r>
        <w:t>c b</w:t>
      </w:r>
      <w:r>
        <w:t>ả</w:t>
      </w:r>
      <w:r>
        <w:t>n chưa ai ghi l</w:t>
      </w:r>
      <w:r>
        <w:t>ạ</w:t>
      </w:r>
      <w:r>
        <w:t>i có th</w:t>
      </w:r>
      <w:r>
        <w:t>ể</w:t>
      </w:r>
      <w:r>
        <w:t xml:space="preserve"> th</w:t>
      </w:r>
      <w:r>
        <w:t>ấ</w:t>
      </w:r>
      <w:r>
        <w:t>t truy</w:t>
      </w:r>
      <w:r>
        <w:t>ề</w:t>
      </w:r>
      <w:r>
        <w:t>n. Ngư</w:t>
      </w:r>
      <w:r>
        <w:t>ờ</w:t>
      </w:r>
      <w:r>
        <w:t>i chơi c</w:t>
      </w:r>
      <w:r>
        <w:t>ứ</w:t>
      </w:r>
      <w:r>
        <w:t>u sách, d</w:t>
      </w:r>
      <w:r>
        <w:t>ậ</w:t>
      </w:r>
      <w:r>
        <w:t>p đám cháy ho</w:t>
      </w:r>
      <w:r>
        <w:t>ặ</w:t>
      </w:r>
      <w:r>
        <w:t>c sơ tán NPC. World Chronicle ghi cái m</w:t>
      </w:r>
      <w:r>
        <w:t>ấ</w:t>
      </w:r>
      <w:r>
        <w:t>t th</w:t>
      </w:r>
      <w:r>
        <w:t>ậ</w:t>
      </w:r>
      <w:r>
        <w:t>t và ngu</w:t>
      </w:r>
      <w:r>
        <w:t>ồ</w:t>
      </w:r>
      <w:r>
        <w:t>n c</w:t>
      </w:r>
      <w:r>
        <w:t>ủ</w:t>
      </w:r>
      <w:r>
        <w:t>a các l</w:t>
      </w:r>
      <w:r>
        <w:t>ờ</w:t>
      </w:r>
      <w:r>
        <w:t>i k</w:t>
      </w:r>
      <w:r>
        <w:t>ể</w:t>
      </w:r>
      <w:r>
        <w:t>; không xóa ki</w:t>
      </w:r>
      <w:r>
        <w:t>ế</w:t>
      </w:r>
      <w:r>
        <w:t>n th</w:t>
      </w:r>
      <w:r>
        <w:t>ứ</w:t>
      </w:r>
      <w:r>
        <w:t>c ngư</w:t>
      </w:r>
      <w:r>
        <w:t>ờ</w:t>
      </w:r>
      <w:r>
        <w:t>i chơi đã th</w:t>
      </w:r>
      <w:r>
        <w:t>ự</w:t>
      </w:r>
      <w:r>
        <w:t>c s</w:t>
      </w:r>
      <w:r>
        <w:t>ự</w:t>
      </w:r>
      <w:r>
        <w:t xml:space="preserve"> đ</w:t>
      </w:r>
      <w:r>
        <w:t>ọ</w:t>
      </w:r>
      <w:r>
        <w:t>c trong h</w:t>
      </w:r>
      <w:r>
        <w:t>ồ</w:t>
      </w:r>
      <w:r>
        <w:t xml:space="preserve"> sơ c</w:t>
      </w:r>
      <w:r>
        <w:t>ủ</w:t>
      </w:r>
      <w:r>
        <w:t>a h</w:t>
      </w:r>
      <w:r>
        <w:t>ọ</w:t>
      </w:r>
      <w:r>
        <w:t>.</w:t>
      </w:r>
    </w:p>
    <w:p w14:paraId="245532E9" w14:textId="77777777" w:rsidR="000A1BC0" w:rsidRDefault="00D9321D">
      <w:pPr>
        <w:pStyle w:val="Heading3"/>
      </w:pPr>
      <w:r>
        <w:t>E15 Thi</w:t>
      </w:r>
      <w:r>
        <w:t>ế</w:t>
      </w:r>
      <w:r>
        <w:t>u thu</w:t>
      </w:r>
      <w:r>
        <w:t>ố</w:t>
      </w:r>
      <w:r>
        <w:t>c làm đ</w:t>
      </w:r>
      <w:r>
        <w:t>ổ</w:t>
      </w:r>
      <w:r>
        <w:t>i tuy</w:t>
      </w:r>
      <w:r>
        <w:t>ế</w:t>
      </w:r>
      <w:r>
        <w:t>n ưu tiên</w:t>
      </w:r>
    </w:p>
    <w:p w14:paraId="738EE796" w14:textId="77777777" w:rsidR="000A1BC0" w:rsidRDefault="00D9321D">
      <w:r>
        <w:rPr>
          <w:b/>
        </w:rPr>
        <w:t>Alpha.</w:t>
      </w:r>
      <w:r>
        <w:t xml:space="preserve"> Outbreak t</w:t>
      </w:r>
      <w:r>
        <w:t>ạ</w:t>
      </w:r>
      <w:r>
        <w:t>o nhu c</w:t>
      </w:r>
      <w:r>
        <w:t>ầ</w:t>
      </w:r>
      <w:r>
        <w:t>u thu</w:t>
      </w:r>
      <w:r>
        <w:t>ố</w:t>
      </w:r>
      <w:r>
        <w:t>c trong kho dân cư, trong khi xe đang ưu tiên kim lo</w:t>
      </w:r>
      <w:r>
        <w:t>ạ</w:t>
      </w:r>
      <w:r>
        <w:t>i. Ngư</w:t>
      </w:r>
      <w:r>
        <w:t>ờ</w:t>
      </w:r>
      <w:r>
        <w:t>i chơi chuy</w:t>
      </w:r>
      <w:r>
        <w:t>ể</w:t>
      </w:r>
      <w:r>
        <w:t>n priority sang hàng y t</w:t>
      </w:r>
      <w:r>
        <w:t>ế</w:t>
      </w:r>
      <w:r>
        <w:t>, làm d</w:t>
      </w:r>
      <w:r>
        <w:t>ự</w:t>
      </w:r>
      <w:r>
        <w:t xml:space="preserve"> án xây d</w:t>
      </w:r>
      <w:r>
        <w:t>ự</w:t>
      </w:r>
      <w:r>
        <w:t>ng ch</w:t>
      </w:r>
      <w:r>
        <w:t>ậ</w:t>
      </w:r>
      <w:r>
        <w:t>m l</w:t>
      </w:r>
      <w:r>
        <w:t>ạ</w:t>
      </w:r>
      <w:r>
        <w:t>i. N</w:t>
      </w:r>
      <w:r>
        <w:t>ế</w:t>
      </w:r>
      <w:r>
        <w:t>u ti</w:t>
      </w:r>
      <w:r>
        <w:t>ế</w:t>
      </w:r>
      <w:r>
        <w:t>p t</w:t>
      </w:r>
      <w:r>
        <w:t>ế</w:t>
      </w:r>
      <w:r>
        <w:t xml:space="preserve"> t</w:t>
      </w:r>
      <w:r>
        <w:t>ớ</w:t>
      </w:r>
      <w:r>
        <w:t>i s</w:t>
      </w:r>
      <w:r>
        <w:t>ớ</w:t>
      </w:r>
      <w:r>
        <w:t>m, tác đ</w:t>
      </w:r>
      <w:r>
        <w:t>ộ</w:t>
      </w:r>
      <w:r>
        <w:t>ng b</w:t>
      </w:r>
      <w:r>
        <w:t>ệ</w:t>
      </w:r>
      <w:r>
        <w:t>nh gi</w:t>
      </w:r>
      <w:r>
        <w:t>ả</w:t>
      </w:r>
      <w:r>
        <w:t>m; n</w:t>
      </w:r>
      <w:r>
        <w:t>ế</w:t>
      </w:r>
      <w:r>
        <w:t>u đư</w:t>
      </w:r>
      <w:r>
        <w:t>ờ</w:t>
      </w:r>
      <w:r>
        <w:t>ng h</w:t>
      </w:r>
      <w:r>
        <w:t>ỏ</w:t>
      </w:r>
      <w:r>
        <w:t>ng, thi</w:t>
      </w:r>
      <w:r>
        <w:t>ế</w:t>
      </w:r>
      <w:r>
        <w:t>u h</w:t>
      </w:r>
      <w:r>
        <w:t>ụ</w:t>
      </w:r>
      <w:r>
        <w:t>t kéo dài và tăng ý đ</w:t>
      </w:r>
      <w:r>
        <w:t>ị</w:t>
      </w:r>
      <w:r>
        <w:t>nh di cư. Cơ ch</w:t>
      </w:r>
      <w:r>
        <w:t>ế</w:t>
      </w:r>
      <w:r>
        <w:t xml:space="preserve"> outbreak ph</w:t>
      </w:r>
      <w:r>
        <w:t>ả</w:t>
      </w:r>
      <w:r>
        <w:t>i d</w:t>
      </w:r>
      <w:r>
        <w:t>ự</w:t>
      </w:r>
      <w:r>
        <w:t>a exposure và d</w:t>
      </w:r>
      <w:r>
        <w:t>ữ</w:t>
      </w:r>
      <w:r>
        <w:t xml:space="preserve"> li</w:t>
      </w:r>
      <w:r>
        <w:t>ệ</w:t>
      </w:r>
      <w:r>
        <w:t>u s</w:t>
      </w:r>
      <w:r>
        <w:t>ứ</w:t>
      </w:r>
      <w:r>
        <w:t>c kh</w:t>
      </w:r>
      <w:r>
        <w:t>ỏ</w:t>
      </w:r>
      <w:r>
        <w:t>e, không phát ch</w:t>
      </w:r>
      <w:r>
        <w:t>ỉ</w:t>
      </w:r>
      <w:r>
        <w:t xml:space="preserve"> vì ngư</w:t>
      </w:r>
      <w:r>
        <w:t>ờ</w:t>
      </w:r>
      <w:r>
        <w:t>i chơi giàu.</w:t>
      </w:r>
    </w:p>
    <w:p w14:paraId="4C57689E" w14:textId="77777777" w:rsidR="000A1BC0" w:rsidRDefault="00D9321D">
      <w:pPr>
        <w:pStyle w:val="Heading3"/>
      </w:pPr>
      <w:r>
        <w:t>E16 Chính sách b</w:t>
      </w:r>
      <w:r>
        <w:t>ả</w:t>
      </w:r>
      <w:r>
        <w:t>o t</w:t>
      </w:r>
      <w:r>
        <w:t>ồ</w:t>
      </w:r>
      <w:r>
        <w:t>n m</w:t>
      </w:r>
      <w:r>
        <w:t>ấ</w:t>
      </w:r>
      <w:r>
        <w:t>t lòng th</w:t>
      </w:r>
      <w:r>
        <w:t>ợ</w:t>
      </w:r>
      <w:r>
        <w:t xml:space="preserve"> săn</w:t>
      </w:r>
    </w:p>
    <w:p w14:paraId="50554A71" w14:textId="77777777" w:rsidR="000A1BC0" w:rsidRDefault="00D9321D">
      <w:r>
        <w:rPr>
          <w:b/>
        </w:rPr>
        <w:t>Alpha.</w:t>
      </w:r>
      <w:r>
        <w:t xml:space="preserve"> H</w:t>
      </w:r>
      <w:r>
        <w:t>ộ</w:t>
      </w:r>
      <w:r>
        <w:t>i đ</w:t>
      </w:r>
      <w:r>
        <w:t>ồ</w:t>
      </w:r>
      <w:r>
        <w:t>ng thông qua c</w:t>
      </w:r>
      <w:r>
        <w:t>ấ</w:t>
      </w:r>
      <w:r>
        <w:t xml:space="preserve">m săn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ô sau khi qu</w:t>
      </w:r>
      <w:r>
        <w:t>ầ</w:t>
      </w:r>
      <w:r>
        <w:t>n th</w:t>
      </w:r>
      <w:r>
        <w:t>ể</w:t>
      </w:r>
      <w:r>
        <w:t xml:space="preserve"> gi</w:t>
      </w:r>
      <w:r>
        <w:t>ả</w:t>
      </w:r>
      <w:r>
        <w:t>m. Habitat ph</w:t>
      </w:r>
      <w:r>
        <w:t>ụ</w:t>
      </w:r>
      <w:r>
        <w:t>c h</w:t>
      </w:r>
      <w:r>
        <w:t>ồ</w:t>
      </w:r>
      <w:r>
        <w:t>i nhưng NPC s</w:t>
      </w:r>
      <w:r>
        <w:t>ố</w:t>
      </w:r>
      <w:r>
        <w:t>ng b</w:t>
      </w:r>
      <w:r>
        <w:t>ằ</w:t>
      </w:r>
      <w:r>
        <w:t>ng ngh</w:t>
      </w:r>
      <w:r>
        <w:t>ề</w:t>
      </w:r>
      <w:r>
        <w:t xml:space="preserve"> săn ph</w:t>
      </w:r>
      <w:r>
        <w:t>ả</w:t>
      </w:r>
      <w:r>
        <w:t>i đ</w:t>
      </w:r>
      <w:r>
        <w:t>ổ</w:t>
      </w:r>
      <w:r>
        <w:t>i vi</w:t>
      </w:r>
      <w:r>
        <w:t>ệ</w:t>
      </w:r>
      <w:r>
        <w:t>c ho</w:t>
      </w:r>
      <w:r>
        <w:t>ặ</w:t>
      </w:r>
      <w:r>
        <w:t>c thương lư</w:t>
      </w:r>
      <w:r>
        <w:t>ợ</w:t>
      </w:r>
      <w:r>
        <w:t>ng khu thay th</w:t>
      </w:r>
      <w:r>
        <w:t>ế</w:t>
      </w:r>
      <w:r>
        <w:t>. Ngư</w:t>
      </w:r>
      <w:r>
        <w:t>ờ</w:t>
      </w:r>
      <w:r>
        <w:t>i chơi t</w:t>
      </w:r>
      <w:r>
        <w:t>ạ</w:t>
      </w:r>
      <w:r>
        <w:t>o vi</w:t>
      </w:r>
      <w:r>
        <w:t>ệ</w:t>
      </w:r>
      <w:r>
        <w:t>c v</w:t>
      </w:r>
      <w:r>
        <w:t>ậ</w:t>
      </w:r>
      <w:r>
        <w:t>n chuy</w:t>
      </w:r>
      <w:r>
        <w:t>ể</w:t>
      </w:r>
      <w:r>
        <w:t>n hay tr</w:t>
      </w:r>
      <w:r>
        <w:t>ồ</w:t>
      </w:r>
      <w:r>
        <w:t>ng r</w:t>
      </w:r>
      <w:r>
        <w:t>ừ</w:t>
      </w:r>
      <w:r>
        <w:t>ng đ</w:t>
      </w:r>
      <w:r>
        <w:t>ể</w:t>
      </w:r>
      <w:r>
        <w:t xml:space="preserve"> gi</w:t>
      </w:r>
      <w:r>
        <w:t>ả</w:t>
      </w:r>
      <w:r>
        <w:t>m chi phí xã h</w:t>
      </w:r>
      <w:r>
        <w:t>ộ</w:t>
      </w:r>
      <w:r>
        <w:t>i. Các nhóm ý ki</w:t>
      </w:r>
      <w:r>
        <w:t>ế</w:t>
      </w:r>
      <w:r>
        <w:t>n ph</w:t>
      </w:r>
      <w:r>
        <w:t>ả</w:t>
      </w:r>
      <w:r>
        <w:t xml:space="preserve">n </w:t>
      </w:r>
      <w:r>
        <w:t>ứ</w:t>
      </w:r>
      <w:r>
        <w:t>ng khác nhau t</w:t>
      </w:r>
      <w:r>
        <w:t>ừ</w:t>
      </w:r>
      <w:r>
        <w:t xml:space="preserve"> values, thu nh</w:t>
      </w:r>
      <w:r>
        <w:t>ậ</w:t>
      </w:r>
      <w:r>
        <w:t xml:space="preserve">p và ký </w:t>
      </w:r>
      <w:r>
        <w:t>ứ</w:t>
      </w:r>
      <w:r>
        <w:t>c. Thay đ</w:t>
      </w:r>
      <w:r>
        <w:t>ổ</w:t>
      </w:r>
      <w:r>
        <w:t>i chính sách có hi</w:t>
      </w:r>
      <w:r>
        <w:t>ệ</w:t>
      </w:r>
      <w:r>
        <w:t>u l</w:t>
      </w:r>
      <w:r>
        <w:t>ự</w:t>
      </w:r>
      <w:r>
        <w:t>c và expiry rõ; không t</w:t>
      </w:r>
      <w:r>
        <w:t>ạ</w:t>
      </w:r>
      <w:r>
        <w:t>o buff b</w:t>
      </w:r>
      <w:r>
        <w:t>ả</w:t>
      </w:r>
      <w:r>
        <w:t>o t</w:t>
      </w:r>
      <w:r>
        <w:t>ồ</w:t>
      </w:r>
      <w:r>
        <w:t>n trên toàn map.</w:t>
      </w:r>
    </w:p>
    <w:p w14:paraId="7315B11B" w14:textId="77777777" w:rsidR="000A1BC0" w:rsidRDefault="00D9321D">
      <w:pPr>
        <w:pStyle w:val="Heading3"/>
      </w:pPr>
      <w:r>
        <w:t>E17 Th</w:t>
      </w:r>
      <w:r>
        <w:t>ủ</w:t>
      </w:r>
      <w:r>
        <w:t>y đi</w:t>
      </w:r>
      <w:r>
        <w:t>ệ</w:t>
      </w:r>
      <w:r>
        <w:t>n và máy l</w:t>
      </w:r>
      <w:r>
        <w:t>ạ</w:t>
      </w:r>
      <w:r>
        <w:t>nh</w:t>
      </w:r>
    </w:p>
    <w:p w14:paraId="223853C5" w14:textId="77777777" w:rsidR="000A1BC0" w:rsidRDefault="00D9321D">
      <w:r>
        <w:rPr>
          <w:b/>
        </w:rPr>
        <w:t>1.0 n</w:t>
      </w:r>
      <w:r>
        <w:rPr>
          <w:b/>
        </w:rPr>
        <w:t>ế</w:t>
      </w:r>
      <w:r>
        <w:rPr>
          <w:b/>
        </w:rPr>
        <w:t>u hydro nh</w:t>
      </w:r>
      <w:r>
        <w:rPr>
          <w:b/>
        </w:rPr>
        <w:t>ỏ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t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ng.</w:t>
      </w:r>
      <w:r>
        <w:t xml:space="preserve"> Máy l</w:t>
      </w:r>
      <w:r>
        <w:t>ạ</w:t>
      </w:r>
      <w:r>
        <w:t>nh gi</w:t>
      </w:r>
      <w:r>
        <w:t>ữ</w:t>
      </w:r>
      <w:r>
        <w:t xml:space="preserve"> th</w:t>
      </w:r>
      <w:r>
        <w:t>ự</w:t>
      </w:r>
      <w:r>
        <w:t>c ph</w:t>
      </w:r>
      <w:r>
        <w:t>ẩ</w:t>
      </w:r>
      <w:r>
        <w:t>m nhưng c</w:t>
      </w:r>
      <w:r>
        <w:t>ầ</w:t>
      </w:r>
      <w:r>
        <w:t>n đi</w:t>
      </w:r>
      <w:r>
        <w:t>ệ</w:t>
      </w:r>
      <w:r>
        <w:t xml:space="preserve">n </w:t>
      </w:r>
      <w:r>
        <w:t>ổ</w:t>
      </w:r>
      <w:r>
        <w:t>n đ</w:t>
      </w:r>
      <w:r>
        <w:t>ị</w:t>
      </w:r>
      <w:r>
        <w:t>nh. Mùa khô làm hydro gi</w:t>
      </w:r>
      <w:r>
        <w:t>ả</w:t>
      </w:r>
      <w:r>
        <w:t>m output, grid priority chuy</w:t>
      </w:r>
      <w:r>
        <w:t>ể</w:t>
      </w:r>
      <w:r>
        <w:t>n đi</w:t>
      </w:r>
      <w:r>
        <w:t>ệ</w:t>
      </w:r>
      <w:r>
        <w:t>n cho nư</w:t>
      </w:r>
      <w:r>
        <w:t>ớ</w:t>
      </w:r>
      <w:r>
        <w:t>c u</w:t>
      </w:r>
      <w:r>
        <w:t>ố</w:t>
      </w:r>
      <w:r>
        <w:t>ng trư</w:t>
      </w:r>
      <w:r>
        <w:t>ớ</w:t>
      </w:r>
      <w:r>
        <w:t>c kho l</w:t>
      </w:r>
      <w:r>
        <w:t>ạ</w:t>
      </w:r>
      <w:r>
        <w:t>nh. Có th</w:t>
      </w:r>
      <w:r>
        <w:t>ể</w:t>
      </w:r>
      <w:r>
        <w:t xml:space="preserve"> gi</w:t>
      </w:r>
      <w:r>
        <w:t>ả</w:t>
      </w:r>
      <w:r>
        <w:t>m t</w:t>
      </w:r>
      <w:r>
        <w:t>ả</w:t>
      </w:r>
      <w:r>
        <w:t>i, b</w:t>
      </w:r>
      <w:r>
        <w:t>ổ</w:t>
      </w:r>
      <w:r>
        <w:t xml:space="preserve"> sung ngu</w:t>
      </w:r>
      <w:r>
        <w:t>ồ</w:t>
      </w:r>
      <w:r>
        <w:t>n phát ho</w:t>
      </w:r>
      <w:r>
        <w:t>ặ</w:t>
      </w:r>
      <w:r>
        <w:t>c bán s</w:t>
      </w:r>
      <w:r>
        <w:t>ớ</w:t>
      </w:r>
      <w:r>
        <w:t>m th</w:t>
      </w:r>
      <w:r>
        <w:t>ự</w:t>
      </w:r>
      <w:r>
        <w:t>c ph</w:t>
      </w:r>
      <w:r>
        <w:t>ẩ</w:t>
      </w:r>
      <w:r>
        <w:t>m. M</w:t>
      </w:r>
      <w:r>
        <w:t>ấ</w:t>
      </w:r>
      <w:r>
        <w:t>t đi</w:t>
      </w:r>
      <w:r>
        <w:t>ệ</w:t>
      </w:r>
      <w:r>
        <w:t>n kéo dài làm hàng d</w:t>
      </w:r>
      <w:r>
        <w:t>ễ</w:t>
      </w:r>
      <w:r>
        <w:t xml:space="preserve"> h</w:t>
      </w:r>
      <w:r>
        <w:t>ỏ</w:t>
      </w:r>
      <w:r>
        <w:t>ng hao h</w:t>
      </w:r>
      <w:r>
        <w:t>ụ</w:t>
      </w:r>
      <w:r>
        <w:t>t theo batch; đ</w:t>
      </w:r>
      <w:r>
        <w:t>ồ</w:t>
      </w:r>
      <w:r>
        <w:t xml:space="preserve"> không h</w:t>
      </w:r>
      <w:r>
        <w:t>ỏ</w:t>
      </w:r>
      <w:r>
        <w:t>ng trong protected storage v</w:t>
      </w:r>
      <w:r>
        <w:t>ẫ</w:t>
      </w:r>
      <w:r>
        <w:t>n gi</w:t>
      </w:r>
      <w:r>
        <w:t>ữ</w:t>
      </w:r>
      <w:r>
        <w:t>. Chronicle ghi c</w:t>
      </w:r>
      <w:r>
        <w:t>ả</w:t>
      </w:r>
      <w:r>
        <w:t>i t</w:t>
      </w:r>
      <w:r>
        <w:t>ạ</w:t>
      </w:r>
      <w:r>
        <w:t>o lư</w:t>
      </w:r>
      <w:r>
        <w:t>ớ</w:t>
      </w:r>
      <w:r>
        <w:t>i n</w:t>
      </w:r>
      <w:r>
        <w:t>ế</w:t>
      </w:r>
      <w:r>
        <w:t>u d</w:t>
      </w:r>
      <w:r>
        <w:t>ự</w:t>
      </w:r>
      <w:r>
        <w:t xml:space="preserve"> án đ</w:t>
      </w:r>
      <w:r>
        <w:t>ủ</w:t>
      </w:r>
      <w:r>
        <w:t xml:space="preserve"> </w:t>
      </w:r>
      <w:r>
        <w:t>ả</w:t>
      </w:r>
      <w:r>
        <w:t>nh hư</w:t>
      </w:r>
      <w:r>
        <w:t>ở</w:t>
      </w:r>
      <w:r>
        <w:t>ng, nh</w:t>
      </w:r>
      <w:r>
        <w:t>ậ</w:t>
      </w:r>
      <w:r>
        <w:t>t ký v</w:t>
      </w:r>
      <w:r>
        <w:t>ậ</w:t>
      </w:r>
      <w:r>
        <w:t>n hành gi</w:t>
      </w:r>
      <w:r>
        <w:t>ữ</w:t>
      </w:r>
      <w:r>
        <w:t xml:space="preserve"> chi ti</w:t>
      </w:r>
      <w:r>
        <w:t>ế</w:t>
      </w:r>
      <w:r>
        <w:t>t m</w:t>
      </w:r>
      <w:r>
        <w:t>ấ</w:t>
      </w:r>
      <w:r>
        <w:t>t đi</w:t>
      </w:r>
      <w:r>
        <w:t>ệ</w:t>
      </w:r>
      <w:r>
        <w:t>n.</w:t>
      </w:r>
    </w:p>
    <w:p w14:paraId="65F262E3" w14:textId="77777777" w:rsidR="000A1BC0" w:rsidRDefault="00D9321D">
      <w:pPr>
        <w:pStyle w:val="Heading3"/>
      </w:pPr>
      <w:r>
        <w:t>E18 Khu đ</w:t>
      </w:r>
      <w:r>
        <w:t>ấ</w:t>
      </w:r>
      <w:r>
        <w:t>t đư</w:t>
      </w:r>
      <w:r>
        <w:t>ợ</w:t>
      </w:r>
      <w:r>
        <w:t>c giao cho th</w:t>
      </w:r>
      <w:r>
        <w:t>ế</w:t>
      </w:r>
      <w:r>
        <w:t xml:space="preserve"> gi</w:t>
      </w:r>
      <w:r>
        <w:t>ớ</w:t>
      </w:r>
      <w:r>
        <w:t>i</w:t>
      </w:r>
    </w:p>
    <w:p w14:paraId="1EC892C2" w14:textId="77777777" w:rsidR="000A1BC0" w:rsidRDefault="00D9321D">
      <w:r>
        <w:rPr>
          <w:b/>
        </w:rPr>
        <w:t>1.0.</w:t>
      </w:r>
      <w:r>
        <w:t xml:space="preserve"> Nhóm ch</w:t>
      </w:r>
      <w:r>
        <w:t>ủ</w:t>
      </w:r>
      <w:r>
        <w:t xml:space="preserve"> đ</w:t>
      </w:r>
      <w:r>
        <w:t>ộ</w:t>
      </w:r>
      <w:r>
        <w:t>ng bàn giao m</w:t>
      </w:r>
      <w:r>
        <w:t>ộ</w:t>
      </w:r>
      <w:r>
        <w:t>t khu đ</w:t>
      </w:r>
      <w:r>
        <w:t>ấ</w:t>
      </w:r>
      <w:r>
        <w:t>t công c</w:t>
      </w:r>
      <w:r>
        <w:t>ộ</w:t>
      </w:r>
      <w:r>
        <w:t>ng cho h</w:t>
      </w:r>
      <w:r>
        <w:t>ộ</w:t>
      </w:r>
      <w:r>
        <w:t>i đ</w:t>
      </w:r>
      <w:r>
        <w:t>ồ</w:t>
      </w:r>
      <w:r>
        <w:t>ng NPC, sau khi xem rõ các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và qu</w:t>
      </w:r>
      <w:r>
        <w:t>ả</w:t>
      </w:r>
      <w:r>
        <w:t>n tr</w:t>
      </w:r>
      <w:r>
        <w:t>ị</w:t>
      </w:r>
      <w:r>
        <w:t xml:space="preserve"> s</w:t>
      </w:r>
      <w:r>
        <w:t>ẽ</w:t>
      </w:r>
      <w:r>
        <w:t xml:space="preserve"> chuy</w:t>
      </w:r>
      <w:r>
        <w:t>ể</w:t>
      </w:r>
      <w:r>
        <w:t>n giao. Khu đ</w:t>
      </w:r>
      <w:r>
        <w:t>ấ</w:t>
      </w:r>
      <w:r>
        <w:t>t này v</w:t>
      </w:r>
      <w:r>
        <w:t>ố</w:t>
      </w:r>
      <w:r>
        <w:t>n n</w:t>
      </w:r>
      <w:r>
        <w:t>ằ</w:t>
      </w:r>
      <w:r>
        <w:t>m ngoài homestead đư</w:t>
      </w:r>
      <w:r>
        <w:t>ợ</w:t>
      </w:r>
      <w:r>
        <w:t>c b</w:t>
      </w:r>
      <w:r>
        <w:t>ả</w:t>
      </w:r>
      <w:r>
        <w:t>o h</w:t>
      </w:r>
      <w:r>
        <w:t>ộ</w:t>
      </w:r>
      <w:r>
        <w:t>. NPC v</w:t>
      </w:r>
      <w:r>
        <w:t>ậ</w:t>
      </w:r>
      <w:r>
        <w:t>n hành, thay ngh</w:t>
      </w:r>
      <w:r>
        <w:t>ề</w:t>
      </w:r>
      <w:r>
        <w:t xml:space="preserve"> và b</w:t>
      </w:r>
      <w:r>
        <w:t>ố</w:t>
      </w:r>
      <w:r>
        <w:t xml:space="preserve"> trí b</w:t>
      </w:r>
      <w:r>
        <w:t>ả</w:t>
      </w:r>
      <w:r>
        <w:t>o dư</w:t>
      </w:r>
      <w:r>
        <w:t>ỡ</w:t>
      </w:r>
      <w:r>
        <w:t>ng. N</w:t>
      </w:r>
      <w:r>
        <w:t>ế</w:t>
      </w:r>
      <w:r>
        <w:t>u ngu</w:t>
      </w:r>
      <w:r>
        <w:t>ồ</w:t>
      </w:r>
      <w:r>
        <w:t>n cung suy gi</w:t>
      </w:r>
      <w:r>
        <w:t>ả</w:t>
      </w:r>
      <w:r>
        <w:t>m qua nhi</w:t>
      </w:r>
      <w:r>
        <w:t>ề</w:t>
      </w:r>
      <w:r>
        <w:t>u năm, công trình xu</w:t>
      </w:r>
      <w:r>
        <w:t>ố</w:t>
      </w:r>
      <w:r>
        <w:t>ng c</w:t>
      </w:r>
      <w:r>
        <w:t>ấ</w:t>
      </w:r>
      <w:r>
        <w:t>p thành ruin. M</w:t>
      </w:r>
      <w:r>
        <w:t>ộ</w:t>
      </w:r>
      <w:r>
        <w:t>t th</w:t>
      </w:r>
      <w:r>
        <w:t>ế</w:t>
      </w:r>
      <w:r>
        <w:t xml:space="preserve"> h</w:t>
      </w:r>
      <w:r>
        <w:t>ệ</w:t>
      </w:r>
      <w:r>
        <w:t xml:space="preserve"> ngư</w:t>
      </w:r>
      <w:r>
        <w:t>ờ</w:t>
      </w:r>
      <w:r>
        <w:t>i chơi sau tìm đư</w:t>
      </w:r>
      <w:r>
        <w:t>ợ</w:t>
      </w:r>
      <w:r>
        <w:t>c b</w:t>
      </w:r>
      <w:r>
        <w:t>ả</w:t>
      </w:r>
      <w:r>
        <w:t>ng sáng l</w:t>
      </w:r>
      <w:r>
        <w:t>ậ</w:t>
      </w:r>
      <w:r>
        <w:t>p và d</w:t>
      </w:r>
      <w:r>
        <w:t>ấ</w:t>
      </w:r>
      <w:r>
        <w:t>u s</w:t>
      </w:r>
      <w:r>
        <w:t>ử</w:t>
      </w:r>
      <w:r>
        <w:t>a ch</w:t>
      </w:r>
      <w:r>
        <w:t>ữ</w:t>
      </w:r>
      <w:r>
        <w:t>a. Không t</w:t>
      </w:r>
      <w:r>
        <w:t>ự</w:t>
      </w:r>
      <w:r>
        <w:t xml:space="preserve"> kích ho</w:t>
      </w:r>
      <w:r>
        <w:t>ạ</w:t>
      </w:r>
      <w:r>
        <w:t>t câu chuy</w:t>
      </w:r>
      <w:r>
        <w:t>ệ</w:t>
      </w:r>
      <w:r>
        <w:t>n này vì founder ngh</w:t>
      </w:r>
      <w:r>
        <w:t>ỉ</w:t>
      </w:r>
      <w:r>
        <w:t xml:space="preserve"> chơi.</w:t>
      </w:r>
    </w:p>
    <w:p w14:paraId="0FB2CC5C" w14:textId="77777777" w:rsidR="000A1BC0" w:rsidRDefault="00D9321D">
      <w:pPr>
        <w:pStyle w:val="Heading3"/>
      </w:pPr>
      <w:r>
        <w:t>E19 Chi</w:t>
      </w:r>
      <w:r>
        <w:t>ế</w:t>
      </w:r>
      <w:r>
        <w:t>n tranh làm l</w:t>
      </w:r>
      <w:r>
        <w:t>ệ</w:t>
      </w:r>
      <w:r>
        <w:t>ch dòng thương m</w:t>
      </w:r>
      <w:r>
        <w:t>ạ</w:t>
      </w:r>
      <w:r>
        <w:t>i</w:t>
      </w:r>
    </w:p>
    <w:p w14:paraId="59569B85" w14:textId="77777777" w:rsidR="000A1BC0" w:rsidRDefault="00D9321D">
      <w:r>
        <w:rPr>
          <w:b/>
        </w:rPr>
        <w:t>Sau 1.0.</w:t>
      </w:r>
      <w:r>
        <w:t xml:space="preserve"> Quan h</w:t>
      </w:r>
      <w:r>
        <w:t>ệ</w:t>
      </w:r>
      <w:r>
        <w:t xml:space="preserve"> faction x</w:t>
      </w:r>
      <w:r>
        <w:t>ấ</w:t>
      </w:r>
      <w:r>
        <w:t>u đi cùng tranh ch</w:t>
      </w:r>
      <w:r>
        <w:t>ấ</w:t>
      </w:r>
      <w:r>
        <w:t>p tài nguyên và th</w:t>
      </w:r>
      <w:r>
        <w:t>ấ</w:t>
      </w:r>
      <w:r>
        <w:t>t b</w:t>
      </w:r>
      <w:r>
        <w:t>ạ</w:t>
      </w:r>
      <w:r>
        <w:t>i thương lư</w:t>
      </w:r>
      <w:r>
        <w:t>ợ</w:t>
      </w:r>
      <w:r>
        <w:t>ng; chi</w:t>
      </w:r>
      <w:r>
        <w:t>ế</w:t>
      </w:r>
      <w:r>
        <w:t>n tranh macro đóng m</w:t>
      </w:r>
      <w:r>
        <w:t>ộ</w:t>
      </w:r>
      <w:r>
        <w:t>t tuy</w:t>
      </w:r>
      <w:r>
        <w:t>ế</w:t>
      </w:r>
      <w:r>
        <w:t xml:space="preserve">n. Giá hàng </w:t>
      </w:r>
      <w:r>
        <w:t>ở</w:t>
      </w:r>
      <w:r>
        <w:t xml:space="preserve"> vùng b</w:t>
      </w:r>
      <w:r>
        <w:t>ị</w:t>
      </w:r>
      <w:r>
        <w:t xml:space="preserve"> cô l</w:t>
      </w:r>
      <w:r>
        <w:t>ậ</w:t>
      </w:r>
      <w:r>
        <w:t>p tăng, dân t</w:t>
      </w:r>
      <w:r>
        <w:t>ị</w:t>
      </w:r>
      <w:r>
        <w:t xml:space="preserve"> n</w:t>
      </w:r>
      <w:r>
        <w:t>ạ</w:t>
      </w:r>
      <w:r>
        <w:t>n đi theo tuy</w:t>
      </w:r>
      <w:r>
        <w:t>ế</w:t>
      </w:r>
      <w:r>
        <w:t>n còn thông và ruin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công trình công c</w:t>
      </w:r>
      <w:r>
        <w:t>ộ</w:t>
      </w:r>
      <w:r>
        <w:t>ng b</w:t>
      </w:r>
      <w:r>
        <w:t>ị</w:t>
      </w:r>
      <w:r>
        <w:t xml:space="preserve"> phá. Ngư</w:t>
      </w:r>
      <w:r>
        <w:t>ờ</w:t>
      </w:r>
      <w:r>
        <w:t>i chơi m</w:t>
      </w:r>
      <w:r>
        <w:t>ở</w:t>
      </w:r>
      <w:r>
        <w:t xml:space="preserve"> đư</w:t>
      </w:r>
      <w:r>
        <w:t>ờ</w:t>
      </w:r>
      <w:r>
        <w:t>ng vòng, thương lư</w:t>
      </w:r>
      <w:r>
        <w:t>ợ</w:t>
      </w:r>
      <w:r>
        <w:t>ng corridor ho</w:t>
      </w:r>
      <w:r>
        <w:t>ặ</w:t>
      </w:r>
      <w:r>
        <w:t>c sơ tán; đánh nhau là m</w:t>
      </w:r>
      <w:r>
        <w:t>ộ</w:t>
      </w:r>
      <w:r>
        <w:t>t phương án. M</w:t>
      </w:r>
      <w:r>
        <w:t>ỗ</w:t>
      </w:r>
      <w:r>
        <w:t>i casualty/migration/cargo có ledger, không spawn c</w:t>
      </w:r>
      <w:r>
        <w:t>ả</w:t>
      </w:r>
      <w:r>
        <w:t xml:space="preserve"> đoàn ngư</w:t>
      </w:r>
      <w:r>
        <w:t>ờ</w:t>
      </w:r>
      <w:r>
        <w:t>i không có nơi xu</w:t>
      </w:r>
      <w:r>
        <w:t>ấ</w:t>
      </w:r>
      <w:r>
        <w:t>t phát.</w:t>
      </w:r>
    </w:p>
    <w:p w14:paraId="6A991CB3" w14:textId="77777777" w:rsidR="000A1BC0" w:rsidRDefault="00D9321D">
      <w:pPr>
        <w:pStyle w:val="Heading3"/>
      </w:pPr>
      <w:r>
        <w:t>E20 Loài ngo</w:t>
      </w:r>
      <w:r>
        <w:t>ạ</w:t>
      </w:r>
      <w:r>
        <w:t>i lai theo chuy</w:t>
      </w:r>
      <w:r>
        <w:t>ế</w:t>
      </w:r>
      <w:r>
        <w:t>n hàng</w:t>
      </w:r>
    </w:p>
    <w:p w14:paraId="0EEEE1A3" w14:textId="77777777" w:rsidR="000A1BC0" w:rsidRDefault="00D9321D">
      <w:r>
        <w:rPr>
          <w:b/>
        </w:rPr>
        <w:t>Sau 1.0.</w:t>
      </w:r>
      <w:r>
        <w:t xml:space="preserve"> M</w:t>
      </w:r>
      <w:r>
        <w:t>ộ</w:t>
      </w:r>
      <w:r>
        <w:t>t lô h</w:t>
      </w:r>
      <w:r>
        <w:t>ạ</w:t>
      </w:r>
      <w:r>
        <w:t>t có provenance t</w:t>
      </w:r>
      <w:r>
        <w:t>ừ</w:t>
      </w:r>
      <w:r>
        <w:t xml:space="preserve"> vùng khác mang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ẫ</w:t>
      </w:r>
      <w:r>
        <w:t>n loài ngo</w:t>
      </w:r>
      <w:r>
        <w:t>ạ</w:t>
      </w:r>
      <w:r>
        <w:t>i lai đã đ</w:t>
      </w:r>
      <w:r>
        <w:t>ị</w:t>
      </w:r>
      <w:r>
        <w:t>nh nghĩa. Khi đư</w:t>
      </w:r>
      <w:r>
        <w:t>ợ</w:t>
      </w:r>
      <w:r>
        <w:t xml:space="preserve">c gieo </w:t>
      </w:r>
      <w:r>
        <w:t>ở</w:t>
      </w:r>
      <w:r>
        <w:t xml:space="preserve"> habitat phù h</w:t>
      </w:r>
      <w:r>
        <w:t>ợ</w:t>
      </w:r>
      <w:r>
        <w:t>p, nó lan qua các bư</w:t>
      </w:r>
      <w:r>
        <w:t>ớ</w:t>
      </w:r>
      <w:r>
        <w:t>c sinh thái, c</w:t>
      </w:r>
      <w:r>
        <w:t>ạ</w:t>
      </w:r>
      <w:r>
        <w:t>nh tranh v</w:t>
      </w:r>
      <w:r>
        <w:t>ớ</w:t>
      </w:r>
      <w:r>
        <w:t>i cây b</w:t>
      </w:r>
      <w:r>
        <w:t>ả</w:t>
      </w:r>
      <w:r>
        <w:t>n đ</w:t>
      </w:r>
      <w:r>
        <w:t>ị</w:t>
      </w:r>
      <w:r>
        <w:t>a và đ</w:t>
      </w:r>
      <w:r>
        <w:t>ổ</w:t>
      </w:r>
      <w:r>
        <w:t>i th</w:t>
      </w:r>
      <w:r>
        <w:t>ứ</w:t>
      </w:r>
      <w:r>
        <w:t>c ăn c</w:t>
      </w:r>
      <w:r>
        <w:t>ủ</w:t>
      </w:r>
      <w:r>
        <w:t>a loài ăn c</w:t>
      </w:r>
      <w:r>
        <w:t>ỏ</w:t>
      </w:r>
      <w:r>
        <w:t>. Nhóm có th</w:t>
      </w:r>
      <w:r>
        <w:t>ể</w:t>
      </w:r>
      <w:r>
        <w:t xml:space="preserve"> ki</w:t>
      </w:r>
      <w:r>
        <w:t>ể</w:t>
      </w:r>
      <w:r>
        <w:t>m d</w:t>
      </w:r>
      <w:r>
        <w:t>ị</w:t>
      </w:r>
      <w:r>
        <w:t>ch, thu h</w:t>
      </w:r>
      <w:r>
        <w:t>ồ</w:t>
      </w:r>
      <w:r>
        <w:t>i lô ho</w:t>
      </w:r>
      <w:r>
        <w:t>ặ</w:t>
      </w:r>
      <w:r>
        <w:t>c x</w:t>
      </w:r>
      <w:r>
        <w:t>ử</w:t>
      </w:r>
      <w:r>
        <w:t xml:space="preserve"> lý t</w:t>
      </w:r>
      <w:r>
        <w:t>ừ</w:t>
      </w:r>
      <w:r>
        <w:t>ng bãi; không có đ</w:t>
      </w:r>
      <w:r>
        <w:t>ộ</w:t>
      </w:r>
      <w:r>
        <w:t>t bi</w:t>
      </w:r>
      <w:r>
        <w:t>ế</w:t>
      </w:r>
      <w:r>
        <w:t>n ng</w:t>
      </w:r>
      <w:r>
        <w:t>ẫ</w:t>
      </w:r>
      <w:r>
        <w:t>u nhiên thành boss. Chronicle liên k</w:t>
      </w:r>
      <w:r>
        <w:t>ế</w:t>
      </w:r>
      <w:r>
        <w:t>t lô nh</w:t>
      </w:r>
      <w:r>
        <w:t>ậ</w:t>
      </w:r>
      <w:r>
        <w:t>p, l</w:t>
      </w:r>
      <w:r>
        <w:t>ầ</w:t>
      </w:r>
      <w:r>
        <w:t>n phát hi</w:t>
      </w:r>
      <w:r>
        <w:t>ệ</w:t>
      </w:r>
      <w:r>
        <w:t>n và ph</w:t>
      </w:r>
      <w:r>
        <w:t>ạ</w:t>
      </w:r>
      <w:r>
        <w:t>m vi tác đ</w:t>
      </w:r>
      <w:r>
        <w:t>ộ</w:t>
      </w:r>
      <w:r>
        <w:t>ng; restoration không l</w:t>
      </w:r>
      <w:r>
        <w:t>ậ</w:t>
      </w:r>
      <w:r>
        <w:t>p t</w:t>
      </w:r>
      <w:r>
        <w:t>ứ</w:t>
      </w:r>
      <w:r>
        <w:t>c đưa toàn ecosystem v</w:t>
      </w:r>
      <w:r>
        <w:t>ề</w:t>
      </w:r>
      <w:r>
        <w:t xml:space="preserve"> như cũ.</w:t>
      </w:r>
    </w:p>
    <w:p w14:paraId="7D52DF30" w14:textId="77777777" w:rsidR="000A1BC0" w:rsidRDefault="00D9321D">
      <w:pPr>
        <w:pStyle w:val="Heading2"/>
      </w:pPr>
      <w:bookmarkStart w:id="115" w:name="_Toc240037421"/>
      <w:r>
        <w:lastRenderedPageBreak/>
        <w:t>111 Example World Timeline</w:t>
      </w:r>
      <w:bookmarkEnd w:id="115"/>
    </w:p>
    <w:p w14:paraId="6F491E62" w14:textId="77777777" w:rsidR="000A1BC0" w:rsidRDefault="00D9321D">
      <w:r>
        <w:t>Timeline sau dùng năm th</w:t>
      </w:r>
      <w:r>
        <w:t>ế</w:t>
      </w:r>
      <w:r>
        <w:t xml:space="preserve"> gi</w:t>
      </w:r>
      <w:r>
        <w:t>ớ</w:t>
      </w:r>
      <w:r>
        <w:t>i, v</w:t>
      </w:r>
      <w:r>
        <w:t>ớ</w:t>
      </w:r>
      <w:r>
        <w:t>i năm 0 là bi</w:t>
      </w:r>
      <w:r>
        <w:t>ế</w:t>
      </w:r>
      <w:r>
        <w:t>n c</w:t>
      </w:r>
      <w:r>
        <w:t>ố</w:t>
      </w:r>
      <w:r>
        <w:t xml:space="preserve"> kh</w:t>
      </w:r>
      <w:r>
        <w:t>ở</w:t>
      </w:r>
      <w:r>
        <w:t>i đ</w:t>
      </w:r>
      <w:r>
        <w:t>ầ</w:t>
      </w:r>
      <w:r>
        <w:t>u và năm 300 là Player Era. Các m</w:t>
      </w:r>
      <w:r>
        <w:t>ố</w:t>
      </w:r>
      <w:r>
        <w:t>c trư</w:t>
      </w:r>
      <w:r>
        <w:t>ớ</w:t>
      </w:r>
      <w:r>
        <w:t>c 300 là k</w:t>
      </w:r>
      <w:r>
        <w:t>ế</w:t>
      </w:r>
      <w:r>
        <w:t>t qu</w:t>
      </w:r>
      <w:r>
        <w:t>ả</w:t>
      </w:r>
      <w:r>
        <w:t xml:space="preserve"> generator minh h</w:t>
      </w:r>
      <w:r>
        <w:t>ọ</w:t>
      </w:r>
      <w:r>
        <w:t>a, không ph</w:t>
      </w:r>
      <w:r>
        <w:t>ả</w:t>
      </w:r>
      <w:r>
        <w:t>i 300 năm ch</w:t>
      </w:r>
      <w:r>
        <w:t>ạ</w:t>
      </w:r>
      <w:r>
        <w:t>y AI theo ngày.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617"/>
        <w:gridCol w:w="4283"/>
        <w:gridCol w:w="3738"/>
      </w:tblGrid>
      <w:tr w:rsidR="000A1BC0" w14:paraId="7A0B724A" w14:textId="77777777">
        <w:trPr>
          <w:cantSplit/>
          <w:tblHeader/>
          <w:jc w:val="center"/>
        </w:trPr>
        <w:tc>
          <w:tcPr>
            <w:tcW w:w="1617" w:type="dxa"/>
            <w:shd w:val="clear" w:color="auto" w:fill="E3EAF1"/>
            <w:vAlign w:val="center"/>
          </w:tcPr>
          <w:p w14:paraId="631F8FC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Năm</w:t>
            </w:r>
          </w:p>
        </w:tc>
        <w:tc>
          <w:tcPr>
            <w:tcW w:w="4283" w:type="dxa"/>
            <w:shd w:val="clear" w:color="auto" w:fill="E3EAF1"/>
            <w:vAlign w:val="center"/>
          </w:tcPr>
          <w:p w14:paraId="4CDCDBE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Tr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thái th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3738" w:type="dxa"/>
            <w:shd w:val="clear" w:color="auto" w:fill="E3EAF1"/>
            <w:vAlign w:val="center"/>
          </w:tcPr>
          <w:p w14:paraId="4FEE0A3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u v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còn l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25F0BF9D" w14:textId="77777777">
        <w:trPr>
          <w:cantSplit/>
          <w:jc w:val="center"/>
        </w:trPr>
        <w:tc>
          <w:tcPr>
            <w:tcW w:w="1617" w:type="dxa"/>
            <w:shd w:val="clear" w:color="auto" w:fill="FFFFFF"/>
            <w:vAlign w:val="center"/>
          </w:tcPr>
          <w:p w14:paraId="242C809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0–8</w:t>
            </w:r>
          </w:p>
        </w:tc>
        <w:tc>
          <w:tcPr>
            <w:tcW w:w="4283" w:type="dxa"/>
            <w:shd w:val="clear" w:color="auto" w:fill="FFFFFF"/>
            <w:vAlign w:val="center"/>
          </w:tcPr>
          <w:p w14:paraId="5A4CDB9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khí 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u, xung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và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738" w:type="dxa"/>
            <w:shd w:val="clear" w:color="auto" w:fill="FFFFFF"/>
            <w:vAlign w:val="center"/>
          </w:tcPr>
          <w:p w14:paraId="51903FE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 niêm phong,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mâu thu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n,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ở</w:t>
            </w:r>
          </w:p>
        </w:tc>
      </w:tr>
      <w:tr w:rsidR="000A1BC0" w14:paraId="10FED3C1" w14:textId="77777777">
        <w:trPr>
          <w:cantSplit/>
          <w:jc w:val="center"/>
        </w:trPr>
        <w:tc>
          <w:tcPr>
            <w:tcW w:w="1617" w:type="dxa"/>
            <w:shd w:val="clear" w:color="auto" w:fill="F7F8FA"/>
            <w:vAlign w:val="center"/>
          </w:tcPr>
          <w:p w14:paraId="1FF3A81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9–60</w:t>
            </w:r>
          </w:p>
        </w:tc>
        <w:tc>
          <w:tcPr>
            <w:tcW w:w="4283" w:type="dxa"/>
            <w:shd w:val="clear" w:color="auto" w:fill="F7F8FA"/>
            <w:vAlign w:val="center"/>
          </w:tcPr>
          <w:p w14:paraId="6183CA0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Dân cư co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m quanh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trì</w:t>
            </w:r>
          </w:p>
        </w:tc>
        <w:tc>
          <w:tcPr>
            <w:tcW w:w="3738" w:type="dxa"/>
            <w:shd w:val="clear" w:color="auto" w:fill="F7F8FA"/>
            <w:vAlign w:val="center"/>
          </w:tcPr>
          <w:p w14:paraId="17EA425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Nhà cũ tái dùng, gi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ng và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thoát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</w:tr>
      <w:tr w:rsidR="000A1BC0" w14:paraId="3AA9C44F" w14:textId="77777777">
        <w:trPr>
          <w:cantSplit/>
          <w:jc w:val="center"/>
        </w:trPr>
        <w:tc>
          <w:tcPr>
            <w:tcW w:w="1617" w:type="dxa"/>
            <w:shd w:val="clear" w:color="auto" w:fill="FFFFFF"/>
            <w:vAlign w:val="center"/>
          </w:tcPr>
          <w:p w14:paraId="1B0E3AA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61–170</w:t>
            </w:r>
          </w:p>
        </w:tc>
        <w:tc>
          <w:tcPr>
            <w:tcW w:w="4283" w:type="dxa"/>
            <w:shd w:val="clear" w:color="auto" w:fill="FFFFFF"/>
            <w:vAlign w:val="center"/>
          </w:tcPr>
          <w:p w14:paraId="0BEDD51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vùng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tái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 đô th</w:t>
            </w:r>
            <w:r>
              <w:rPr>
                <w:sz w:val="18"/>
              </w:rPr>
              <w:t>ị</w:t>
            </w:r>
          </w:p>
        </w:tc>
        <w:tc>
          <w:tcPr>
            <w:tcW w:w="3738" w:type="dxa"/>
            <w:shd w:val="clear" w:color="auto" w:fill="FFFFFF"/>
            <w:vAlign w:val="center"/>
          </w:tcPr>
          <w:p w14:paraId="3E14AFD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xuyên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m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archive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c sao </w:t>
            </w:r>
            <w:r>
              <w:rPr>
                <w:sz w:val="18"/>
              </w:rPr>
              <w:t>chép sai</w:t>
            </w:r>
          </w:p>
        </w:tc>
      </w:tr>
      <w:tr w:rsidR="000A1BC0" w14:paraId="55A82A05" w14:textId="77777777">
        <w:trPr>
          <w:cantSplit/>
          <w:jc w:val="center"/>
        </w:trPr>
        <w:tc>
          <w:tcPr>
            <w:tcW w:w="1617" w:type="dxa"/>
            <w:shd w:val="clear" w:color="auto" w:fill="F7F8FA"/>
            <w:vAlign w:val="center"/>
          </w:tcPr>
          <w:p w14:paraId="1DDCED4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171–260</w:t>
            </w:r>
          </w:p>
        </w:tc>
        <w:tc>
          <w:tcPr>
            <w:tcW w:w="4283" w:type="dxa"/>
            <w:shd w:val="clear" w:color="auto" w:fill="F7F8FA"/>
            <w:vAlign w:val="center"/>
          </w:tcPr>
          <w:p w14:paraId="3F88A4A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Các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phương</w:t>
            </w:r>
          </w:p>
        </w:tc>
        <w:tc>
          <w:tcPr>
            <w:tcW w:w="3738" w:type="dxa"/>
            <w:shd w:val="clear" w:color="auto" w:fill="F7F8FA"/>
            <w:vAlign w:val="center"/>
          </w:tcPr>
          <w:p w14:paraId="7822446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lên 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cũ</w:t>
            </w:r>
          </w:p>
        </w:tc>
      </w:tr>
      <w:tr w:rsidR="000A1BC0" w14:paraId="280BDAEF" w14:textId="77777777">
        <w:trPr>
          <w:cantSplit/>
          <w:jc w:val="center"/>
        </w:trPr>
        <w:tc>
          <w:tcPr>
            <w:tcW w:w="1617" w:type="dxa"/>
            <w:shd w:val="clear" w:color="auto" w:fill="FFFFFF"/>
            <w:vAlign w:val="center"/>
          </w:tcPr>
          <w:p w14:paraId="2F60D79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261–299</w:t>
            </w:r>
          </w:p>
        </w:tc>
        <w:tc>
          <w:tcPr>
            <w:tcW w:w="4283" w:type="dxa"/>
            <w:shd w:val="clear" w:color="auto" w:fill="FFFFFF"/>
            <w:vAlign w:val="center"/>
          </w:tcPr>
          <w:p w14:paraId="313C54B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làng trong lưu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hình thành và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cây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3738" w:type="dxa"/>
            <w:shd w:val="clear" w:color="auto" w:fill="FFFFFF"/>
            <w:vAlign w:val="center"/>
          </w:tcPr>
          <w:p w14:paraId="7289B5A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giao hàng,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</w:tr>
      <w:tr w:rsidR="000A1BC0" w14:paraId="0DF530C0" w14:textId="77777777">
        <w:trPr>
          <w:cantSplit/>
          <w:jc w:val="center"/>
        </w:trPr>
        <w:tc>
          <w:tcPr>
            <w:tcW w:w="1617" w:type="dxa"/>
            <w:shd w:val="clear" w:color="auto" w:fill="F7F8FA"/>
            <w:vAlign w:val="center"/>
          </w:tcPr>
          <w:p w14:paraId="69DACD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300, ngày 1</w:t>
            </w:r>
          </w:p>
        </w:tc>
        <w:tc>
          <w:tcPr>
            <w:tcW w:w="4283" w:type="dxa"/>
            <w:shd w:val="clear" w:color="auto" w:fill="F7F8FA"/>
            <w:vAlign w:val="center"/>
          </w:tcPr>
          <w:p w14:paraId="09FA525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chơi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nơi và ghi observation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tiên</w:t>
            </w:r>
          </w:p>
        </w:tc>
        <w:tc>
          <w:tcPr>
            <w:tcW w:w="3738" w:type="dxa"/>
            <w:shd w:val="clear" w:color="auto" w:fill="F7F8FA"/>
            <w:vAlign w:val="center"/>
          </w:tcPr>
          <w:p w14:paraId="6335471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Journal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nhóm,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seed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lưu</w:t>
            </w:r>
          </w:p>
        </w:tc>
      </w:tr>
      <w:tr w:rsidR="000A1BC0" w14:paraId="25403D59" w14:textId="77777777">
        <w:trPr>
          <w:cantSplit/>
          <w:jc w:val="center"/>
        </w:trPr>
        <w:tc>
          <w:tcPr>
            <w:tcW w:w="1617" w:type="dxa"/>
            <w:shd w:val="clear" w:color="auto" w:fill="FFFFFF"/>
            <w:vAlign w:val="center"/>
          </w:tcPr>
          <w:p w14:paraId="125BDEB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300, ngày 20</w:t>
            </w:r>
          </w:p>
        </w:tc>
        <w:tc>
          <w:tcPr>
            <w:tcW w:w="4283" w:type="dxa"/>
            <w:shd w:val="clear" w:color="auto" w:fill="FFFFFF"/>
            <w:vAlign w:val="center"/>
          </w:tcPr>
          <w:p w14:paraId="697CB9D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thành công</w:t>
            </w:r>
          </w:p>
        </w:tc>
        <w:tc>
          <w:tcPr>
            <w:tcW w:w="3738" w:type="dxa"/>
            <w:shd w:val="clear" w:color="auto" w:fill="FFFFFF"/>
            <w:vAlign w:val="center"/>
          </w:tcPr>
          <w:p w14:paraId="70F294B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Shipment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tiên qua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 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Chronicle</w:t>
            </w:r>
          </w:p>
        </w:tc>
      </w:tr>
      <w:tr w:rsidR="000A1BC0" w14:paraId="12E0A3EF" w14:textId="77777777">
        <w:trPr>
          <w:cantSplit/>
          <w:jc w:val="center"/>
        </w:trPr>
        <w:tc>
          <w:tcPr>
            <w:tcW w:w="1617" w:type="dxa"/>
            <w:shd w:val="clear" w:color="auto" w:fill="F7F8FA"/>
            <w:vAlign w:val="center"/>
          </w:tcPr>
          <w:p w14:paraId="2C7E456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301, ngày 81</w:t>
            </w:r>
          </w:p>
        </w:tc>
        <w:tc>
          <w:tcPr>
            <w:tcW w:w="4283" w:type="dxa"/>
            <w:shd w:val="clear" w:color="auto" w:fill="F7F8FA"/>
            <w:vAlign w:val="center"/>
          </w:tcPr>
          <w:p w14:paraId="0338E0C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Đã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thêm 200 ngày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ngày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chơi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i, tương đương 100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3738" w:type="dxa"/>
            <w:shd w:val="clear" w:color="auto" w:fill="F7F8FA"/>
            <w:vAlign w:val="center"/>
          </w:tcPr>
          <w:p w14:paraId="3814D94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ng, giá và nơi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NPC theo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đã có</w:t>
            </w:r>
          </w:p>
        </w:tc>
      </w:tr>
      <w:tr w:rsidR="000A1BC0" w14:paraId="2C2BEC91" w14:textId="77777777">
        <w:trPr>
          <w:cantSplit/>
          <w:jc w:val="center"/>
        </w:trPr>
        <w:tc>
          <w:tcPr>
            <w:tcW w:w="1617" w:type="dxa"/>
            <w:shd w:val="clear" w:color="auto" w:fill="FFFFFF"/>
            <w:vAlign w:val="center"/>
          </w:tcPr>
          <w:p w14:paraId="4EFDCD3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316, ngày 81</w:t>
            </w:r>
          </w:p>
        </w:tc>
        <w:tc>
          <w:tcPr>
            <w:tcW w:w="4283" w:type="dxa"/>
            <w:shd w:val="clear" w:color="auto" w:fill="FFFFFF"/>
            <w:vAlign w:val="center"/>
          </w:tcPr>
          <w:p w14:paraId="79B64BB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Đã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thêm 2000 ngày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ngày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chơi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i, tương đương 1000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3738" w:type="dxa"/>
            <w:shd w:val="clear" w:color="auto" w:fill="FFFFFF"/>
            <w:vAlign w:val="center"/>
          </w:tcPr>
          <w:p w14:paraId="6184513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Hơn 16 năm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,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NPC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lên</w:t>
            </w:r>
          </w:p>
        </w:tc>
      </w:tr>
    </w:tbl>
    <w:p w14:paraId="2C1F44C1" w14:textId="77777777" w:rsidR="000A1BC0" w:rsidRDefault="000A1BC0">
      <w:pPr>
        <w:spacing w:after="20" w:line="240" w:lineRule="auto"/>
      </w:pPr>
    </w:p>
    <w:p w14:paraId="469D5DEE" w14:textId="77777777" w:rsidR="000A1BC0" w:rsidRDefault="00D9321D">
      <w:r>
        <w:t>L</w:t>
      </w:r>
      <w:r>
        <w:t>ị</w:t>
      </w:r>
      <w:r>
        <w:t>ch trong b</w:t>
      </w:r>
      <w:r>
        <w:t>ả</w:t>
      </w:r>
      <w:r>
        <w:t>ng đánh s</w:t>
      </w:r>
      <w:r>
        <w:t>ố</w:t>
      </w:r>
      <w:r>
        <w:t xml:space="preserve"> ngày t</w:t>
      </w:r>
      <w:r>
        <w:t>ừ</w:t>
      </w:r>
      <w:r>
        <w:t xml:space="preserve"> 1 đ</w:t>
      </w:r>
      <w:r>
        <w:t>ế</w:t>
      </w:r>
      <w:r>
        <w:t>n 120 m</w:t>
      </w:r>
      <w:r>
        <w:t>ỗ</w:t>
      </w:r>
      <w:r>
        <w:t xml:space="preserve">i năm. Năm sau 300 </w:t>
      </w:r>
      <w:r>
        <w:t>không có m</w:t>
      </w:r>
      <w:r>
        <w:t>ố</w:t>
      </w:r>
      <w:r>
        <w:t>c b</w:t>
      </w:r>
      <w:r>
        <w:t>ắ</w:t>
      </w:r>
      <w:r>
        <w:t>t bu</w:t>
      </w:r>
      <w:r>
        <w:t>ộ</w:t>
      </w:r>
      <w:r>
        <w:t>c. World có downtime ho</w:t>
      </w:r>
      <w:r>
        <w:t>ặ</w:t>
      </w:r>
      <w:r>
        <w:t>c ng</w:t>
      </w:r>
      <w:r>
        <w:t>ủ</w:t>
      </w:r>
      <w:r>
        <w:t xml:space="preserve"> đông s</w:t>
      </w:r>
      <w:r>
        <w:t>ẽ</w:t>
      </w:r>
      <w:r>
        <w:t xml:space="preserve"> có ít ngày đã mô ph</w:t>
      </w:r>
      <w:r>
        <w:t>ỏ</w:t>
      </w:r>
      <w:r>
        <w:t>ng hơn l</w:t>
      </w:r>
      <w:r>
        <w:t>ị</w:t>
      </w:r>
      <w:r>
        <w:t>ch th</w:t>
      </w:r>
      <w:r>
        <w:t>ự</w:t>
      </w:r>
      <w:r>
        <w:t>c. S</w:t>
      </w:r>
      <w:r>
        <w:t>ự</w:t>
      </w:r>
      <w:r>
        <w:t xml:space="preserve"> ki</w:t>
      </w:r>
      <w:r>
        <w:t>ệ</w:t>
      </w:r>
      <w:r>
        <w:t>n “hàng trăm năm sau” là ti</w:t>
      </w:r>
      <w:r>
        <w:t>ề</w:t>
      </w:r>
      <w:r>
        <w:t>m năng save dài h</w:t>
      </w:r>
      <w:r>
        <w:t>ạ</w:t>
      </w:r>
      <w:r>
        <w:t>n ho</w:t>
      </w:r>
      <w:r>
        <w:t>ặ</w:t>
      </w:r>
      <w:r>
        <w:t>c scenario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th</w:t>
      </w:r>
      <w:r>
        <w:t>ờ</w:t>
      </w:r>
      <w:r>
        <w:t>i đ</w:t>
      </w:r>
      <w:r>
        <w:t>ạ</w:t>
      </w:r>
      <w:r>
        <w:t>i khác,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</w:t>
      </w:r>
      <w:r>
        <w:t>ấ</w:t>
      </w:r>
      <w:r>
        <w:t>t y</w:t>
      </w:r>
      <w:r>
        <w:t>ế</w:t>
      </w:r>
      <w:r>
        <w:t>u c</w:t>
      </w:r>
      <w:r>
        <w:t>ủ</w:t>
      </w:r>
      <w:r>
        <w:t>a 1000 gi</w:t>
      </w:r>
      <w:r>
        <w:t>ờ</w:t>
      </w:r>
      <w:r>
        <w:t>.</w:t>
      </w:r>
    </w:p>
    <w:p w14:paraId="1E2947AF" w14:textId="77777777" w:rsidR="000A1BC0" w:rsidRDefault="00D9321D">
      <w:pPr>
        <w:pStyle w:val="Heading2"/>
      </w:pPr>
      <w:bookmarkStart w:id="116" w:name="_Toc240037422"/>
      <w:r>
        <w:t>112 Example Settlement Lifecycle</w:t>
      </w:r>
      <w:bookmarkEnd w:id="116"/>
    </w:p>
    <w:p w14:paraId="30AFBE58" w14:textId="77777777" w:rsidR="000A1BC0" w:rsidRDefault="00D9321D">
      <w:r>
        <w:t>M</w:t>
      </w:r>
      <w:r>
        <w:t>ộ</w:t>
      </w:r>
      <w:r>
        <w:t>t làng MVP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12 NPC trư</w:t>
      </w:r>
      <w:r>
        <w:t>ở</w:t>
      </w:r>
      <w:r>
        <w:t>ng thành, có kho kh</w:t>
      </w:r>
      <w:r>
        <w:t>ẩ</w:t>
      </w:r>
      <w:r>
        <w:t>u ph</w:t>
      </w:r>
      <w:r>
        <w:t>ầ</w:t>
      </w:r>
      <w:r>
        <w:t>n, ch</w:t>
      </w:r>
      <w:r>
        <w:t>ỗ</w:t>
      </w:r>
      <w:r>
        <w:t xml:space="preserve"> </w:t>
      </w:r>
      <w:r>
        <w:t>ở</w:t>
      </w:r>
      <w:r>
        <w:t xml:space="preserve"> và công vi</w:t>
      </w:r>
      <w:r>
        <w:t>ệ</w:t>
      </w:r>
      <w:r>
        <w:t>c t</w:t>
      </w:r>
      <w:r>
        <w:t>ố</w:t>
      </w:r>
      <w:r>
        <w:t>i thi</w:t>
      </w:r>
      <w:r>
        <w:t>ể</w:t>
      </w:r>
      <w:r>
        <w:t>u. Trong mùa đ</w:t>
      </w:r>
      <w:r>
        <w:t>ầ</w:t>
      </w:r>
      <w:r>
        <w:t>u, đư</w:t>
      </w:r>
      <w:r>
        <w:t>ờ</w:t>
      </w:r>
      <w:r>
        <w:t>ng h</w:t>
      </w:r>
      <w:r>
        <w:t>ỏ</w:t>
      </w:r>
      <w:r>
        <w:t>ng làm thi</w:t>
      </w:r>
      <w:r>
        <w:t>ế</w:t>
      </w:r>
      <w:r>
        <w:t>u đ</w:t>
      </w:r>
      <w:r>
        <w:t>ầ</w:t>
      </w:r>
      <w:r>
        <w:t>u vào; m</w:t>
      </w:r>
      <w:r>
        <w:t>ộ</w:t>
      </w:r>
      <w:r>
        <w:t>t s</w:t>
      </w:r>
      <w:r>
        <w:t>ố</w:t>
      </w:r>
      <w:r>
        <w:t xml:space="preserve"> ngư</w:t>
      </w:r>
      <w:r>
        <w:t>ờ</w:t>
      </w:r>
      <w:r>
        <w:t>i cân nh</w:t>
      </w:r>
      <w:r>
        <w:t>ắ</w:t>
      </w:r>
      <w:r>
        <w:t>c r</w:t>
      </w:r>
      <w:r>
        <w:t>ờ</w:t>
      </w:r>
      <w:r>
        <w:t>i đi. Khi đư</w:t>
      </w:r>
      <w:r>
        <w:t>ờ</w:t>
      </w:r>
      <w:r>
        <w:t>ng thông và food coverage c</w:t>
      </w:r>
      <w:r>
        <w:t>ả</w:t>
      </w:r>
      <w:r>
        <w:t>i thi</w:t>
      </w:r>
      <w:r>
        <w:t>ệ</w:t>
      </w:r>
      <w:r>
        <w:t>n trong nhi</w:t>
      </w:r>
      <w:r>
        <w:t>ề</w:t>
      </w:r>
      <w:r>
        <w:t>u ngày, h</w:t>
      </w:r>
      <w:r>
        <w:t>ọ</w:t>
      </w:r>
      <w:r>
        <w:t xml:space="preserve"> h</w:t>
      </w:r>
      <w:r>
        <w:t>ủ</w:t>
      </w:r>
      <w:r>
        <w:t>y ý đ</w:t>
      </w:r>
      <w:r>
        <w:t>ị</w:t>
      </w:r>
      <w:r>
        <w:t>nh chuy</w:t>
      </w:r>
      <w:r>
        <w:t>ể</w:t>
      </w:r>
      <w:r>
        <w:t xml:space="preserve">n nơi </w:t>
      </w:r>
      <w:r>
        <w:t>ở</w:t>
      </w:r>
      <w:r>
        <w:t>. M</w:t>
      </w:r>
      <w:r>
        <w:t>ộ</w:t>
      </w:r>
      <w:r>
        <w:t>t NPC làng khác có đ</w:t>
      </w:r>
      <w:r>
        <w:t>ộ</w:t>
      </w:r>
      <w:r>
        <w:t>ng cơ h</w:t>
      </w:r>
      <w:r>
        <w:t>ợ</w:t>
      </w:r>
      <w:r>
        <w:t>p l</w:t>
      </w:r>
      <w:r>
        <w:t>ệ</w:t>
      </w:r>
      <w:r>
        <w:t xml:space="preserve"> có th</w:t>
      </w:r>
      <w:r>
        <w:t>ể</w:t>
      </w:r>
      <w:r>
        <w:t xml:space="preserve"> đ</w:t>
      </w:r>
      <w:r>
        <w:t>ế</w:t>
      </w:r>
      <w:r>
        <w:t>n n</w:t>
      </w:r>
      <w:r>
        <w:t>ế</w:t>
      </w:r>
      <w:r>
        <w:t>u có ch</w:t>
      </w:r>
      <w:r>
        <w:t>ỗ</w:t>
      </w:r>
      <w:r>
        <w:t xml:space="preserve"> </w:t>
      </w:r>
      <w:r>
        <w:t>ở</w:t>
      </w:r>
      <w:r>
        <w:t xml:space="preserve"> và ngu</w:t>
      </w:r>
      <w:r>
        <w:t>ồ</w:t>
      </w:r>
      <w:r>
        <w:t>n xu</w:t>
      </w:r>
      <w:r>
        <w:t>ấ</w:t>
      </w:r>
      <w:r>
        <w:t>t cư.</w:t>
      </w:r>
    </w:p>
    <w:p w14:paraId="61261188" w14:textId="77777777" w:rsidR="000A1BC0" w:rsidRDefault="00D9321D">
      <w:r>
        <w:t>Phân lo</w:t>
      </w:r>
      <w:r>
        <w:t>ạ</w:t>
      </w:r>
      <w:r>
        <w:t xml:space="preserve">i hamlet/village/town </w:t>
      </w:r>
      <w:r>
        <w:t>ở</w:t>
      </w:r>
      <w:r>
        <w:t xml:space="preserve"> b</w:t>
      </w:r>
      <w:r>
        <w:t>ả</w:t>
      </w:r>
      <w:r>
        <w:t>n m</w:t>
      </w:r>
      <w:r>
        <w:t>ở</w:t>
      </w:r>
      <w:r>
        <w:t xml:space="preserve"> r</w:t>
      </w:r>
      <w:r>
        <w:t>ộ</w:t>
      </w:r>
      <w:r>
        <w:t>ng là nhãn quan sát: dân s</w:t>
      </w:r>
      <w:r>
        <w:t>ố</w:t>
      </w:r>
      <w:r>
        <w:t>, lo</w:t>
      </w:r>
      <w:r>
        <w:t>ạ</w:t>
      </w:r>
      <w:r>
        <w:t>i vi</w:t>
      </w:r>
      <w:r>
        <w:t>ệ</w:t>
      </w:r>
      <w:r>
        <w:t>c, d</w:t>
      </w:r>
      <w:r>
        <w:t>ị</w:t>
      </w:r>
      <w:r>
        <w:t>ch v</w:t>
      </w:r>
      <w:r>
        <w:t>ụ</w:t>
      </w:r>
      <w:r>
        <w:t xml:space="preserve"> và m</w:t>
      </w:r>
      <w:r>
        <w:t>ạ</w:t>
      </w:r>
      <w:r>
        <w:t>ng thương m</w:t>
      </w:r>
      <w:r>
        <w:t>ạ</w:t>
      </w:r>
      <w:r>
        <w:t>i ph</w:t>
      </w:r>
      <w:r>
        <w:t>ả</w:t>
      </w:r>
      <w:r>
        <w:t>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n; không có nút nâng c</w:t>
      </w:r>
      <w:r>
        <w:t>ấ</w:t>
      </w:r>
      <w:r>
        <w:t>p. Tăng dân không t</w:t>
      </w:r>
      <w:r>
        <w:t>ự</w:t>
      </w:r>
      <w:r>
        <w:t xml:space="preserve"> c</w:t>
      </w:r>
      <w:r>
        <w:t>ấ</w:t>
      </w:r>
      <w:r>
        <w:t>p nhà. N</w:t>
      </w:r>
      <w:r>
        <w:t>ế</w:t>
      </w:r>
      <w:r>
        <w:t>u nhà chưa đ</w:t>
      </w:r>
      <w:r>
        <w:t>ủ</w:t>
      </w:r>
      <w:r>
        <w:t>, dân đ</w:t>
      </w:r>
      <w:r>
        <w:t>ế</w:t>
      </w:r>
      <w:r>
        <w:t>n ch</w:t>
      </w:r>
      <w:r>
        <w:t>ậ</w:t>
      </w:r>
      <w:r>
        <w:t>m l</w:t>
      </w:r>
      <w:r>
        <w:t>ạ</w:t>
      </w:r>
      <w:r>
        <w:t>i ho</w:t>
      </w:r>
      <w:r>
        <w:t>ặ</w:t>
      </w:r>
      <w:r>
        <w:t>c s</w:t>
      </w:r>
      <w:r>
        <w:t>ố</w:t>
      </w:r>
      <w:r>
        <w:t>ng t</w:t>
      </w:r>
      <w:r>
        <w:t>ạ</w:t>
      </w:r>
      <w:r>
        <w:t>m v</w:t>
      </w:r>
      <w:r>
        <w:t>ớ</w:t>
      </w:r>
      <w:r>
        <w:t>i ch</w:t>
      </w:r>
      <w:r>
        <w:t>ấ</w:t>
      </w:r>
      <w:r>
        <w:t>t lư</w:t>
      </w:r>
      <w:r>
        <w:t>ợ</w:t>
      </w:r>
      <w:r>
        <w:t>ng th</w:t>
      </w:r>
      <w:r>
        <w:t>ấ</w:t>
      </w:r>
      <w:r>
        <w:t>p trong gi</w:t>
      </w:r>
      <w:r>
        <w:t>ớ</w:t>
      </w:r>
      <w:r>
        <w:t>i h</w:t>
      </w:r>
      <w:r>
        <w:t>ạ</w:t>
      </w:r>
      <w:r>
        <w:t>n đã đ</w:t>
      </w:r>
      <w:r>
        <w:t>ị</w:t>
      </w:r>
      <w:r>
        <w:t>nh.</w:t>
      </w:r>
    </w:p>
    <w:p w14:paraId="0C7B66E6" w14:textId="77777777" w:rsidR="000A1BC0" w:rsidRDefault="00D9321D">
      <w:r>
        <w:t>Khi đư</w:t>
      </w:r>
      <w:r>
        <w:t>ờ</w:t>
      </w:r>
      <w:r>
        <w:t>ng buôn đ</w:t>
      </w:r>
      <w:r>
        <w:t>ổ</w:t>
      </w:r>
      <w:r>
        <w:t>i hư</w:t>
      </w:r>
      <w:r>
        <w:t>ớ</w:t>
      </w:r>
      <w:r>
        <w:t>ng, vi</w:t>
      </w:r>
      <w:r>
        <w:t>ệ</w:t>
      </w:r>
      <w:r>
        <w:t>c làm gi</w:t>
      </w:r>
      <w:r>
        <w:t>ả</w:t>
      </w:r>
      <w:r>
        <w:t>m nhưng lương th</w:t>
      </w:r>
      <w:r>
        <w:t>ự</w:t>
      </w:r>
      <w:r>
        <w:t>c d</w:t>
      </w:r>
      <w:r>
        <w:t>ự</w:t>
      </w:r>
      <w:r>
        <w:t xml:space="preserve"> tr</w:t>
      </w:r>
      <w:r>
        <w:t>ữ</w:t>
      </w:r>
      <w:r>
        <w:t xml:space="preserve"> cho phép ph</w:t>
      </w:r>
      <w:r>
        <w:t>ả</w:t>
      </w:r>
      <w:r>
        <w:t xml:space="preserve">n </w:t>
      </w:r>
      <w:r>
        <w:t>ứ</w:t>
      </w:r>
      <w:r>
        <w:t>ng. H</w:t>
      </w:r>
      <w:r>
        <w:t>ộ</w:t>
      </w:r>
      <w:r>
        <w:t>i đ</w:t>
      </w:r>
      <w:r>
        <w:t>ồ</w:t>
      </w:r>
      <w:r>
        <w:t>ng có th</w:t>
      </w:r>
      <w:r>
        <w:t>ể</w:t>
      </w:r>
      <w:r>
        <w:t xml:space="preserve"> gi</w:t>
      </w:r>
      <w:r>
        <w:t>ả</w:t>
      </w:r>
      <w:r>
        <w:t>m quy mô, đ</w:t>
      </w:r>
      <w:r>
        <w:t>ổ</w:t>
      </w:r>
      <w:r>
        <w:t>i s</w:t>
      </w:r>
      <w:r>
        <w:t>ả</w:t>
      </w:r>
      <w:r>
        <w:t>n xu</w:t>
      </w:r>
      <w:r>
        <w:t>ấ</w:t>
      </w:r>
      <w:r>
        <w:t>t ho</w:t>
      </w:r>
      <w:r>
        <w:t>ặ</w:t>
      </w:r>
      <w:r>
        <w:t>c m</w:t>
      </w:r>
      <w:r>
        <w:t>ờ</w:t>
      </w:r>
      <w:r>
        <w:t>i đ</w:t>
      </w:r>
      <w:r>
        <w:t>ầ</w:t>
      </w:r>
      <w:r>
        <w:t>u tư. N</w:t>
      </w:r>
      <w:r>
        <w:t>ế</w:t>
      </w:r>
      <w:r>
        <w:t>u dân di cư h</w:t>
      </w:r>
      <w:r>
        <w:t>ế</w:t>
      </w:r>
      <w:r>
        <w:t>t và không còn h</w:t>
      </w:r>
      <w:r>
        <w:t>ợ</w:t>
      </w:r>
      <w:r>
        <w:t>p đ</w:t>
      </w:r>
      <w:r>
        <w:t>ồ</w:t>
      </w:r>
      <w:r>
        <w:t>ng v</w:t>
      </w:r>
      <w:r>
        <w:t>ậ</w:t>
      </w:r>
      <w:r>
        <w:t>n hành, settlement chuy</w:t>
      </w:r>
      <w:r>
        <w:t>ể</w:t>
      </w:r>
      <w:r>
        <w:t>n Abandoned; công trình công c</w:t>
      </w:r>
      <w:r>
        <w:t>ộ</w:t>
      </w:r>
      <w:r>
        <w:t>ng suy tàn theo condition. Tái đ</w:t>
      </w:r>
      <w:r>
        <w:t>ị</w:t>
      </w:r>
      <w:r>
        <w:t>nh cư c</w:t>
      </w:r>
      <w:r>
        <w:t>ầ</w:t>
      </w:r>
      <w:r>
        <w:t>n nư</w:t>
      </w:r>
      <w:r>
        <w:t>ớ</w:t>
      </w:r>
      <w:r>
        <w:t>c, quy</w:t>
      </w:r>
      <w:r>
        <w:t>ề</w:t>
      </w:r>
      <w:r>
        <w:t>n ti</w:t>
      </w:r>
      <w:r>
        <w:t>ế</w:t>
      </w:r>
      <w:r>
        <w:t>p c</w:t>
      </w:r>
      <w:r>
        <w:t>ậ</w:t>
      </w:r>
      <w:r>
        <w:t>n và v</w:t>
      </w:r>
      <w:r>
        <w:t>ậ</w:t>
      </w:r>
      <w:r>
        <w:t>t tư th</w:t>
      </w:r>
      <w:r>
        <w:t>ậ</w:t>
      </w:r>
      <w:r>
        <w:t>t, không reset làng v</w:t>
      </w:r>
      <w:r>
        <w:t>ề</w:t>
      </w:r>
      <w:r>
        <w:t xml:space="preserve"> preset ban đ</w:t>
      </w:r>
      <w:r>
        <w:t>ầ</w:t>
      </w:r>
      <w:r>
        <w:t>u.</w:t>
      </w:r>
    </w:p>
    <w:p w14:paraId="75274CE2" w14:textId="77777777" w:rsidR="000A1BC0" w:rsidRDefault="00D9321D">
      <w:pPr>
        <w:pStyle w:val="Heading2"/>
      </w:pPr>
      <w:bookmarkStart w:id="117" w:name="_Toc240037423"/>
      <w:r>
        <w:t>113 Example Ecosystem Collapse</w:t>
      </w:r>
      <w:bookmarkEnd w:id="117"/>
    </w:p>
    <w:p w14:paraId="7FBD774E" w14:textId="77777777" w:rsidR="000A1BC0" w:rsidRDefault="00D9321D">
      <w:r>
        <w:rPr>
          <w:b/>
        </w:rPr>
        <w:t>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ki</w:t>
      </w:r>
      <w:r>
        <w:rPr>
          <w:b/>
        </w:rPr>
        <w:t>ể</w:t>
      </w:r>
      <w:r>
        <w:rPr>
          <w:b/>
        </w:rPr>
        <w:t>m tra s</w:t>
      </w:r>
      <w:r>
        <w:rPr>
          <w:b/>
        </w:rPr>
        <w:t>ứ</w:t>
      </w:r>
      <w:r>
        <w:rPr>
          <w:b/>
        </w:rPr>
        <w:t>c ch</w:t>
      </w:r>
      <w:r>
        <w:rPr>
          <w:b/>
        </w:rPr>
        <w:t>ị</w:t>
      </w:r>
      <w:r>
        <w:rPr>
          <w:b/>
        </w:rPr>
        <w:t>u đ</w:t>
      </w:r>
      <w:r>
        <w:rPr>
          <w:b/>
        </w:rPr>
        <w:t>ự</w:t>
      </w:r>
      <w:r>
        <w:rPr>
          <w:b/>
        </w:rPr>
        <w:t>ng.</w:t>
      </w:r>
      <w:r>
        <w:t xml:space="preserve"> Hai b</w:t>
      </w:r>
      <w:r>
        <w:t>ả</w:t>
      </w:r>
      <w:r>
        <w:t>n sao world cùng seed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water/vegetation/population như nhau. Nhánh A khai thác cây trong h</w:t>
      </w:r>
      <w:r>
        <w:t>ạ</w:t>
      </w:r>
      <w:r>
        <w:t>n m</w:t>
      </w:r>
      <w:r>
        <w:t>ứ</w:t>
      </w:r>
      <w:r>
        <w:t>c và gi</w:t>
      </w:r>
      <w:r>
        <w:t>ữ</w:t>
      </w:r>
      <w:r>
        <w:t xml:space="preserve"> dòng h</w:t>
      </w:r>
      <w:r>
        <w:t>ạ</w:t>
      </w:r>
      <w:r>
        <w:t xml:space="preserve"> lưu; nhánh B tăng thu ho</w:t>
      </w:r>
      <w:r>
        <w:t>ạ</w:t>
      </w:r>
      <w:r>
        <w:t>ch và l</w:t>
      </w:r>
      <w:r>
        <w:t>ấ</w:t>
      </w:r>
      <w:r>
        <w:t>y nư</w:t>
      </w:r>
      <w:r>
        <w:t>ớ</w:t>
      </w:r>
      <w:r>
        <w:t>c. Sau 30 ngày game, so sánh sinh kh</w:t>
      </w:r>
      <w:r>
        <w:t>ố</w:t>
      </w:r>
      <w:r>
        <w:t>i, water deficit, catch fish, harvest và food coverage. Không đ</w:t>
      </w:r>
      <w:r>
        <w:t>ị</w:t>
      </w:r>
      <w:r>
        <w:t>nh trư</w:t>
      </w:r>
      <w:r>
        <w:t>ớ</w:t>
      </w:r>
      <w:r>
        <w:t>c ph</w:t>
      </w:r>
      <w:r>
        <w:t>ầ</w:t>
      </w:r>
      <w:r>
        <w:t>n trăm s</w:t>
      </w:r>
      <w:r>
        <w:t>ụ</w:t>
      </w:r>
      <w:r>
        <w:t>p đ</w:t>
      </w:r>
      <w:r>
        <w:t>ổ</w:t>
      </w:r>
      <w:r>
        <w:t>; n</w:t>
      </w:r>
      <w:r>
        <w:t>ế</w:t>
      </w:r>
      <w:r>
        <w:t>u m</w:t>
      </w:r>
      <w:r>
        <w:t>ọ</w:t>
      </w:r>
      <w:r>
        <w:t>i seed đ</w:t>
      </w:r>
      <w:r>
        <w:t>ề</w:t>
      </w:r>
      <w:r>
        <w:t>u ra cùng th</w:t>
      </w:r>
      <w:r>
        <w:t>ờ</w:t>
      </w:r>
      <w:r>
        <w:t>i đi</w:t>
      </w:r>
      <w:r>
        <w:t>ể</w:t>
      </w:r>
      <w:r>
        <w:t>m, model có th</w:t>
      </w:r>
      <w:r>
        <w:t>ể</w:t>
      </w:r>
      <w:r>
        <w:t xml:space="preserve"> đã b</w:t>
      </w:r>
      <w:r>
        <w:t>ị</w:t>
      </w:r>
      <w:r>
        <w:t xml:space="preserve"> vi</w:t>
      </w:r>
      <w:r>
        <w:t>ế</w:t>
      </w:r>
      <w:r>
        <w:t>t thành k</w:t>
      </w:r>
      <w:r>
        <w:t>ị</w:t>
      </w:r>
      <w:r>
        <w:t>ch b</w:t>
      </w:r>
      <w:r>
        <w:t>ả</w:t>
      </w:r>
      <w:r>
        <w:t>n.</w:t>
      </w:r>
    </w:p>
    <w:p w14:paraId="2296D942" w14:textId="77777777" w:rsidR="000A1BC0" w:rsidRDefault="00D9321D">
      <w:r>
        <w:t>Chu</w:t>
      </w:r>
      <w:r>
        <w:t>ỗ</w:t>
      </w:r>
      <w:r>
        <w:t>i mong đ</w:t>
      </w:r>
      <w:r>
        <w:t>ợ</w:t>
      </w:r>
      <w:r>
        <w:t xml:space="preserve">i </w:t>
      </w:r>
      <w:r>
        <w:t>ở</w:t>
      </w:r>
      <w:r>
        <w:t xml:space="preserve"> nhánh B: lư</w:t>
      </w:r>
      <w:r>
        <w:t>ợ</w:t>
      </w:r>
      <w:r>
        <w:t>ng khai thác vư</w:t>
      </w:r>
      <w:r>
        <w:t>ợ</w:t>
      </w:r>
      <w:r>
        <w:t>t sinh trư</w:t>
      </w:r>
      <w:r>
        <w:t>ở</w:t>
      </w:r>
      <w:r>
        <w:t>ng → tán gi</w:t>
      </w:r>
      <w:r>
        <w:t>ả</w:t>
      </w:r>
      <w:r>
        <w:t>m → gi</w:t>
      </w:r>
      <w:r>
        <w:t>ữ</w:t>
      </w:r>
      <w:r>
        <w:t xml:space="preserve"> nư</w:t>
      </w:r>
      <w:r>
        <w:t>ớ</w:t>
      </w:r>
      <w:r>
        <w:t>c kém → m</w:t>
      </w:r>
      <w:r>
        <w:t>ộ</w:t>
      </w:r>
      <w:r>
        <w:t>t s</w:t>
      </w:r>
      <w:r>
        <w:t>ố</w:t>
      </w:r>
      <w:r>
        <w:t xml:space="preserve"> ô </w:t>
      </w:r>
      <w:r>
        <w:t>ẩ</w:t>
      </w:r>
      <w:r>
        <w:t>m gi</w:t>
      </w:r>
      <w:r>
        <w:t>ả</w:t>
      </w:r>
      <w:r>
        <w:t>m → s</w:t>
      </w:r>
      <w:r>
        <w:t>ứ</w:t>
      </w:r>
      <w:r>
        <w:t>c ch</w:t>
      </w:r>
      <w:r>
        <w:t>ứ</w:t>
      </w:r>
      <w:r>
        <w:t>a qu</w:t>
      </w:r>
      <w:r>
        <w:t>ầ</w:t>
      </w:r>
      <w:r>
        <w:t>n th</w:t>
      </w:r>
      <w:r>
        <w:t>ể</w:t>
      </w:r>
      <w:r>
        <w:t xml:space="preserve"> gi</w:t>
      </w:r>
      <w:r>
        <w:t>ả</w:t>
      </w:r>
      <w:r>
        <w:t>m → lương th</w:t>
      </w:r>
      <w:r>
        <w:t>ự</w:t>
      </w:r>
      <w:r>
        <w:t>c ít hơn → tăng nh</w:t>
      </w:r>
      <w:r>
        <w:t>ậ</w:t>
      </w:r>
      <w:r>
        <w:t>p kh</w:t>
      </w:r>
      <w:r>
        <w:t>ẩ</w:t>
      </w:r>
      <w:r>
        <w:t>u ho</w:t>
      </w:r>
      <w:r>
        <w:t>ặ</w:t>
      </w:r>
      <w:r>
        <w:t>c di cư. Các bư</w:t>
      </w:r>
      <w:r>
        <w:t>ớ</w:t>
      </w:r>
      <w:r>
        <w:t>c có t</w:t>
      </w:r>
      <w:r>
        <w:t>ố</w:t>
      </w:r>
      <w:r>
        <w:t>c đ</w:t>
      </w:r>
      <w:r>
        <w:t>ộ</w:t>
      </w:r>
      <w:r>
        <w:t xml:space="preserve"> c</w:t>
      </w:r>
      <w:r>
        <w:t>ậ</w:t>
      </w:r>
      <w:r>
        <w:t>p nh</w:t>
      </w:r>
      <w:r>
        <w:t>ậ</w:t>
      </w:r>
      <w:r>
        <w:t>t và ngư</w:t>
      </w:r>
      <w:r>
        <w:t>ỡ</w:t>
      </w:r>
      <w:r>
        <w:t>ng riêng. M</w:t>
      </w:r>
      <w:r>
        <w:t>ộ</w:t>
      </w:r>
      <w:r>
        <w:t>t tr</w:t>
      </w:r>
      <w:r>
        <w:t>ậ</w:t>
      </w:r>
      <w:r>
        <w:t>n mưa không ch</w:t>
      </w:r>
      <w:r>
        <w:t>ữ</w:t>
      </w:r>
      <w:r>
        <w:t>a toàn b</w:t>
      </w:r>
      <w:r>
        <w:t>ộ</w:t>
      </w:r>
      <w:r>
        <w:t xml:space="preserve"> m</w:t>
      </w:r>
      <w:r>
        <w:t>ấ</w:t>
      </w:r>
      <w:r>
        <w:t>t đ</w:t>
      </w:r>
      <w:r>
        <w:t>ấ</w:t>
      </w:r>
      <w:r>
        <w:t>t, m</w:t>
      </w:r>
      <w:r>
        <w:t>ộ</w:t>
      </w:r>
      <w:r>
        <w:t>t ngày khô không làm tuy</w:t>
      </w:r>
      <w:r>
        <w:t>ệ</w:t>
      </w:r>
      <w:r>
        <w:t>t ch</w:t>
      </w:r>
      <w:r>
        <w:t>ủ</w:t>
      </w:r>
      <w:r>
        <w:t>ng.</w:t>
      </w:r>
    </w:p>
    <w:p w14:paraId="10197E70" w14:textId="77777777" w:rsidR="000A1BC0" w:rsidRDefault="00D9321D">
      <w:r>
        <w:t>Th</w:t>
      </w:r>
      <w:r>
        <w:t>ử</w:t>
      </w:r>
      <w:r>
        <w:t xml:space="preserve"> ph</w:t>
      </w:r>
      <w:r>
        <w:t>ụ</w:t>
      </w:r>
      <w:r>
        <w:t>c h</w:t>
      </w:r>
      <w:r>
        <w:t>ồ</w:t>
      </w:r>
      <w:r>
        <w:t>i b</w:t>
      </w:r>
      <w:r>
        <w:t>ằ</w:t>
      </w:r>
      <w:r>
        <w:t>ng gi</w:t>
      </w:r>
      <w:r>
        <w:t>ả</w:t>
      </w:r>
      <w:r>
        <w:t>m l</w:t>
      </w:r>
      <w:r>
        <w:t>ấ</w:t>
      </w:r>
      <w:r>
        <w:t>y nư</w:t>
      </w:r>
      <w:r>
        <w:t>ớ</w:t>
      </w:r>
      <w:r>
        <w:t>c và tái tr</w:t>
      </w:r>
      <w:r>
        <w:t>ồ</w:t>
      </w:r>
      <w:r>
        <w:t>ng. Tiêu chí t</w:t>
      </w:r>
      <w:r>
        <w:t>ố</w:t>
      </w:r>
      <w:r>
        <w:t>t là xu hư</w:t>
      </w:r>
      <w:r>
        <w:t>ớ</w:t>
      </w:r>
      <w:r>
        <w:t>ng ng</w:t>
      </w:r>
      <w:r>
        <w:t>ừ</w:t>
      </w:r>
      <w:r>
        <w:t>ng x</w:t>
      </w:r>
      <w:r>
        <w:t>ấ</w:t>
      </w:r>
      <w:r>
        <w:t>u đi trư</w:t>
      </w:r>
      <w:r>
        <w:t>ớ</w:t>
      </w:r>
      <w:r>
        <w:t>c khi ph</w:t>
      </w:r>
      <w:r>
        <w:t>ụ</w:t>
      </w:r>
      <w:r>
        <w:t>c h</w:t>
      </w:r>
      <w:r>
        <w:t>ồ</w:t>
      </w:r>
      <w:r>
        <w:t>i đ</w:t>
      </w:r>
      <w:r>
        <w:t>ầ</w:t>
      </w:r>
      <w:r>
        <w:t>y đ</w:t>
      </w:r>
      <w:r>
        <w:t>ủ</w:t>
      </w:r>
      <w:r>
        <w:t>, có ch</w:t>
      </w:r>
      <w:r>
        <w:t>ỉ</w:t>
      </w:r>
      <w:r>
        <w:t xml:space="preserve"> báo đ</w:t>
      </w:r>
      <w:r>
        <w:t>ể</w:t>
      </w:r>
      <w:r>
        <w:t xml:space="preserve"> ngư</w:t>
      </w:r>
      <w:r>
        <w:t>ờ</w:t>
      </w:r>
      <w:r>
        <w:t>i chơi nh</w:t>
      </w:r>
      <w:r>
        <w:t>ậ</w:t>
      </w:r>
      <w:r>
        <w:t>n bi</w:t>
      </w:r>
      <w:r>
        <w:t>ế</w:t>
      </w:r>
      <w:r>
        <w:t>t. Đây là phép th</w:t>
      </w:r>
      <w:r>
        <w:t>ử</w:t>
      </w:r>
      <w:r>
        <w:t xml:space="preserve"> hai can thi</w:t>
      </w:r>
      <w:r>
        <w:t>ệ</w:t>
      </w:r>
      <w:r>
        <w:t>p khác nhau nên k</w:t>
      </w:r>
      <w:r>
        <w:t>ế</w:t>
      </w:r>
      <w:r>
        <w:t>t qu</w:t>
      </w:r>
      <w:r>
        <w:t>ả</w:t>
      </w:r>
      <w:r>
        <w:t xml:space="preserve"> sinh thái đư</w:t>
      </w:r>
      <w:r>
        <w:t>ợ</w:t>
      </w:r>
      <w:r>
        <w:t>c phép khác nhau. Khi đ</w:t>
      </w:r>
      <w:r>
        <w:t>ố</w:t>
      </w:r>
      <w:r>
        <w:t>i chi</w:t>
      </w:r>
      <w:r>
        <w:t>ế</w:t>
      </w:r>
      <w:r>
        <w:t>u online/offline v</w:t>
      </w:r>
      <w:r>
        <w:t>ớ</w:t>
      </w:r>
      <w:r>
        <w:t>i cùng đ</w:t>
      </w:r>
      <w:r>
        <w:t>ầ</w:t>
      </w:r>
      <w:r>
        <w:t>u vào, inventory, ID và s</w:t>
      </w:r>
      <w:r>
        <w:t>ự</w:t>
      </w:r>
      <w:r>
        <w:t xml:space="preserve"> ki</w:t>
      </w:r>
      <w:r>
        <w:t>ệ</w:t>
      </w:r>
      <w:r>
        <w:t>n r</w:t>
      </w:r>
      <w:r>
        <w:t>ờ</w:t>
      </w:r>
      <w:r>
        <w:t>i r</w:t>
      </w:r>
      <w:r>
        <w:t>ạ</w:t>
      </w:r>
      <w:r>
        <w:t>c ph</w:t>
      </w:r>
      <w:r>
        <w:t>ả</w:t>
      </w:r>
      <w:r>
        <w:t>i kh</w:t>
      </w:r>
      <w:r>
        <w:t>ớ</w:t>
      </w:r>
      <w:r>
        <w:t>p chính xác; đ</w:t>
      </w:r>
      <w:r>
        <w:t>ạ</w:t>
      </w:r>
      <w:r>
        <w:t xml:space="preserve">i </w:t>
      </w:r>
      <w:r>
        <w:lastRenderedPageBreak/>
        <w:t>lư</w:t>
      </w:r>
      <w:r>
        <w:t>ợ</w:t>
      </w:r>
      <w:r>
        <w:t>ng sinh thái dùng s</w:t>
      </w:r>
      <w:r>
        <w:t>ố</w:t>
      </w:r>
      <w:r>
        <w:t xml:space="preserve"> th</w:t>
      </w:r>
      <w:r>
        <w:t>ự</w:t>
      </w:r>
      <w:r>
        <w:t>c ph</w:t>
      </w:r>
      <w:r>
        <w:t>ả</w:t>
      </w:r>
      <w:r>
        <w:t>i n</w:t>
      </w:r>
      <w:r>
        <w:t>ằ</w:t>
      </w:r>
      <w:r>
        <w:t>m trong sai s</w:t>
      </w:r>
      <w:r>
        <w:t>ố</w:t>
      </w:r>
      <w:r>
        <w:t xml:space="preserve"> đã đ</w:t>
      </w:r>
      <w:r>
        <w:t>ị</w:t>
      </w:r>
      <w:r>
        <w:t>nh trư</w:t>
      </w:r>
      <w:r>
        <w:t>ớ</w:t>
      </w:r>
      <w:r>
        <w:t xml:space="preserve">c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C1. Clamp không âm không đư</w:t>
      </w:r>
      <w:r>
        <w:t>ợ</w:t>
      </w:r>
      <w:r>
        <w:t>c che l</w:t>
      </w:r>
      <w:r>
        <w:t>ỗ</w:t>
      </w:r>
      <w:r>
        <w:t>i cân b</w:t>
      </w:r>
      <w:r>
        <w:t>ằ</w:t>
      </w:r>
      <w:r>
        <w:t>ng kh</w:t>
      </w:r>
      <w:r>
        <w:t>ố</w:t>
      </w:r>
      <w:r>
        <w:t>i lư</w:t>
      </w:r>
      <w:r>
        <w:t>ợ</w:t>
      </w:r>
      <w:r>
        <w:t>ng; ph</w:t>
      </w:r>
      <w:r>
        <w:t>ầ</w:t>
      </w:r>
      <w:r>
        <w:t>n chuy</w:t>
      </w:r>
      <w:r>
        <w:t>ể</w:t>
      </w:r>
      <w:r>
        <w:t>n sang sink ph</w:t>
      </w:r>
      <w:r>
        <w:t>ả</w:t>
      </w:r>
      <w:r>
        <w:t>i đư</w:t>
      </w:r>
      <w:r>
        <w:t>ợ</w:t>
      </w:r>
      <w:r>
        <w:t>c ghi rõ.</w:t>
      </w:r>
    </w:p>
    <w:p w14:paraId="3D1450C6" w14:textId="77777777" w:rsidR="000A1BC0" w:rsidRDefault="00D9321D">
      <w:pPr>
        <w:pStyle w:val="Heading2"/>
      </w:pPr>
      <w:bookmarkStart w:id="118" w:name="_Toc240037424"/>
      <w:r>
        <w:t>114 Example Civilization Collapse</w:t>
      </w:r>
      <w:bookmarkEnd w:id="118"/>
    </w:p>
    <w:p w14:paraId="4F6B9DB6" w14:textId="77777777" w:rsidR="000A1BC0" w:rsidRDefault="00D9321D">
      <w:r>
        <w:rPr>
          <w:b/>
        </w:rPr>
        <w:t>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alpha.</w:t>
      </w:r>
      <w:r>
        <w:t xml:space="preserve"> M</w:t>
      </w:r>
      <w:r>
        <w:t>ộ</w:t>
      </w:r>
      <w:r>
        <w:t>t settlement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m</w:t>
      </w:r>
      <w:r>
        <w:t>ặ</w:t>
      </w:r>
      <w:r>
        <w:t>t hàng xu</w:t>
      </w:r>
      <w:r>
        <w:t>ấ</w:t>
      </w:r>
      <w:r>
        <w:t>t kh</w:t>
      </w:r>
      <w:r>
        <w:t>ẩ</w:t>
      </w:r>
      <w:r>
        <w:t>u và m</w:t>
      </w:r>
      <w:r>
        <w:t>ộ</w:t>
      </w:r>
      <w:r>
        <w:t>t con đư</w:t>
      </w:r>
      <w:r>
        <w:t>ờ</w:t>
      </w:r>
      <w:r>
        <w:t>ng duy nh</w:t>
      </w:r>
      <w:r>
        <w:t>ấ</w:t>
      </w:r>
      <w:r>
        <w:t>t. Ngu</w:t>
      </w:r>
      <w:r>
        <w:t>ồ</w:t>
      </w:r>
      <w:r>
        <w:t>n tài nguyên d</w:t>
      </w:r>
      <w:r>
        <w:t>ễ</w:t>
      </w:r>
      <w:r>
        <w:t xml:space="preserve"> ti</w:t>
      </w:r>
      <w:r>
        <w:t>ế</w:t>
      </w:r>
      <w:r>
        <w:t>p c</w:t>
      </w:r>
      <w:r>
        <w:t>ậ</w:t>
      </w:r>
      <w:r>
        <w:t>n gi</w:t>
      </w:r>
      <w:r>
        <w:t>ả</w:t>
      </w:r>
      <w:r>
        <w:t>m, doanh thu gi</w:t>
      </w:r>
      <w:r>
        <w:t>ả</w:t>
      </w:r>
      <w:r>
        <w:t>m; kho d</w:t>
      </w:r>
      <w:r>
        <w:t>ự</w:t>
      </w:r>
      <w:r>
        <w:t xml:space="preserve"> tr</w:t>
      </w:r>
      <w:r>
        <w:t>ữ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mua th</w:t>
      </w:r>
      <w:r>
        <w:t>ứ</w:t>
      </w:r>
      <w:r>
        <w:t>c ăn và b</w:t>
      </w:r>
      <w:r>
        <w:t>ả</w:t>
      </w:r>
      <w:r>
        <w:t>o trì. Khi đư</w:t>
      </w:r>
      <w:r>
        <w:t>ờ</w:t>
      </w:r>
      <w:r>
        <w:t>ng h</w:t>
      </w:r>
      <w:r>
        <w:t>ỏ</w:t>
      </w:r>
      <w:r>
        <w:t>ng kéo dài, giao d</w:t>
      </w:r>
      <w:r>
        <w:t>ị</w:t>
      </w:r>
      <w:r>
        <w:t>ch ch</w:t>
      </w:r>
      <w:r>
        <w:t>ậ</w:t>
      </w:r>
      <w:r>
        <w:t>m l</w:t>
      </w:r>
      <w:r>
        <w:t>ạ</w:t>
      </w:r>
      <w:r>
        <w:t>i, ngư</w:t>
      </w:r>
      <w:r>
        <w:t>ờ</w:t>
      </w:r>
      <w:r>
        <w:t>i lao đ</w:t>
      </w:r>
      <w:r>
        <w:t>ộ</w:t>
      </w:r>
      <w:r>
        <w:t>ng tìm nơi khác và tài li</w:t>
      </w:r>
      <w:r>
        <w:t>ệ</w:t>
      </w:r>
      <w:r>
        <w:t>u chuyên môn có nguy cơ theo h</w:t>
      </w:r>
      <w:r>
        <w:t>ọ</w:t>
      </w:r>
      <w:r>
        <w:t xml:space="preserve"> ra đi.</w:t>
      </w:r>
    </w:p>
    <w:p w14:paraId="6E8E2A87" w14:textId="77777777" w:rsidR="000A1BC0" w:rsidRDefault="00D9321D">
      <w:r>
        <w:t>Ngư</w:t>
      </w:r>
      <w:r>
        <w:t>ờ</w:t>
      </w:r>
      <w:r>
        <w:t>i chơi có th</w:t>
      </w:r>
      <w:r>
        <w:t>ể</w:t>
      </w:r>
      <w:r>
        <w:t xml:space="preserve"> can thi</w:t>
      </w:r>
      <w:r>
        <w:t>ệ</w:t>
      </w:r>
      <w:r>
        <w:t xml:space="preserve">p </w:t>
      </w:r>
      <w:r>
        <w:t>ở</w:t>
      </w:r>
      <w:r>
        <w:t xml:space="preserve"> nhi</w:t>
      </w:r>
      <w:r>
        <w:t>ề</w:t>
      </w:r>
      <w:r>
        <w:t>u m</w:t>
      </w:r>
      <w:r>
        <w:t>ắ</w:t>
      </w:r>
      <w:r>
        <w:t>t xích: thu h</w:t>
      </w:r>
      <w:r>
        <w:t>ồ</w:t>
      </w:r>
      <w:r>
        <w:t>i v</w:t>
      </w:r>
      <w:r>
        <w:t>ậ</w:t>
      </w:r>
      <w:r>
        <w:t>t li</w:t>
      </w:r>
      <w:r>
        <w:t>ệ</w:t>
      </w:r>
      <w:r>
        <w:t>u đ</w:t>
      </w:r>
      <w:r>
        <w:t>ể</w:t>
      </w:r>
      <w:r>
        <w:t xml:space="preserve"> s</w:t>
      </w:r>
      <w:r>
        <w:t>ử</w:t>
      </w:r>
      <w:r>
        <w:t>a đư</w:t>
      </w:r>
      <w:r>
        <w:t>ờ</w:t>
      </w:r>
      <w:r>
        <w:t>ng, chuy</w:t>
      </w:r>
      <w:r>
        <w:t>ể</w:t>
      </w:r>
      <w:r>
        <w:t>n s</w:t>
      </w:r>
      <w:r>
        <w:t>ả</w:t>
      </w:r>
      <w:r>
        <w:t>n xu</w:t>
      </w:r>
      <w:r>
        <w:t>ấ</w:t>
      </w:r>
      <w:r>
        <w:t>t sang hàng khác, ký h</w:t>
      </w:r>
      <w:r>
        <w:t>ợ</w:t>
      </w:r>
      <w:r>
        <w:t>p đ</w:t>
      </w:r>
      <w:r>
        <w:t>ồ</w:t>
      </w:r>
      <w:r>
        <w:t>ng v</w:t>
      </w:r>
      <w:r>
        <w:t>ậ</w:t>
      </w:r>
      <w:r>
        <w:t>n chuy</w:t>
      </w:r>
      <w:r>
        <w:t>ể</w:t>
      </w:r>
      <w:r>
        <w:t>n ho</w:t>
      </w:r>
      <w:r>
        <w:t>ặ</w:t>
      </w:r>
      <w:r>
        <w:t>c sơ tán có t</w:t>
      </w:r>
      <w:r>
        <w:t>ổ</w:t>
      </w:r>
      <w:r>
        <w:t xml:space="preserve"> ch</w:t>
      </w:r>
      <w:r>
        <w:t>ứ</w:t>
      </w:r>
      <w:r>
        <w:t>c. Collapse là k</w:t>
      </w:r>
      <w:r>
        <w:t>ế</w:t>
      </w:r>
      <w:r>
        <w:t>t qu</w:t>
      </w:r>
      <w:r>
        <w:t>ả</w:t>
      </w:r>
      <w:r>
        <w:t xml:space="preserve"> tài nguyên, nhân l</w:t>
      </w:r>
      <w:r>
        <w:t>ự</w:t>
      </w:r>
      <w:r>
        <w:t>c và kh</w:t>
      </w:r>
      <w:r>
        <w:t>ả</w:t>
      </w:r>
      <w:r>
        <w:t xml:space="preserve"> năng </w:t>
      </w:r>
      <w:r>
        <w:t>ứ</w:t>
      </w:r>
      <w:r>
        <w:t>ng phó; không ph</w:t>
      </w:r>
      <w:r>
        <w:t>ả</w:t>
      </w:r>
      <w:r>
        <w:t>i thanh “stability” t</w:t>
      </w:r>
      <w:r>
        <w:t>ụ</w:t>
      </w:r>
      <w:r>
        <w:t>t v</w:t>
      </w:r>
      <w:r>
        <w:t>ề</w:t>
      </w:r>
      <w:r>
        <w:t xml:space="preserve"> 0 r</w:t>
      </w:r>
      <w:r>
        <w:t>ồ</w:t>
      </w:r>
      <w:r>
        <w:t>i xóa c</w:t>
      </w:r>
      <w:r>
        <w:t>ả</w:t>
      </w:r>
      <w:r>
        <w:t xml:space="preserve"> làng.</w:t>
      </w:r>
    </w:p>
    <w:p w14:paraId="5F026DF5" w14:textId="77777777" w:rsidR="000A1BC0" w:rsidRDefault="00D9321D">
      <w:r>
        <w:t>N</w:t>
      </w:r>
      <w:r>
        <w:t>ế</w:t>
      </w:r>
      <w:r>
        <w:t>u làng m</w:t>
      </w:r>
      <w:r>
        <w:t>ấ</w:t>
      </w:r>
      <w:r>
        <w:t>t vai trò kinh t</w:t>
      </w:r>
      <w:r>
        <w:t>ế</w:t>
      </w:r>
      <w:r>
        <w:t xml:space="preserve"> nhưng còn c</w:t>
      </w:r>
      <w:r>
        <w:t>ộ</w:t>
      </w:r>
      <w:r>
        <w:t>ng đ</w:t>
      </w:r>
      <w:r>
        <w:t>ồ</w:t>
      </w:r>
      <w:r>
        <w:t>ng nh</w:t>
      </w:r>
      <w:r>
        <w:t>ỏ</w:t>
      </w:r>
      <w:r>
        <w:t xml:space="preserve"> t</w:t>
      </w:r>
      <w:r>
        <w:t>ự</w:t>
      </w:r>
      <w:r>
        <w:t xml:space="preserve"> cung c</w:t>
      </w:r>
      <w:r>
        <w:t>ấ</w:t>
      </w:r>
      <w:r>
        <w:t>p, game ph</w:t>
      </w:r>
      <w:r>
        <w:t>ả</w:t>
      </w:r>
      <w:r>
        <w:t>i cho phép nó t</w:t>
      </w:r>
      <w:r>
        <w:t>ồ</w:t>
      </w:r>
      <w:r>
        <w:t>n t</w:t>
      </w:r>
      <w:r>
        <w:t>ạ</w:t>
      </w:r>
      <w:r>
        <w:t>i. Ch</w:t>
      </w:r>
      <w:r>
        <w:t>ỉ</w:t>
      </w:r>
      <w:r>
        <w:t xml:space="preserve"> khi population th</w:t>
      </w:r>
      <w:r>
        <w:t>ự</w:t>
      </w:r>
      <w:r>
        <w:t>c v</w:t>
      </w:r>
      <w:r>
        <w:t>ề</w:t>
      </w:r>
      <w:r>
        <w:t xml:space="preserve"> 0 và quy</w:t>
      </w:r>
      <w:r>
        <w:t>ề</w:t>
      </w:r>
      <w:r>
        <w:t>n/h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m</w:t>
      </w:r>
      <w:r>
        <w:t>ớ</w:t>
      </w:r>
      <w:r>
        <w:t>i chuy</w:t>
      </w:r>
      <w:r>
        <w:t>ể</w:t>
      </w:r>
      <w:r>
        <w:t>n Abandoned. Tài s</w:t>
      </w:r>
      <w:r>
        <w:t>ả</w:t>
      </w:r>
      <w:r>
        <w:t>n protected c</w:t>
      </w:r>
      <w:r>
        <w:t>ủ</w:t>
      </w:r>
      <w:r>
        <w:t xml:space="preserve">a player </w:t>
      </w:r>
      <w:r>
        <w:t>ở</w:t>
      </w:r>
      <w:r>
        <w:t xml:space="preserve"> g</w:t>
      </w:r>
      <w:r>
        <w:t>ầ</w:t>
      </w:r>
      <w:r>
        <w:t>n v</w:t>
      </w:r>
      <w:r>
        <w:t>ẫ</w:t>
      </w:r>
      <w:r>
        <w:t>n gi</w:t>
      </w:r>
      <w:r>
        <w:t>ữ</w:t>
      </w:r>
      <w:r>
        <w:t>; đư</w:t>
      </w:r>
      <w:r>
        <w:t>ờ</w:t>
      </w:r>
      <w:r>
        <w:t>ng ngoài nhà và quan h</w:t>
      </w:r>
      <w:r>
        <w:t>ệ</w:t>
      </w:r>
      <w:r>
        <w:t xml:space="preserve"> chính tr</w:t>
      </w:r>
      <w:r>
        <w:t>ị</w:t>
      </w:r>
      <w:r>
        <w:t xml:space="preserve"> có th</w:t>
      </w:r>
      <w:r>
        <w:t>ể</w:t>
      </w:r>
      <w:r>
        <w:t xml:space="preserve"> đ</w:t>
      </w:r>
      <w:r>
        <w:t>ổ</w:t>
      </w:r>
      <w:r>
        <w:t>i. Ruin lưu tên cũ, th</w:t>
      </w:r>
      <w:r>
        <w:t>ờ</w:t>
      </w:r>
      <w:r>
        <w:t>i gian và ngu</w:t>
      </w:r>
      <w:r>
        <w:t>ồ</w:t>
      </w:r>
      <w:r>
        <w:t>n h</w:t>
      </w:r>
      <w:r>
        <w:t>ồ</w:t>
      </w:r>
      <w:r>
        <w:t xml:space="preserve"> sơ đ</w:t>
      </w:r>
      <w:r>
        <w:t>ể</w:t>
      </w:r>
      <w:r>
        <w:t xml:space="preserve"> ngư</w:t>
      </w:r>
      <w:r>
        <w:t>ờ</w:t>
      </w:r>
      <w:r>
        <w:t>i khác tìm hi</w:t>
      </w:r>
      <w:r>
        <w:t>ể</w:t>
      </w:r>
      <w:r>
        <w:t>u.</w:t>
      </w:r>
    </w:p>
    <w:p w14:paraId="7B414603" w14:textId="77777777" w:rsidR="000A1BC0" w:rsidRDefault="00D9321D">
      <w:pPr>
        <w:pStyle w:val="Heading2"/>
      </w:pPr>
      <w:bookmarkStart w:id="119" w:name="_Toc240037425"/>
      <w:r>
        <w:t>115 Example 100 Hour Player Journey</w:t>
      </w:r>
      <w:bookmarkEnd w:id="119"/>
    </w:p>
    <w:p w14:paraId="1227E484" w14:textId="77777777" w:rsidR="000A1BC0" w:rsidRDefault="00D9321D">
      <w:r>
        <w:t>Đây là l</w:t>
      </w:r>
      <w:r>
        <w:t>ộ</w:t>
      </w:r>
      <w:r>
        <w:t xml:space="preserve"> trình kh</w:t>
      </w:r>
      <w:r>
        <w:t>ả</w:t>
      </w:r>
      <w:r>
        <w:t xml:space="preserve"> dĩ c</w:t>
      </w:r>
      <w:r>
        <w:t>ủ</w:t>
      </w:r>
      <w:r>
        <w:t>a b</w:t>
      </w:r>
      <w:r>
        <w:t>ả</w:t>
      </w:r>
      <w:r>
        <w:t>n 1.0, không là yêu c</w:t>
      </w:r>
      <w:r>
        <w:t>ầ</w:t>
      </w:r>
      <w:r>
        <w:t>u th</w:t>
      </w:r>
      <w:r>
        <w:t>ờ</w:t>
      </w:r>
      <w:r>
        <w:t>i lư</w:t>
      </w:r>
      <w:r>
        <w:t>ợ</w:t>
      </w:r>
      <w:r>
        <w:t>ng tuy</w:t>
      </w:r>
      <w:r>
        <w:t>ế</w:t>
      </w:r>
      <w:r>
        <w:t>n tính ho</w:t>
      </w:r>
      <w:r>
        <w:t>ặ</w:t>
      </w:r>
      <w:r>
        <w:t>c cam k</w:t>
      </w:r>
      <w:r>
        <w:t>ế</w:t>
      </w:r>
      <w:r>
        <w:t>t MVP ch</w:t>
      </w:r>
      <w:r>
        <w:t>ứ</w:t>
      </w:r>
      <w:r>
        <w:t>a 100 gi</w:t>
      </w:r>
      <w:r>
        <w:t>ờ</w:t>
      </w:r>
      <w:r>
        <w:t xml:space="preserve"> n</w:t>
      </w:r>
      <w:r>
        <w:t>ộ</w:t>
      </w:r>
      <w:r>
        <w:t xml:space="preserve">i dung. </w:t>
      </w:r>
      <w:r>
        <w:t>Dùng trư</w:t>
      </w:r>
      <w:r>
        <w:t>ờ</w:t>
      </w:r>
      <w:r>
        <w:t>ng h</w:t>
      </w:r>
      <w:r>
        <w:t>ợ</w:t>
      </w:r>
      <w:r>
        <w:t>p solo chơi liên t</w:t>
      </w:r>
      <w:r>
        <w:t>ụ</w:t>
      </w:r>
      <w:r>
        <w:t>c đ</w:t>
      </w:r>
      <w:r>
        <w:t>ể</w:t>
      </w:r>
      <w:r>
        <w:t xml:space="preserve"> s</w:t>
      </w:r>
      <w:r>
        <w:t>ố</w:t>
      </w:r>
      <w:r>
        <w:t xml:space="preserve"> gi</w:t>
      </w:r>
      <w:r>
        <w:t>ờ</w:t>
      </w:r>
      <w:r>
        <w:t xml:space="preserve"> và tu</w:t>
      </w:r>
      <w:r>
        <w:t>ổ</w:t>
      </w:r>
      <w:r>
        <w:t>i world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c; khi co-op chơi l</w:t>
      </w:r>
      <w:r>
        <w:t>ệ</w:t>
      </w:r>
      <w:r>
        <w:t>ch l</w:t>
      </w:r>
      <w:r>
        <w:t>ị</w:t>
      </w:r>
      <w:r>
        <w:t>ch ph</w:t>
      </w:r>
      <w:r>
        <w:t>ả</w:t>
      </w:r>
      <w:r>
        <w:t>i đ</w:t>
      </w:r>
      <w:r>
        <w:t>ọ</w:t>
      </w:r>
      <w:r>
        <w:t>c tu</w:t>
      </w:r>
      <w:r>
        <w:t>ổ</w:t>
      </w:r>
      <w:r>
        <w:t>i world riêng.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071"/>
        <w:gridCol w:w="2071"/>
        <w:gridCol w:w="5496"/>
      </w:tblGrid>
      <w:tr w:rsidR="000A1BC0" w14:paraId="79053733" w14:textId="77777777">
        <w:trPr>
          <w:cantSplit/>
          <w:tblHeader/>
          <w:jc w:val="center"/>
        </w:trPr>
        <w:tc>
          <w:tcPr>
            <w:tcW w:w="2071" w:type="dxa"/>
            <w:shd w:val="clear" w:color="auto" w:fill="E3EAF1"/>
            <w:vAlign w:val="center"/>
          </w:tcPr>
          <w:p w14:paraId="1F766682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Gi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 xml:space="preserve"> tích lũy</w:t>
            </w:r>
          </w:p>
        </w:tc>
        <w:tc>
          <w:tcPr>
            <w:tcW w:w="2071" w:type="dxa"/>
            <w:shd w:val="clear" w:color="auto" w:fill="E3EAF1"/>
            <w:vAlign w:val="center"/>
          </w:tcPr>
          <w:p w14:paraId="1C4758C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Ngày game đã qua</w:t>
            </w:r>
          </w:p>
        </w:tc>
        <w:tc>
          <w:tcPr>
            <w:tcW w:w="5496" w:type="dxa"/>
            <w:shd w:val="clear" w:color="auto" w:fill="E3EAF1"/>
            <w:vAlign w:val="center"/>
          </w:tcPr>
          <w:p w14:paraId="78268690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Hành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và thay đ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034A19A4" w14:textId="77777777">
        <w:trPr>
          <w:cantSplit/>
          <w:jc w:val="center"/>
        </w:trPr>
        <w:tc>
          <w:tcPr>
            <w:tcW w:w="2071" w:type="dxa"/>
            <w:shd w:val="clear" w:color="auto" w:fill="FFFFFF"/>
            <w:vAlign w:val="center"/>
          </w:tcPr>
          <w:p w14:paraId="5823872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0–1</w:t>
            </w:r>
          </w:p>
        </w:tc>
        <w:tc>
          <w:tcPr>
            <w:tcW w:w="2071" w:type="dxa"/>
            <w:shd w:val="clear" w:color="auto" w:fill="FFFFFF"/>
            <w:vAlign w:val="center"/>
          </w:tcPr>
          <w:p w14:paraId="6604C519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0–2</w:t>
            </w:r>
          </w:p>
        </w:tc>
        <w:tc>
          <w:tcPr>
            <w:tcW w:w="5496" w:type="dxa"/>
            <w:shd w:val="clear" w:color="auto" w:fill="FFFFFF"/>
            <w:vAlign w:val="center"/>
          </w:tcPr>
          <w:p w14:paraId="600A396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Tìm nơi trú,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dòng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hai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</w:t>
            </w:r>
          </w:p>
        </w:tc>
      </w:tr>
      <w:tr w:rsidR="000A1BC0" w14:paraId="3618A67F" w14:textId="77777777">
        <w:trPr>
          <w:cantSplit/>
          <w:jc w:val="center"/>
        </w:trPr>
        <w:tc>
          <w:tcPr>
            <w:tcW w:w="2071" w:type="dxa"/>
            <w:shd w:val="clear" w:color="auto" w:fill="F7F8FA"/>
            <w:vAlign w:val="center"/>
          </w:tcPr>
          <w:p w14:paraId="4CC6528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1–5</w:t>
            </w:r>
          </w:p>
        </w:tc>
        <w:tc>
          <w:tcPr>
            <w:tcW w:w="2071" w:type="dxa"/>
            <w:shd w:val="clear" w:color="auto" w:fill="F7F8FA"/>
            <w:vAlign w:val="center"/>
          </w:tcPr>
          <w:p w14:paraId="6F59472F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2–10</w:t>
            </w:r>
          </w:p>
        </w:tc>
        <w:tc>
          <w:tcPr>
            <w:tcW w:w="5496" w:type="dxa"/>
            <w:shd w:val="clear" w:color="auto" w:fill="F7F8FA"/>
            <w:vAlign w:val="center"/>
          </w:tcPr>
          <w:p w14:paraId="4F0CB8C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Mang hàng,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kho và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ngh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>n</w:t>
            </w:r>
          </w:p>
        </w:tc>
      </w:tr>
      <w:tr w:rsidR="000A1BC0" w14:paraId="3E1A56F8" w14:textId="77777777">
        <w:trPr>
          <w:cantSplit/>
          <w:jc w:val="center"/>
        </w:trPr>
        <w:tc>
          <w:tcPr>
            <w:tcW w:w="2071" w:type="dxa"/>
            <w:shd w:val="clear" w:color="auto" w:fill="FFFFFF"/>
            <w:vAlign w:val="center"/>
          </w:tcPr>
          <w:p w14:paraId="6AB81C9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5–15</w:t>
            </w:r>
          </w:p>
        </w:tc>
        <w:tc>
          <w:tcPr>
            <w:tcW w:w="2071" w:type="dxa"/>
            <w:shd w:val="clear" w:color="auto" w:fill="FFFFFF"/>
            <w:vAlign w:val="center"/>
          </w:tcPr>
          <w:p w14:paraId="342CDCFD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10–30</w:t>
            </w:r>
          </w:p>
        </w:tc>
        <w:tc>
          <w:tcPr>
            <w:tcW w:w="5496" w:type="dxa"/>
            <w:shd w:val="clear" w:color="auto" w:fill="FFFFFF"/>
            <w:vAlign w:val="center"/>
          </w:tcPr>
          <w:p w14:paraId="3826A87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xe kéo và quan sát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food coverage</w:t>
            </w:r>
          </w:p>
        </w:tc>
      </w:tr>
      <w:tr w:rsidR="000A1BC0" w14:paraId="07FE4FD5" w14:textId="77777777">
        <w:trPr>
          <w:cantSplit/>
          <w:jc w:val="center"/>
        </w:trPr>
        <w:tc>
          <w:tcPr>
            <w:tcW w:w="2071" w:type="dxa"/>
            <w:shd w:val="clear" w:color="auto" w:fill="F7F8FA"/>
            <w:vAlign w:val="center"/>
          </w:tcPr>
          <w:p w14:paraId="13872B3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15–30</w:t>
            </w:r>
          </w:p>
        </w:tc>
        <w:tc>
          <w:tcPr>
            <w:tcW w:w="2071" w:type="dxa"/>
            <w:shd w:val="clear" w:color="auto" w:fill="F7F8FA"/>
            <w:vAlign w:val="center"/>
          </w:tcPr>
          <w:p w14:paraId="439246AF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30–60</w:t>
            </w:r>
          </w:p>
        </w:tc>
        <w:tc>
          <w:tcPr>
            <w:tcW w:w="5496" w:type="dxa"/>
            <w:shd w:val="clear" w:color="auto" w:fill="F7F8FA"/>
            <w:vAlign w:val="center"/>
          </w:tcPr>
          <w:p w14:paraId="5DAE6FA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qua mùa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và phân công NPC</w:t>
            </w:r>
          </w:p>
        </w:tc>
      </w:tr>
      <w:tr w:rsidR="000A1BC0" w14:paraId="1853AB50" w14:textId="77777777">
        <w:trPr>
          <w:cantSplit/>
          <w:jc w:val="center"/>
        </w:trPr>
        <w:tc>
          <w:tcPr>
            <w:tcW w:w="2071" w:type="dxa"/>
            <w:shd w:val="clear" w:color="auto" w:fill="FFFFFF"/>
            <w:vAlign w:val="center"/>
          </w:tcPr>
          <w:p w14:paraId="4249630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30–60</w:t>
            </w:r>
          </w:p>
        </w:tc>
        <w:tc>
          <w:tcPr>
            <w:tcW w:w="2071" w:type="dxa"/>
            <w:shd w:val="clear" w:color="auto" w:fill="FFFFFF"/>
            <w:vAlign w:val="center"/>
          </w:tcPr>
          <w:p w14:paraId="1468529E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60–120</w:t>
            </w:r>
          </w:p>
        </w:tc>
        <w:tc>
          <w:tcPr>
            <w:tcW w:w="5496" w:type="dxa"/>
            <w:shd w:val="clear" w:color="auto" w:fill="FFFFFF"/>
            <w:vAlign w:val="center"/>
          </w:tcPr>
          <w:p w14:paraId="013639C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Khám phá tri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c, có thêm phương án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a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thương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0A1BC0" w14:paraId="2EF616EA" w14:textId="77777777">
        <w:trPr>
          <w:cantSplit/>
          <w:jc w:val="center"/>
        </w:trPr>
        <w:tc>
          <w:tcPr>
            <w:tcW w:w="2071" w:type="dxa"/>
            <w:shd w:val="clear" w:color="auto" w:fill="F7F8FA"/>
            <w:vAlign w:val="center"/>
          </w:tcPr>
          <w:p w14:paraId="5CDFE6F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60–100</w:t>
            </w:r>
          </w:p>
        </w:tc>
        <w:tc>
          <w:tcPr>
            <w:tcW w:w="2071" w:type="dxa"/>
            <w:shd w:val="clear" w:color="auto" w:fill="F7F8FA"/>
            <w:vAlign w:val="center"/>
          </w:tcPr>
          <w:p w14:paraId="14AD75D5" w14:textId="77777777" w:rsidR="000A1BC0" w:rsidRDefault="00D9321D">
            <w:pPr>
              <w:spacing w:before="20" w:after="20" w:line="250" w:lineRule="auto"/>
              <w:jc w:val="center"/>
            </w:pPr>
            <w:r>
              <w:rPr>
                <w:sz w:val="18"/>
              </w:rPr>
              <w:t>120–200</w:t>
            </w:r>
          </w:p>
        </w:tc>
        <w:tc>
          <w:tcPr>
            <w:tcW w:w="5496" w:type="dxa"/>
            <w:shd w:val="clear" w:color="auto" w:fill="F7F8FA"/>
            <w:vAlign w:val="center"/>
          </w:tcPr>
          <w:p w14:paraId="5D8E163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Hoàn thành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vùng,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</w:p>
        </w:tc>
      </w:tr>
    </w:tbl>
    <w:p w14:paraId="31D9E2EE" w14:textId="77777777" w:rsidR="000A1BC0" w:rsidRDefault="000A1BC0">
      <w:pPr>
        <w:spacing w:after="20" w:line="240" w:lineRule="auto"/>
      </w:pPr>
    </w:p>
    <w:p w14:paraId="0EE388B9" w14:textId="77777777" w:rsidR="000A1BC0" w:rsidRDefault="00D9321D">
      <w:r>
        <w:t>Ngư</w:t>
      </w:r>
      <w:r>
        <w:t>ờ</w:t>
      </w:r>
      <w:r>
        <w:t>i chơi không ph</w:t>
      </w:r>
      <w:r>
        <w:t>ả</w:t>
      </w:r>
      <w:r>
        <w:t>i hoàn thành t</w:t>
      </w:r>
      <w:r>
        <w:t>ấ</w:t>
      </w:r>
      <w:r>
        <w:t>t c</w:t>
      </w:r>
      <w:r>
        <w:t>ả</w:t>
      </w:r>
      <w:r>
        <w:t xml:space="preserve"> ngành. N</w:t>
      </w:r>
      <w:r>
        <w:t>ế</w:t>
      </w:r>
      <w:r>
        <w:t xml:space="preserve">u </w:t>
      </w:r>
      <w:r>
        <w:t>ở</w:t>
      </w:r>
      <w:r>
        <w:t xml:space="preserve"> gi</w:t>
      </w:r>
      <w:r>
        <w:t>ờ</w:t>
      </w:r>
      <w:r>
        <w:t xml:space="preserve"> 15 v</w:t>
      </w:r>
      <w:r>
        <w:t>ẫ</w:t>
      </w:r>
      <w:r>
        <w:t>n dành ph</w:t>
      </w:r>
      <w:r>
        <w:t>ầ</w:t>
      </w:r>
      <w:r>
        <w:t>n l</w:t>
      </w:r>
      <w:r>
        <w:t>ớ</w:t>
      </w:r>
      <w:r>
        <w:t>n phiên kéo cùng xe qua cùng đư</w:t>
      </w:r>
      <w:r>
        <w:t>ờ</w:t>
      </w:r>
      <w:r>
        <w:t>ng mà chưa có cách giao vi</w:t>
      </w:r>
      <w:r>
        <w:t>ệ</w:t>
      </w:r>
      <w:r>
        <w:t xml:space="preserve">c, </w:t>
      </w:r>
      <w:r>
        <w:t>progression và logistics c</w:t>
      </w:r>
      <w:r>
        <w:t>ầ</w:t>
      </w:r>
      <w:r>
        <w:t>n s</w:t>
      </w:r>
      <w:r>
        <w:t>ử</w:t>
      </w:r>
      <w:r>
        <w:t>a trư</w:t>
      </w:r>
      <w:r>
        <w:t>ớ</w:t>
      </w:r>
      <w:r>
        <w:t>c khi thêm c</w:t>
      </w:r>
      <w:r>
        <w:t>ấ</w:t>
      </w:r>
      <w:r>
        <w:t>p công ngh</w:t>
      </w:r>
      <w:r>
        <w:t>ệ</w:t>
      </w:r>
      <w:r>
        <w:t>.</w:t>
      </w:r>
    </w:p>
    <w:p w14:paraId="4A00E6E4" w14:textId="77777777" w:rsidR="000A1BC0" w:rsidRDefault="00D9321D">
      <w:pPr>
        <w:pStyle w:val="Heading2"/>
      </w:pPr>
      <w:bookmarkStart w:id="120" w:name="_Toc240037426"/>
      <w:r>
        <w:t>116 Example 1000 Hour World Evolution</w:t>
      </w:r>
      <w:bookmarkEnd w:id="120"/>
    </w:p>
    <w:p w14:paraId="1FA68FD2" w14:textId="77777777" w:rsidR="000A1BC0" w:rsidRDefault="00D9321D">
      <w:r>
        <w:t>V</w:t>
      </w:r>
      <w:r>
        <w:t>ớ</w:t>
      </w:r>
      <w:r>
        <w:t>i mô ph</w:t>
      </w:r>
      <w:r>
        <w:t>ỏ</w:t>
      </w:r>
      <w:r>
        <w:t>ng liên t</w:t>
      </w:r>
      <w:r>
        <w:t>ụ</w:t>
      </w:r>
      <w:r>
        <w:t>c, 1000 gi</w:t>
      </w:r>
      <w:r>
        <w:t>ờ</w:t>
      </w:r>
      <w:r>
        <w:t xml:space="preserve"> là 2000 ngày, b</w:t>
      </w:r>
      <w:r>
        <w:t>ằ</w:t>
      </w:r>
      <w:r>
        <w:t>ng 16 năm 80 ngày. Kho</w:t>
      </w:r>
      <w:r>
        <w:t>ả</w:t>
      </w:r>
      <w:r>
        <w:t>ng th</w:t>
      </w:r>
      <w:r>
        <w:t>ờ</w:t>
      </w:r>
      <w:r>
        <w:t>i gian này đ</w:t>
      </w:r>
      <w:r>
        <w:t>ủ</w:t>
      </w:r>
      <w:r>
        <w:t xml:space="preserve"> cho cây và h</w:t>
      </w:r>
      <w:r>
        <w:t>ạ</w:t>
      </w:r>
      <w:r>
        <w:t xml:space="preserve"> t</w:t>
      </w:r>
      <w:r>
        <w:t>ầ</w:t>
      </w:r>
      <w:r>
        <w:t>ng đ</w:t>
      </w:r>
      <w:r>
        <w:t>ổ</w:t>
      </w:r>
      <w:r>
        <w:t>i đáng k</w:t>
      </w:r>
      <w:r>
        <w:t>ể</w:t>
      </w:r>
      <w:r>
        <w:t xml:space="preserve"> theo t</w:t>
      </w:r>
      <w:r>
        <w:t>ố</w:t>
      </w:r>
      <w:r>
        <w:t>c đ</w:t>
      </w:r>
      <w:r>
        <w:t>ộ</w:t>
      </w:r>
      <w:r>
        <w:t xml:space="preserve"> game, NPC tr</w:t>
      </w:r>
      <w:r>
        <w:t>ẻ</w:t>
      </w:r>
      <w:r>
        <w:t xml:space="preserve"> bư</w:t>
      </w:r>
      <w:r>
        <w:t>ớ</w:t>
      </w:r>
      <w:r>
        <w:t>c vào tu</w:t>
      </w:r>
      <w:r>
        <w:t>ổ</w:t>
      </w:r>
      <w:r>
        <w:t>i lao đ</w:t>
      </w:r>
      <w:r>
        <w:t>ộ</w:t>
      </w:r>
      <w:r>
        <w:t>ng và m</w:t>
      </w:r>
      <w:r>
        <w:t>ộ</w:t>
      </w:r>
      <w:r>
        <w:t>t s</w:t>
      </w:r>
      <w:r>
        <w:t>ố</w:t>
      </w:r>
      <w:r>
        <w:t xml:space="preserve"> NPC l</w:t>
      </w:r>
      <w:r>
        <w:t>ớ</w:t>
      </w:r>
      <w:r>
        <w:t>n tu</w:t>
      </w:r>
      <w:r>
        <w:t>ổ</w:t>
      </w:r>
      <w:r>
        <w:t>i qua đ</w:t>
      </w:r>
      <w:r>
        <w:t>ờ</w:t>
      </w:r>
      <w:r>
        <w:t xml:space="preserve">i </w:t>
      </w:r>
      <w:r>
        <w:t>ở</w:t>
      </w:r>
      <w:r>
        <w:t xml:space="preserve"> các giai đo</w:t>
      </w:r>
      <w:r>
        <w:t>ạ</w:t>
      </w:r>
      <w:r>
        <w:t>n có aging. Nó không đ</w:t>
      </w:r>
      <w:r>
        <w:t>ủ</w:t>
      </w:r>
      <w:r>
        <w:t xml:space="preserve"> đ</w:t>
      </w:r>
      <w:r>
        <w:t>ể</w:t>
      </w:r>
      <w:r>
        <w:t xml:space="preserve"> di</w:t>
      </w:r>
      <w:r>
        <w:t>ễ</w:t>
      </w:r>
      <w:r>
        <w:t>n ti</w:t>
      </w:r>
      <w:r>
        <w:t>ế</w:t>
      </w:r>
      <w:r>
        <w:t>n di truy</w:t>
      </w:r>
      <w:r>
        <w:t>ề</w:t>
      </w:r>
      <w:r>
        <w:t>n quy mô l</w:t>
      </w:r>
      <w:r>
        <w:t>ớ</w:t>
      </w:r>
      <w:r>
        <w:t>n ho</w:t>
      </w:r>
      <w:r>
        <w:t>ặ</w:t>
      </w:r>
      <w:r>
        <w:t>c làm v</w:t>
      </w:r>
      <w:r>
        <w:t>ỏ</w:t>
      </w:r>
      <w:r>
        <w:t xml:space="preserve"> Trái Đ</w:t>
      </w:r>
      <w:r>
        <w:t>ấ</w:t>
      </w:r>
      <w:r>
        <w:t>t t</w:t>
      </w:r>
      <w:r>
        <w:t>ạ</w:t>
      </w:r>
      <w:r>
        <w:t>o l</w:t>
      </w:r>
      <w:r>
        <w:t>ạ</w:t>
      </w:r>
      <w:r>
        <w:t>i m</w:t>
      </w:r>
      <w:r>
        <w:t>ỏ</w:t>
      </w:r>
      <w:r>
        <w:t xml:space="preserve"> đã c</w:t>
      </w:r>
      <w:r>
        <w:t>ạ</w:t>
      </w:r>
      <w:r>
        <w:t>n.</w:t>
      </w:r>
    </w:p>
    <w:p w14:paraId="53E840B5" w14:textId="77777777" w:rsidR="000A1BC0" w:rsidRDefault="00D9321D">
      <w:r>
        <w:t>Trong world 1.0, ngư</w:t>
      </w:r>
      <w:r>
        <w:t>ờ</w:t>
      </w:r>
      <w:r>
        <w:t>i chơi có th</w:t>
      </w:r>
      <w:r>
        <w:t>ể</w:t>
      </w:r>
      <w:r>
        <w:t xml:space="preserve"> th</w:t>
      </w:r>
      <w:r>
        <w:t>ấ</w:t>
      </w:r>
      <w:r>
        <w:t>y đư</w:t>
      </w:r>
      <w:r>
        <w:t>ờ</w:t>
      </w:r>
      <w:r>
        <w:t>ng mòn thành tuy</w:t>
      </w:r>
      <w:r>
        <w:t>ế</w:t>
      </w:r>
      <w:r>
        <w:t>n đư</w:t>
      </w:r>
      <w:r>
        <w:t>ợ</w:t>
      </w:r>
      <w:r>
        <w:t>c b</w:t>
      </w:r>
      <w:r>
        <w:t>ả</w:t>
      </w:r>
      <w:r>
        <w:t>o trì, m</w:t>
      </w:r>
      <w:r>
        <w:t>ộ</w:t>
      </w:r>
      <w:r>
        <w:t>t ngành ngh</w:t>
      </w:r>
      <w:r>
        <w:t>ề</w:t>
      </w:r>
      <w:r>
        <w:t xml:space="preserve"> suy gi</w:t>
      </w:r>
      <w:r>
        <w:t>ả</w:t>
      </w:r>
      <w:r>
        <w:t>m vì ngu</w:t>
      </w:r>
      <w:r>
        <w:t>ồ</w:t>
      </w:r>
      <w:r>
        <w:t>n tài nguyên c</w:t>
      </w:r>
      <w:r>
        <w:t>ạ</w:t>
      </w:r>
      <w:r>
        <w:t>n, làng chuy</w:t>
      </w:r>
      <w:r>
        <w:t>ể</w:t>
      </w:r>
      <w:r>
        <w:t>n t</w:t>
      </w:r>
      <w:r>
        <w:t>ừ</w:t>
      </w:r>
      <w:r>
        <w:t xml:space="preserve"> đánh cá sang nông nghi</w:t>
      </w:r>
      <w:r>
        <w:t>ệ</w:t>
      </w:r>
      <w:r>
        <w:t>p và công trình t</w:t>
      </w:r>
      <w:r>
        <w:t>ự</w:t>
      </w:r>
      <w:r>
        <w:t xml:space="preserve"> nguy</w:t>
      </w:r>
      <w:r>
        <w:t>ệ</w:t>
      </w:r>
      <w:r>
        <w:t>n bàn giao tr</w:t>
      </w:r>
      <w:r>
        <w:t>ở</w:t>
      </w:r>
      <w:r>
        <w:t xml:space="preserve"> thành di s</w:t>
      </w:r>
      <w:r>
        <w:t>ả</w:t>
      </w:r>
      <w:r>
        <w:t>n. Nh</w:t>
      </w:r>
      <w:r>
        <w:t>ữ</w:t>
      </w:r>
      <w:r>
        <w:t>ng world khác cùng seed có th</w:t>
      </w:r>
      <w:r>
        <w:t>ể</w:t>
      </w:r>
      <w:r>
        <w:t xml:space="preserve"> gi</w:t>
      </w:r>
      <w:r>
        <w:t>ữ</w:t>
      </w:r>
      <w:r>
        <w:t xml:space="preserve"> c</w:t>
      </w:r>
      <w:r>
        <w:t>ả</w:t>
      </w:r>
      <w:r>
        <w:t xml:space="preserve">nh quan </w:t>
      </w:r>
      <w:r>
        <w:t>ổ</w:t>
      </w:r>
      <w:r>
        <w:t>n đ</w:t>
      </w:r>
      <w:r>
        <w:t>ị</w:t>
      </w:r>
      <w:r>
        <w:t>nh hơn. C</w:t>
      </w:r>
      <w:r>
        <w:t>ả</w:t>
      </w:r>
      <w:r>
        <w:t xml:space="preserve"> hai đ</w:t>
      </w:r>
      <w:r>
        <w:t>ề</w:t>
      </w:r>
      <w:r>
        <w:t>u là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>.</w:t>
      </w:r>
    </w:p>
    <w:p w14:paraId="10073C4B" w14:textId="77777777" w:rsidR="000A1BC0" w:rsidRDefault="00D9321D">
      <w:r>
        <w:t>M</w:t>
      </w:r>
      <w:r>
        <w:t>ụ</w:t>
      </w:r>
      <w:r>
        <w:t>c tiêu ki</w:t>
      </w:r>
      <w:r>
        <w:t>ể</w:t>
      </w:r>
      <w:r>
        <w:t>m ch</w:t>
      </w:r>
      <w:r>
        <w:t>ứ</w:t>
      </w:r>
      <w:r>
        <w:t>ng dài h</w:t>
      </w:r>
      <w:r>
        <w:t>ạ</w:t>
      </w:r>
      <w:r>
        <w:t>n là save không tăng vô h</w:t>
      </w:r>
      <w:r>
        <w:t>ạ</w:t>
      </w:r>
      <w:r>
        <w:t>n v</w:t>
      </w:r>
      <w:r>
        <w:t>ề</w:t>
      </w:r>
      <w:r>
        <w:t xml:space="preserve"> chi phí m</w:t>
      </w:r>
      <w:r>
        <w:t>ỗ</w:t>
      </w:r>
      <w:r>
        <w:t>i tick, l</w:t>
      </w:r>
      <w:r>
        <w:t>ị</w:t>
      </w:r>
      <w:r>
        <w:t>ch s</w:t>
      </w:r>
      <w:r>
        <w:t>ử</w:t>
      </w:r>
      <w:r>
        <w:t xml:space="preserve"> tra c</w:t>
      </w:r>
      <w:r>
        <w:t>ứ</w:t>
      </w:r>
      <w:r>
        <w:t>u đư</w:t>
      </w:r>
      <w:r>
        <w:t>ợ</w:t>
      </w:r>
      <w:r>
        <w:t>c, ngu</w:t>
      </w:r>
      <w:r>
        <w:t>ồ</w:t>
      </w:r>
      <w:r>
        <w:t>n v</w:t>
      </w:r>
      <w:r>
        <w:t>ậ</w:t>
      </w:r>
      <w:r>
        <w:t>t li</w:t>
      </w:r>
      <w:r>
        <w:t>ệ</w:t>
      </w:r>
      <w:r>
        <w:t>u có đư</w:t>
      </w:r>
      <w:r>
        <w:t>ờ</w:t>
      </w:r>
      <w:r>
        <w:t>ng thay th</w:t>
      </w:r>
      <w:r>
        <w:t>ế</w:t>
      </w:r>
      <w:r>
        <w:t xml:space="preserve"> v</w:t>
      </w:r>
      <w:r>
        <w:t>ớ</w:t>
      </w:r>
      <w:r>
        <w:t>i chi phí và n</w:t>
      </w:r>
      <w:r>
        <w:t>ề</w:t>
      </w:r>
      <w:r>
        <w:t>n kinh t</w:t>
      </w:r>
      <w:r>
        <w:t>ế</w:t>
      </w:r>
      <w:r>
        <w:t xml:space="preserve"> không t</w:t>
      </w:r>
      <w:r>
        <w:t>ự</w:t>
      </w:r>
      <w:r>
        <w:t xml:space="preserve"> t</w:t>
      </w:r>
      <w:r>
        <w:t>ạ</w:t>
      </w:r>
      <w:r>
        <w:t>o l</w:t>
      </w:r>
      <w:r>
        <w:t>ợ</w:t>
      </w:r>
      <w:r>
        <w:t>i nhu</w:t>
      </w:r>
      <w:r>
        <w:t>ậ</w:t>
      </w:r>
      <w:r>
        <w:t>n vòng l</w:t>
      </w:r>
      <w:r>
        <w:t>ặ</w:t>
      </w:r>
      <w:r>
        <w:t>p. Soak test tăng t</w:t>
      </w:r>
      <w:r>
        <w:t>ố</w:t>
      </w:r>
      <w:r>
        <w:t>c ch</w:t>
      </w:r>
      <w:r>
        <w:t>ỉ</w:t>
      </w:r>
      <w:r>
        <w:t xml:space="preserve"> ki</w:t>
      </w:r>
      <w:r>
        <w:t>ể</w:t>
      </w:r>
      <w:r>
        <w:t xml:space="preserve">m tra tính </w:t>
      </w:r>
      <w:r>
        <w:t>ổ</w:t>
      </w:r>
      <w:r>
        <w:t>n đ</w:t>
      </w:r>
      <w:r>
        <w:t>ị</w:t>
      </w:r>
      <w:r>
        <w:t>nh mô hình; không ch</w:t>
      </w:r>
      <w:r>
        <w:t>ứ</w:t>
      </w:r>
      <w:r>
        <w:t>ng minh ngư</w:t>
      </w:r>
      <w:r>
        <w:t>ờ</w:t>
      </w:r>
      <w:r>
        <w:t>i th</w:t>
      </w:r>
      <w:r>
        <w:t>ậ</w:t>
      </w:r>
      <w:r>
        <w:t>t s</w:t>
      </w:r>
      <w:r>
        <w:t>ẽ</w:t>
      </w:r>
      <w:r>
        <w:t xml:space="preserve"> thích chơi 1000 gi</w:t>
      </w:r>
      <w:r>
        <w:t>ờ</w:t>
      </w:r>
      <w:r>
        <w:t>. Đi</w:t>
      </w:r>
      <w:r>
        <w:t>ề</w:t>
      </w:r>
      <w:r>
        <w:t>u đó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dài h</w:t>
      </w:r>
      <w:r>
        <w:t>ạ</w:t>
      </w:r>
      <w:r>
        <w:t>n sau các giai đo</w:t>
      </w:r>
      <w:r>
        <w:t>ạ</w:t>
      </w:r>
      <w:r>
        <w:t>n th</w:t>
      </w:r>
      <w:r>
        <w:t>ử</w:t>
      </w:r>
      <w:r>
        <w:t xml:space="preserve"> nghi</w:t>
      </w:r>
      <w:r>
        <w:t>ệ</w:t>
      </w:r>
      <w:r>
        <w:t>m.</w:t>
      </w:r>
    </w:p>
    <w:p w14:paraId="00A0C93D" w14:textId="77777777" w:rsidR="000A1BC0" w:rsidRDefault="00D9321D">
      <w:pPr>
        <w:pStyle w:val="Heading2"/>
      </w:pPr>
      <w:bookmarkStart w:id="121" w:name="_Toc240037427"/>
      <w:r>
        <w:lastRenderedPageBreak/>
        <w:t>117 Final Recommended Scope</w:t>
      </w:r>
      <w:bookmarkEnd w:id="121"/>
    </w:p>
    <w:p w14:paraId="3354E148" w14:textId="77777777" w:rsidR="000A1BC0" w:rsidRDefault="00D9321D">
      <w:r>
        <w:t>Đ</w:t>
      </w:r>
      <w:r>
        <w:t>ề</w:t>
      </w:r>
      <w:r>
        <w:t xml:space="preserve"> xu</w:t>
      </w:r>
      <w:r>
        <w:t>ấ</w:t>
      </w:r>
      <w:r>
        <w:t>t đ</w:t>
      </w:r>
      <w:r>
        <w:t>ầ</w:t>
      </w:r>
      <w:r>
        <w:t>u tư vào m</w:t>
      </w:r>
      <w:r>
        <w:t>ộ</w:t>
      </w:r>
      <w:r>
        <w:t>t prototype có th</w:t>
      </w:r>
      <w:r>
        <w:t>ể</w:t>
      </w:r>
      <w:r>
        <w:t xml:space="preserve"> ch</w:t>
      </w:r>
      <w:r>
        <w:t>ứ</w:t>
      </w:r>
      <w:r>
        <w:t>ng minh chu</w:t>
      </w:r>
      <w:r>
        <w:t>ỗ</w:t>
      </w:r>
      <w:r>
        <w:t>i “xây d</w:t>
      </w:r>
      <w:r>
        <w:t>ự</w:t>
      </w:r>
      <w:r>
        <w:t>ng → nư</w:t>
      </w:r>
      <w:r>
        <w:t>ớ</w:t>
      </w:r>
      <w:r>
        <w:t>c ho</w:t>
      </w:r>
      <w:r>
        <w:t>ặ</w:t>
      </w:r>
      <w:r>
        <w:t>c đư</w:t>
      </w:r>
      <w:r>
        <w:t>ờ</w:t>
      </w:r>
      <w:r>
        <w:t>ng → ngu</w:t>
      </w:r>
      <w:r>
        <w:t>ồ</w:t>
      </w:r>
      <w:r>
        <w:t>n th</w:t>
      </w:r>
      <w:r>
        <w:t>ứ</w:t>
      </w:r>
      <w:r>
        <w:t>c ăn → quy</w:t>
      </w:r>
      <w:r>
        <w:t>ế</w:t>
      </w:r>
      <w:r>
        <w:t>t đ</w:t>
      </w:r>
      <w:r>
        <w:t>ị</w:t>
      </w:r>
      <w:r>
        <w:t>nh NPC → l</w:t>
      </w:r>
      <w:r>
        <w:t>ị</w:t>
      </w:r>
      <w:r>
        <w:t>ch s</w:t>
      </w:r>
      <w:r>
        <w:t>ử</w:t>
      </w:r>
      <w:r>
        <w:t>”, gi</w:t>
      </w:r>
      <w:r>
        <w:t>ữ</w:t>
      </w:r>
      <w:r>
        <w:t xml:space="preserve"> persistence và offline ngay t</w:t>
      </w:r>
      <w:r>
        <w:t>ừ</w:t>
      </w:r>
      <w:r>
        <w:t xml:space="preserve"> đ</w:t>
      </w:r>
      <w:r>
        <w:t>ầ</w:t>
      </w:r>
      <w:r>
        <w:t>u. Th</w:t>
      </w:r>
      <w:r>
        <w:t>ử</w:t>
      </w:r>
      <w:r>
        <w:t xml:space="preserve"> nhi</w:t>
      </w:r>
      <w:r>
        <w:t>ề</w:t>
      </w:r>
      <w:r>
        <w:t>u seed và nhi</w:t>
      </w:r>
      <w:r>
        <w:t>ề</w:t>
      </w:r>
      <w:r>
        <w:t>u ki</w:t>
      </w:r>
      <w:r>
        <w:t>ể</w:t>
      </w:r>
      <w:r>
        <w:t>u hành đ</w:t>
      </w:r>
      <w:r>
        <w:t>ộ</w:t>
      </w:r>
      <w:r>
        <w:t>ng trên cùng b</w:t>
      </w:r>
      <w:r>
        <w:t>ộ</w:t>
      </w:r>
      <w:r>
        <w:t xml:space="preserve"> n</w:t>
      </w:r>
      <w:r>
        <w:t>ộ</w:t>
      </w:r>
      <w:r>
        <w:t>i dung nh</w:t>
      </w:r>
      <w:r>
        <w:t>ỏ</w:t>
      </w:r>
      <w:r>
        <w:t xml:space="preserve"> trư</w:t>
      </w:r>
      <w:r>
        <w:t>ớ</w:t>
      </w:r>
      <w:r>
        <w:t>c khi thêm vùng.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3375"/>
        <w:gridCol w:w="3784"/>
        <w:gridCol w:w="2479"/>
      </w:tblGrid>
      <w:tr w:rsidR="000A1BC0" w14:paraId="15701BCE" w14:textId="77777777">
        <w:trPr>
          <w:cantSplit/>
          <w:tblHeader/>
          <w:jc w:val="center"/>
        </w:trPr>
        <w:tc>
          <w:tcPr>
            <w:tcW w:w="3375" w:type="dxa"/>
            <w:shd w:val="clear" w:color="auto" w:fill="E3EAF1"/>
            <w:vAlign w:val="center"/>
          </w:tcPr>
          <w:p w14:paraId="5A5362D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Gi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trong MVP</w:t>
            </w:r>
          </w:p>
        </w:tc>
        <w:tc>
          <w:tcPr>
            <w:tcW w:w="3784" w:type="dxa"/>
            <w:shd w:val="clear" w:color="auto" w:fill="E3EAF1"/>
            <w:vAlign w:val="center"/>
          </w:tcPr>
          <w:p w14:paraId="4C04D094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Hoãn t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khi có 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2479" w:type="dxa"/>
            <w:shd w:val="clear" w:color="auto" w:fill="E3EAF1"/>
            <w:vAlign w:val="center"/>
          </w:tcPr>
          <w:p w14:paraId="6FC28B8A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Ngoài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ho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ch 1.0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1D2E5FC5" w14:textId="77777777">
        <w:trPr>
          <w:cantSplit/>
          <w:jc w:val="center"/>
        </w:trPr>
        <w:tc>
          <w:tcPr>
            <w:tcW w:w="3375" w:type="dxa"/>
            <w:shd w:val="clear" w:color="auto" w:fill="FFFFFF"/>
            <w:vAlign w:val="center"/>
          </w:tcPr>
          <w:p w14:paraId="08E76C4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vùng 512 × 512 m, hai làng,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ruin</w:t>
            </w:r>
          </w:p>
        </w:tc>
        <w:tc>
          <w:tcPr>
            <w:tcW w:w="3784" w:type="dxa"/>
            <w:shd w:val="clear" w:color="auto" w:fill="FFFFFF"/>
            <w:vAlign w:val="center"/>
          </w:tcPr>
          <w:p w14:paraId="3130B8D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vùng và 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cohort</w:t>
            </w:r>
          </w:p>
        </w:tc>
        <w:tc>
          <w:tcPr>
            <w:tcW w:w="2479" w:type="dxa"/>
            <w:shd w:val="clear" w:color="auto" w:fill="FFFFFF"/>
            <w:vAlign w:val="center"/>
          </w:tcPr>
          <w:p w14:paraId="353068B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vô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</w:tr>
      <w:tr w:rsidR="000A1BC0" w14:paraId="42E377BE" w14:textId="77777777">
        <w:trPr>
          <w:cantSplit/>
          <w:jc w:val="center"/>
        </w:trPr>
        <w:tc>
          <w:tcPr>
            <w:tcW w:w="3375" w:type="dxa"/>
            <w:shd w:val="clear" w:color="auto" w:fill="F7F8FA"/>
            <w:vAlign w:val="center"/>
          </w:tcPr>
          <w:p w14:paraId="171CC4E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cây </w:t>
            </w:r>
            <w:r>
              <w:rPr>
                <w:sz w:val="18"/>
              </w:rPr>
              <w:t>tr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ng, cây/c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và ba loài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3784" w:type="dxa"/>
            <w:shd w:val="clear" w:color="auto" w:fill="F7F8FA"/>
            <w:vAlign w:val="center"/>
          </w:tcPr>
          <w:p w14:paraId="45B9F46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lư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ăn; loài ngo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lai và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di 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sau phát hành</w:t>
            </w:r>
          </w:p>
        </w:tc>
        <w:tc>
          <w:tcPr>
            <w:tcW w:w="2479" w:type="dxa"/>
            <w:shd w:val="clear" w:color="auto" w:fill="F7F8FA"/>
            <w:vAlign w:val="center"/>
          </w:tcPr>
          <w:p w14:paraId="09E21F9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hóa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sinh cơ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</w:tr>
      <w:tr w:rsidR="000A1BC0" w14:paraId="7F0CB43B" w14:textId="77777777">
        <w:trPr>
          <w:cantSplit/>
          <w:jc w:val="center"/>
        </w:trPr>
        <w:tc>
          <w:tcPr>
            <w:tcW w:w="3375" w:type="dxa"/>
            <w:shd w:val="clear" w:color="auto" w:fill="FFFFFF"/>
            <w:vAlign w:val="center"/>
          </w:tcPr>
          <w:p w14:paraId="2B75863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u,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ng, kho, xe kéo</w:t>
            </w:r>
          </w:p>
        </w:tc>
        <w:tc>
          <w:tcPr>
            <w:tcW w:w="3784" w:type="dxa"/>
            <w:shd w:val="clear" w:color="auto" w:fill="FFFFFF"/>
            <w:vAlign w:val="center"/>
          </w:tcPr>
          <w:p w14:paraId="56AAF62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phương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Alpha/1.0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2479" w:type="dxa"/>
            <w:shd w:val="clear" w:color="auto" w:fill="FFFFFF"/>
            <w:vAlign w:val="center"/>
          </w:tcPr>
          <w:p w14:paraId="77B1E78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Máy bay và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qu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</w:p>
        </w:tc>
      </w:tr>
      <w:tr w:rsidR="000A1BC0" w14:paraId="117C27AD" w14:textId="77777777">
        <w:trPr>
          <w:cantSplit/>
          <w:jc w:val="center"/>
        </w:trPr>
        <w:tc>
          <w:tcPr>
            <w:tcW w:w="3375" w:type="dxa"/>
            <w:shd w:val="clear" w:color="auto" w:fill="F7F8FA"/>
            <w:vAlign w:val="center"/>
          </w:tcPr>
          <w:p w14:paraId="256B3BA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Home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tín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và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bù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72 gi</w:t>
            </w:r>
            <w:r>
              <w:rPr>
                <w:sz w:val="18"/>
              </w:rPr>
              <w:t>ờ</w:t>
            </w:r>
          </w:p>
        </w:tc>
        <w:tc>
          <w:tcPr>
            <w:tcW w:w="3784" w:type="dxa"/>
            <w:shd w:val="clear" w:color="auto" w:fill="F7F8FA"/>
            <w:vAlign w:val="center"/>
          </w:tcPr>
          <w:p w14:paraId="1DDBADF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Di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đai và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tranh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  <w:tc>
          <w:tcPr>
            <w:tcW w:w="2479" w:type="dxa"/>
            <w:shd w:val="clear" w:color="auto" w:fill="F7F8FA"/>
            <w:vAlign w:val="center"/>
          </w:tcPr>
          <w:p w14:paraId="0FAD96B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MMO công khai</w:t>
            </w:r>
          </w:p>
        </w:tc>
      </w:tr>
      <w:tr w:rsidR="000A1BC0" w14:paraId="6AB81EEE" w14:textId="77777777">
        <w:trPr>
          <w:cantSplit/>
          <w:jc w:val="center"/>
        </w:trPr>
        <w:tc>
          <w:tcPr>
            <w:tcW w:w="3375" w:type="dxa"/>
            <w:shd w:val="clear" w:color="auto" w:fill="FFFFFF"/>
            <w:vAlign w:val="center"/>
          </w:tcPr>
          <w:p w14:paraId="630AE3F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Chronicle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nguyên nhân</w:t>
            </w:r>
          </w:p>
        </w:tc>
        <w:tc>
          <w:tcPr>
            <w:tcW w:w="3784" w:type="dxa"/>
            <w:shd w:val="clear" w:color="auto" w:fill="FFFFFF"/>
            <w:vAlign w:val="center"/>
          </w:tcPr>
          <w:p w14:paraId="33D8B64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c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và faction sâu hơn</w:t>
            </w:r>
          </w:p>
        </w:tc>
        <w:tc>
          <w:tcPr>
            <w:tcW w:w="2479" w:type="dxa"/>
            <w:shd w:val="clear" w:color="auto" w:fill="FFFFFF"/>
            <w:vAlign w:val="center"/>
          </w:tcPr>
          <w:p w14:paraId="1BD58E1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NPC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24/7</w:t>
            </w:r>
          </w:p>
        </w:tc>
      </w:tr>
    </w:tbl>
    <w:p w14:paraId="34877ADC" w14:textId="77777777" w:rsidR="000A1BC0" w:rsidRDefault="000A1BC0">
      <w:pPr>
        <w:spacing w:after="20" w:line="240" w:lineRule="auto"/>
      </w:pPr>
    </w:p>
    <w:p w14:paraId="4C812110" w14:textId="77777777" w:rsidR="000A1BC0" w:rsidRDefault="00D9321D">
      <w:r>
        <w:t>Quy</w:t>
      </w:r>
      <w:r>
        <w:t>ế</w:t>
      </w:r>
      <w:r>
        <w:t>t đ</w:t>
      </w:r>
      <w:r>
        <w:t>ị</w:t>
      </w:r>
      <w:r>
        <w:t>nh m</w:t>
      </w:r>
      <w:r>
        <w:t>ở</w:t>
      </w:r>
      <w:r>
        <w:t xml:space="preserve"> r</w:t>
      </w:r>
      <w:r>
        <w:t>ộ</w:t>
      </w:r>
      <w:r>
        <w:t>ng ph</w:t>
      </w:r>
      <w:r>
        <w:t>ả</w:t>
      </w:r>
      <w:r>
        <w:t>i d</w:t>
      </w:r>
      <w:r>
        <w:t>ự</w:t>
      </w:r>
      <w:r>
        <w:t xml:space="preserve">a </w:t>
      </w:r>
      <w:r>
        <w:t>trên tiêu chí 99–108 và ph</w:t>
      </w:r>
      <w:r>
        <w:t>ụ</w:t>
      </w:r>
      <w:r>
        <w:t xml:space="preserve"> l</w:t>
      </w:r>
      <w:r>
        <w:t>ụ</w:t>
      </w:r>
      <w:r>
        <w:t>c C. N</w:t>
      </w:r>
      <w:r>
        <w:t>ế</w:t>
      </w:r>
      <w:r>
        <w:t>u ngư</w:t>
      </w:r>
      <w:r>
        <w:t>ờ</w:t>
      </w:r>
      <w:r>
        <w:t>i chơi không hi</w:t>
      </w:r>
      <w:r>
        <w:t>ể</w:t>
      </w:r>
      <w:r>
        <w:t>u vì sao cá bi</w:t>
      </w:r>
      <w:r>
        <w:t>ế</w:t>
      </w:r>
      <w:r>
        <w:t>n m</w:t>
      </w:r>
      <w:r>
        <w:t>ấ</w:t>
      </w:r>
      <w:r>
        <w:t>t ho</w:t>
      </w:r>
      <w:r>
        <w:t>ặ</w:t>
      </w:r>
      <w:r>
        <w:t>c dân r</w:t>
      </w:r>
      <w:r>
        <w:t>ờ</w:t>
      </w:r>
      <w:r>
        <w:t>i làng, ưu tiên s</w:t>
      </w:r>
      <w:r>
        <w:t>ử</w:t>
      </w:r>
      <w:r>
        <w:t>a tín hi</w:t>
      </w:r>
      <w:r>
        <w:t>ệ</w:t>
      </w:r>
      <w:r>
        <w:t>u và quan h</w:t>
      </w:r>
      <w:r>
        <w:t>ệ</w:t>
      </w:r>
      <w:r>
        <w:t xml:space="preserve"> nhân qu</w:t>
      </w:r>
      <w:r>
        <w:t>ả</w:t>
      </w:r>
      <w:r>
        <w:t>. N</w:t>
      </w:r>
      <w:r>
        <w:t>ế</w:t>
      </w:r>
      <w:r>
        <w:t>u tám ngư</w:t>
      </w:r>
      <w:r>
        <w:t>ờ</w:t>
      </w:r>
      <w:r>
        <w:t>i tách nhóm làm vư</w:t>
      </w:r>
      <w:r>
        <w:t>ợ</w:t>
      </w:r>
      <w:r>
        <w:t>t ngân sách, gi</w:t>
      </w:r>
      <w:r>
        <w:t>ả</w:t>
      </w:r>
      <w:r>
        <w:t>m chi ti</w:t>
      </w:r>
      <w:r>
        <w:t>ế</w:t>
      </w:r>
      <w:r>
        <w:t>t AI và s</w:t>
      </w:r>
      <w:r>
        <w:t>ố</w:t>
      </w:r>
      <w:r>
        <w:t xml:space="preserve"> lư</w:t>
      </w:r>
      <w:r>
        <w:t>ợ</w:t>
      </w:r>
      <w:r>
        <w:t>ng n</w:t>
      </w:r>
      <w:r>
        <w:t>ề</w:t>
      </w:r>
      <w:r>
        <w:t>n trư</w:t>
      </w:r>
      <w:r>
        <w:t>ớ</w:t>
      </w:r>
      <w:r>
        <w:t>c; v</w:t>
      </w:r>
      <w:r>
        <w:t>ẫ</w:t>
      </w:r>
      <w:r>
        <w:t>n gi</w:t>
      </w:r>
      <w:r>
        <w:t>ữ</w:t>
      </w:r>
      <w:r>
        <w:t xml:space="preserve"> nhân v</w:t>
      </w:r>
      <w:r>
        <w:t>ậ</w:t>
      </w:r>
      <w:r>
        <w:t>t, đ</w:t>
      </w:r>
      <w:r>
        <w:t>ố</w:t>
      </w:r>
      <w:r>
        <w:t>i tư</w:t>
      </w:r>
      <w:r>
        <w:t>ợ</w:t>
      </w:r>
      <w:r>
        <w:t>ng tương tác và ledger đúng.</w:t>
      </w:r>
    </w:p>
    <w:p w14:paraId="10DE462C" w14:textId="77777777" w:rsidR="000A1BC0" w:rsidRDefault="00D9321D">
      <w:r>
        <w:t>MVP đ</w:t>
      </w:r>
      <w:r>
        <w:t>ạ</w:t>
      </w:r>
      <w:r>
        <w:t>t không có nghĩa đã s</w:t>
      </w:r>
      <w:r>
        <w:t>ẵ</w:t>
      </w:r>
      <w:r>
        <w:t>n sàng phát hành. Vertical slice ph</w:t>
      </w:r>
      <w:r>
        <w:t>ả</w:t>
      </w:r>
      <w:r>
        <w:t>i ch</w:t>
      </w:r>
      <w:r>
        <w:t>ứ</w:t>
      </w:r>
      <w:r>
        <w:t>ng minh tr</w:t>
      </w:r>
      <w:r>
        <w:t>ả</w:t>
      </w:r>
      <w:r>
        <w:t>i nghi</w:t>
      </w:r>
      <w:r>
        <w:t>ệ</w:t>
      </w:r>
      <w:r>
        <w:t>m hoàn ch</w:t>
      </w:r>
      <w:r>
        <w:t>ỉ</w:t>
      </w:r>
      <w:r>
        <w:t>nh, alpha xác nh</w:t>
      </w:r>
      <w:r>
        <w:t>ậ</w:t>
      </w:r>
      <w:r>
        <w:t>n breadth có gi</w:t>
      </w:r>
      <w:r>
        <w:t>ớ</w:t>
      </w:r>
      <w:r>
        <w:t>i h</w:t>
      </w:r>
      <w:r>
        <w:t>ạ</w:t>
      </w:r>
      <w:r>
        <w:t>n, beta ki</w:t>
      </w:r>
      <w:r>
        <w:t>ể</w:t>
      </w:r>
      <w:r>
        <w:t>m tra v</w:t>
      </w:r>
      <w:r>
        <w:t>ậ</w:t>
      </w:r>
      <w:r>
        <w:t>n hành/save migration và 1.0 hoàn thi</w:t>
      </w:r>
      <w:r>
        <w:t>ệ</w:t>
      </w:r>
      <w:r>
        <w:t>n m</w:t>
      </w:r>
      <w:r>
        <w:t>ứ</w:t>
      </w:r>
      <w:r>
        <w:t>c ch</w:t>
      </w:r>
      <w:r>
        <w:t>ấ</w:t>
      </w:r>
      <w:r>
        <w:t>t lư</w:t>
      </w:r>
      <w:r>
        <w:t>ợ</w:t>
      </w:r>
      <w:r>
        <w:t>ng đã cam k</w:t>
      </w:r>
      <w:r>
        <w:t>ế</w:t>
      </w:r>
      <w:r>
        <w:t xml:space="preserve">t. Ngân sách </w:t>
      </w:r>
      <w:r>
        <w:t>đ</w:t>
      </w:r>
      <w:r>
        <w:t>ộ</w:t>
      </w:r>
      <w:r>
        <w:t>i ngũ và chi phí hosting là đi</w:t>
      </w:r>
      <w:r>
        <w:t>ề</w:t>
      </w:r>
      <w:r>
        <w:t>u ki</w:t>
      </w:r>
      <w:r>
        <w:t>ệ</w:t>
      </w:r>
      <w:r>
        <w:t>n ch</w:t>
      </w:r>
      <w:r>
        <w:t>ố</w:t>
      </w:r>
      <w:r>
        <w:t>t ph</w:t>
      </w:r>
      <w:r>
        <w:t>ạ</w:t>
      </w:r>
      <w:r>
        <w:t>m vi th</w:t>
      </w:r>
      <w:r>
        <w:t>ự</w:t>
      </w:r>
      <w:r>
        <w:t>c t</w:t>
      </w:r>
      <w:r>
        <w:t>ế</w:t>
      </w:r>
      <w:r>
        <w:t>.</w:t>
      </w:r>
    </w:p>
    <w:p w14:paraId="3A36B3EB" w14:textId="77777777" w:rsidR="000A1BC0" w:rsidRDefault="00D9321D">
      <w:pPr>
        <w:pStyle w:val="Heading1"/>
        <w:pageBreakBefore/>
      </w:pPr>
      <w:bookmarkStart w:id="122" w:name="_Toc240037428"/>
      <w:r>
        <w:lastRenderedPageBreak/>
        <w:t>Appendix A System Interaction Map</w:t>
      </w:r>
      <w:bookmarkEnd w:id="122"/>
    </w:p>
    <w:p w14:paraId="5FA0FF1C" w14:textId="77777777" w:rsidR="000A1BC0" w:rsidRDefault="00D9321D">
      <w:pPr>
        <w:pStyle w:val="Heading2"/>
      </w:pPr>
      <w:bookmarkStart w:id="123" w:name="_Toc240037429"/>
      <w:r>
        <w:t>A1 Đ</w:t>
      </w:r>
      <w:r>
        <w:t>ồ</w:t>
      </w:r>
      <w:r>
        <w:t xml:space="preserve"> th</w:t>
      </w:r>
      <w:r>
        <w:t>ị</w:t>
      </w:r>
      <w:r>
        <w:t xml:space="preserve"> nhân qu</w:t>
      </w:r>
      <w:r>
        <w:t>ả</w:t>
      </w:r>
      <w:bookmarkEnd w:id="123"/>
    </w:p>
    <w:p w14:paraId="3E67AC9D" w14:textId="77777777" w:rsidR="000A1BC0" w:rsidRDefault="00D9321D">
      <w:pPr>
        <w:pStyle w:val="SourceCode"/>
        <w:rPr>
          <w:rFonts w:hint="eastAsia"/>
        </w:rPr>
      </w:pPr>
      <w:r>
        <w:t>Khí h</w:t>
      </w:r>
      <w:r>
        <w:t>ậ</w:t>
      </w:r>
      <w:r>
        <w:t>u và mùa</w:t>
      </w:r>
    </w:p>
    <w:p w14:paraId="2A55DBE7" w14:textId="77777777" w:rsidR="000A1BC0" w:rsidRDefault="00D9321D">
      <w:pPr>
        <w:pStyle w:val="SourceCode"/>
        <w:rPr>
          <w:rFonts w:hint="eastAsia"/>
        </w:rPr>
      </w:pPr>
      <w:r>
        <w:t xml:space="preserve">  -&gt; Mưa và b</w:t>
      </w:r>
      <w:r>
        <w:t>ố</w:t>
      </w:r>
      <w:r>
        <w:t>c hơi</w:t>
      </w:r>
    </w:p>
    <w:p w14:paraId="3AE1F0BB" w14:textId="77777777" w:rsidR="000A1BC0" w:rsidRDefault="00D9321D">
      <w:pPr>
        <w:pStyle w:val="SourceCode"/>
        <w:rPr>
          <w:rFonts w:hint="eastAsia"/>
        </w:rPr>
      </w:pPr>
      <w:r>
        <w:t xml:space="preserve">  -&gt; Kho nư</w:t>
      </w:r>
      <w:r>
        <w:t>ớ</w:t>
      </w:r>
      <w:r>
        <w:t>c và dòng ch</w:t>
      </w:r>
      <w:r>
        <w:t>ả</w:t>
      </w:r>
      <w:r>
        <w:t>y</w:t>
      </w:r>
    </w:p>
    <w:p w14:paraId="08DCF82D" w14:textId="77777777" w:rsidR="000A1BC0" w:rsidRDefault="00D9321D">
      <w:pPr>
        <w:pStyle w:val="SourceCode"/>
        <w:rPr>
          <w:rFonts w:hint="eastAsia"/>
        </w:rPr>
      </w:pPr>
      <w:r>
        <w:t xml:space="preserve">  -&gt;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>t -&gt; Th</w:t>
      </w:r>
      <w:r>
        <w:t>ự</w:t>
      </w:r>
      <w:r>
        <w:t>c v</w:t>
      </w:r>
      <w:r>
        <w:t>ậ</w:t>
      </w:r>
      <w:r>
        <w:t>t -&gt; S</w:t>
      </w:r>
      <w:r>
        <w:t>ứ</w:t>
      </w:r>
      <w:r>
        <w:t>c ch</w:t>
      </w:r>
      <w:r>
        <w:t>ứ</w:t>
      </w:r>
      <w:r>
        <w:t>a đ</w:t>
      </w:r>
      <w:r>
        <w:t>ộ</w:t>
      </w:r>
      <w:r>
        <w:t>ng v</w:t>
      </w:r>
      <w:r>
        <w:t>ậ</w:t>
      </w:r>
      <w:r>
        <w:t>t</w:t>
      </w:r>
    </w:p>
    <w:p w14:paraId="20297957" w14:textId="77777777" w:rsidR="000A1BC0" w:rsidRDefault="00D9321D">
      <w:pPr>
        <w:pStyle w:val="SourceCode"/>
        <w:rPr>
          <w:rFonts w:hint="eastAsia"/>
        </w:rPr>
      </w:pPr>
      <w:r>
        <w:t xml:space="preserve">  -&gt; S</w:t>
      </w:r>
      <w:r>
        <w:t>ả</w:t>
      </w:r>
      <w:r>
        <w:t>n lư</w:t>
      </w:r>
      <w:r>
        <w:t>ợ</w:t>
      </w:r>
      <w:r>
        <w:t>ng nông nghi</w:t>
      </w:r>
      <w:r>
        <w:t>ệ</w:t>
      </w:r>
      <w:r>
        <w:t>p và đánh b</w:t>
      </w:r>
      <w:r>
        <w:t>ắ</w:t>
      </w:r>
      <w:r>
        <w:t>t</w:t>
      </w:r>
    </w:p>
    <w:p w14:paraId="7220D1C6" w14:textId="77777777" w:rsidR="000A1BC0" w:rsidRDefault="00D9321D">
      <w:pPr>
        <w:pStyle w:val="SourceCode"/>
        <w:rPr>
          <w:rFonts w:hint="eastAsia"/>
        </w:rPr>
      </w:pPr>
      <w:r>
        <w:t xml:space="preserve">  -&gt; Kho th</w:t>
      </w:r>
      <w:r>
        <w:t>ứ</w:t>
      </w:r>
      <w:r>
        <w:t>c ăn -&gt; Giá và kh</w:t>
      </w:r>
      <w:r>
        <w:t>ả</w:t>
      </w:r>
      <w:r>
        <w:t xml:space="preserve"> năng nuôi dân</w:t>
      </w:r>
    </w:p>
    <w:p w14:paraId="701C8A98" w14:textId="77777777" w:rsidR="000A1BC0" w:rsidRDefault="00D9321D">
      <w:pPr>
        <w:pStyle w:val="SourceCode"/>
        <w:rPr>
          <w:rFonts w:hint="eastAsia"/>
        </w:rPr>
      </w:pPr>
      <w:r>
        <w:t xml:space="preserve">  -&gt; Vi</w:t>
      </w:r>
      <w:r>
        <w:t>ệ</w:t>
      </w:r>
      <w:r>
        <w:t>c làm và di cư -&gt; Quy mô settlement</w:t>
      </w:r>
    </w:p>
    <w:p w14:paraId="11FDD831" w14:textId="77777777" w:rsidR="000A1BC0" w:rsidRDefault="00D9321D">
      <w:pPr>
        <w:pStyle w:val="SourceCode"/>
        <w:rPr>
          <w:rFonts w:hint="eastAsia"/>
        </w:rPr>
      </w:pPr>
      <w:r>
        <w:t xml:space="preserve">  -&gt; Nhu c</w:t>
      </w:r>
      <w:r>
        <w:t>ầ</w:t>
      </w:r>
      <w:r>
        <w:t>u xây d</w:t>
      </w:r>
      <w:r>
        <w:t>ự</w:t>
      </w:r>
      <w:r>
        <w:t>ng -&gt; Khai thác và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</w:t>
      </w:r>
    </w:p>
    <w:p w14:paraId="525B83BA" w14:textId="77777777" w:rsidR="000A1BC0" w:rsidRDefault="00D9321D">
      <w:pPr>
        <w:pStyle w:val="SourceCode"/>
        <w:rPr>
          <w:rFonts w:hint="eastAsia"/>
        </w:rPr>
      </w:pPr>
      <w:r>
        <w:t xml:space="preserve">  -&gt; Ô nhi</w:t>
      </w:r>
      <w:r>
        <w:t>ễ</w:t>
      </w:r>
      <w:r>
        <w:t>m và l</w:t>
      </w:r>
      <w:r>
        <w:t>ớ</w:t>
      </w:r>
      <w:r>
        <w:t>p ph</w:t>
      </w:r>
      <w:r>
        <w:t>ủ</w:t>
      </w:r>
      <w:r>
        <w:t xml:space="preserve"> -&gt; Kho nư</w:t>
      </w:r>
      <w:r>
        <w:t>ớ</w:t>
      </w:r>
      <w:r>
        <w:t>c và habitat</w:t>
      </w:r>
    </w:p>
    <w:p w14:paraId="1BD94BB1" w14:textId="77777777" w:rsidR="000A1BC0" w:rsidRDefault="000A1BC0">
      <w:pPr>
        <w:pStyle w:val="SourceCode"/>
        <w:rPr>
          <w:rFonts w:hint="eastAsia"/>
        </w:rPr>
      </w:pPr>
    </w:p>
    <w:p w14:paraId="7A3985F6" w14:textId="77777777" w:rsidR="000A1BC0" w:rsidRDefault="00D9321D">
      <w:pPr>
        <w:pStyle w:val="SourceCode"/>
        <w:rPr>
          <w:rFonts w:hint="eastAsia"/>
        </w:rPr>
      </w:pPr>
      <w:r>
        <w:t>Xây c</w:t>
      </w:r>
      <w:r>
        <w:t>ầ</w:t>
      </w:r>
      <w:r>
        <w:t>u -&gt; Tuy</w:t>
      </w:r>
      <w:r>
        <w:t>ế</w:t>
      </w:r>
      <w:r>
        <w:t>n thông -&gt; Capacity v</w:t>
      </w:r>
      <w:r>
        <w:t>ậ</w:t>
      </w:r>
      <w:r>
        <w:t>n t</w:t>
      </w:r>
      <w:r>
        <w:t>ả</w:t>
      </w:r>
      <w:r>
        <w:t>i -&gt; Hàng đ</w:t>
      </w:r>
      <w:r>
        <w:t>ế</w:t>
      </w:r>
      <w:r>
        <w:t>n kho</w:t>
      </w:r>
    </w:p>
    <w:p w14:paraId="0BD52535" w14:textId="77777777" w:rsidR="000A1BC0" w:rsidRDefault="00D9321D">
      <w:pPr>
        <w:pStyle w:val="SourceCode"/>
        <w:rPr>
          <w:rFonts w:hint="eastAsia"/>
        </w:rPr>
      </w:pPr>
      <w:r>
        <w:t xml:space="preserve">        -&gt; Vi</w:t>
      </w:r>
      <w:r>
        <w:t>ệ</w:t>
      </w:r>
      <w:r>
        <w:t>c làm -&gt; Di cư -&gt; Nhu c</w:t>
      </w:r>
      <w:r>
        <w:t>ầ</w:t>
      </w:r>
      <w:r>
        <w:t>u nhà và nư</w:t>
      </w:r>
      <w:r>
        <w:t>ớ</w:t>
      </w:r>
      <w:r>
        <w:t>c</w:t>
      </w:r>
    </w:p>
    <w:p w14:paraId="0B011908" w14:textId="77777777" w:rsidR="000A1BC0" w:rsidRDefault="00D9321D">
      <w:pPr>
        <w:pStyle w:val="SourceCode"/>
        <w:rPr>
          <w:rFonts w:hint="eastAsia"/>
        </w:rPr>
      </w:pPr>
      <w:r>
        <w:t xml:space="preserve">        -&gt; Traffic -&gt; Habitat fragmentation</w:t>
      </w:r>
    </w:p>
    <w:p w14:paraId="4429F2EA" w14:textId="77777777" w:rsidR="000A1BC0" w:rsidRDefault="000A1BC0">
      <w:pPr>
        <w:pStyle w:val="SourceCode"/>
        <w:rPr>
          <w:rFonts w:hint="eastAsia"/>
        </w:rPr>
      </w:pPr>
    </w:p>
    <w:p w14:paraId="1858DEE4" w14:textId="77777777" w:rsidR="000A1BC0" w:rsidRDefault="00D9321D">
      <w:pPr>
        <w:pStyle w:val="SourceCode"/>
        <w:rPr>
          <w:rFonts w:hint="eastAsia"/>
        </w:rPr>
      </w:pPr>
      <w:r>
        <w:t>M</w:t>
      </w:r>
      <w:r>
        <w:t>ọ</w:t>
      </w:r>
      <w:r>
        <w:t>i thay đ</w:t>
      </w:r>
      <w:r>
        <w:t>ổ</w:t>
      </w:r>
      <w:r>
        <w:t>i có ý nghĩa</w:t>
      </w:r>
    </w:p>
    <w:p w14:paraId="246B892D" w14:textId="77777777" w:rsidR="000A1BC0" w:rsidRDefault="00D9321D">
      <w:pPr>
        <w:pStyle w:val="SourceCode"/>
        <w:rPr>
          <w:rFonts w:hint="eastAsia"/>
        </w:rPr>
      </w:pPr>
      <w:r>
        <w:t xml:space="preserve">  -&gt; Event có ngu</w:t>
      </w:r>
      <w:r>
        <w:t>ồ</w:t>
      </w:r>
      <w:r>
        <w:t>n và nguyên nhân</w:t>
      </w:r>
    </w:p>
    <w:p w14:paraId="4C7A4D9A" w14:textId="77777777" w:rsidR="000A1BC0" w:rsidRDefault="00D9321D">
      <w:pPr>
        <w:pStyle w:val="SourceCode"/>
        <w:rPr>
          <w:rFonts w:hint="eastAsia"/>
        </w:rPr>
      </w:pPr>
      <w:r>
        <w:t xml:space="preserve">  -&gt; Chronicle theo quy</w:t>
      </w:r>
      <w:r>
        <w:t>ề</w:t>
      </w:r>
      <w:r>
        <w:t>n bi</w:t>
      </w:r>
      <w:r>
        <w:t>ế</w:t>
      </w:r>
      <w:r>
        <w:t>t</w:t>
      </w:r>
    </w:p>
    <w:p w14:paraId="0AFFE703" w14:textId="77777777" w:rsidR="000A1BC0" w:rsidRDefault="00D9321D">
      <w:pPr>
        <w:pStyle w:val="SourceCode"/>
        <w:rPr>
          <w:rFonts w:hint="eastAsia"/>
        </w:rPr>
      </w:pPr>
      <w:r>
        <w:t xml:space="preserve">  -&gt; Thông tin cho quy</w:t>
      </w:r>
      <w:r>
        <w:t>ế</w:t>
      </w:r>
      <w:r>
        <w:t>t đ</w:t>
      </w:r>
      <w:r>
        <w:t>ị</w:t>
      </w:r>
      <w:r>
        <w:t>nh ti</w:t>
      </w:r>
      <w:r>
        <w:t>ế</w:t>
      </w:r>
      <w:r>
        <w:t>p theo c</w:t>
      </w:r>
      <w:r>
        <w:t>ủ</w:t>
      </w:r>
      <w:r>
        <w:t>a ngư</w:t>
      </w:r>
      <w:r>
        <w:t>ờ</w:t>
      </w:r>
      <w:r>
        <w:t>i chơi</w:t>
      </w:r>
    </w:p>
    <w:p w14:paraId="164E1E4E" w14:textId="77777777" w:rsidR="000A1BC0" w:rsidRDefault="000A1BC0">
      <w:pPr>
        <w:spacing w:after="60" w:line="240" w:lineRule="auto"/>
      </w:pPr>
    </w:p>
    <w:p w14:paraId="4DED635D" w14:textId="77777777" w:rsidR="000A1BC0" w:rsidRDefault="00D9321D">
      <w:pPr>
        <w:pStyle w:val="Heading2"/>
      </w:pPr>
      <w:bookmarkStart w:id="124" w:name="_Toc240037430"/>
      <w:r>
        <w:t>A2 H</w:t>
      </w:r>
      <w:r>
        <w:t>ợ</w:t>
      </w:r>
      <w:r>
        <w:t>p đ</w:t>
      </w:r>
      <w:r>
        <w:t>ồ</w:t>
      </w:r>
      <w:r>
        <w:t>ng trao đ</w:t>
      </w:r>
      <w:r>
        <w:t>ổ</w:t>
      </w:r>
      <w:r>
        <w:t>i gi</w:t>
      </w:r>
      <w:r>
        <w:t>ữ</w:t>
      </w:r>
      <w:r>
        <w:t>a các h</w:t>
      </w:r>
      <w:r>
        <w:t>ệ</w:t>
      </w:r>
      <w:r>
        <w:t xml:space="preserve"> th</w:t>
      </w:r>
      <w:r>
        <w:t>ố</w:t>
      </w:r>
      <w:r>
        <w:t>ng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016"/>
        <w:gridCol w:w="2760"/>
        <w:gridCol w:w="1893"/>
        <w:gridCol w:w="2968"/>
      </w:tblGrid>
      <w:tr w:rsidR="000A1BC0" w14:paraId="2FD529AA" w14:textId="77777777">
        <w:trPr>
          <w:cantSplit/>
          <w:tblHeader/>
          <w:jc w:val="center"/>
        </w:trPr>
        <w:tc>
          <w:tcPr>
            <w:tcW w:w="2016" w:type="dxa"/>
            <w:shd w:val="clear" w:color="auto" w:fill="E3EAF1"/>
            <w:vAlign w:val="center"/>
          </w:tcPr>
          <w:p w14:paraId="2709B623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 → Đích</w:t>
            </w:r>
          </w:p>
        </w:tc>
        <w:tc>
          <w:tcPr>
            <w:tcW w:w="2760" w:type="dxa"/>
            <w:shd w:val="clear" w:color="auto" w:fill="E3EAF1"/>
            <w:vAlign w:val="center"/>
          </w:tcPr>
          <w:p w14:paraId="3A9D1DE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 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ng ho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c s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1893" w:type="dxa"/>
            <w:shd w:val="clear" w:color="auto" w:fill="E3EAF1"/>
            <w:vAlign w:val="center"/>
          </w:tcPr>
          <w:p w14:paraId="389101CF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 tr</w:t>
            </w:r>
            <w:r>
              <w:rPr>
                <w:b/>
                <w:sz w:val="18"/>
              </w:rPr>
              <w:t>ễ</w:t>
            </w:r>
          </w:p>
        </w:tc>
        <w:tc>
          <w:tcPr>
            <w:tcW w:w="2968" w:type="dxa"/>
            <w:shd w:val="clear" w:color="auto" w:fill="E3EAF1"/>
            <w:vAlign w:val="center"/>
          </w:tcPr>
          <w:p w14:paraId="2DFF2257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n l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i dây chuy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</w:t>
            </w:r>
          </w:p>
        </w:tc>
      </w:tr>
      <w:tr w:rsidR="000A1BC0" w14:paraId="4AEC9051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FAC323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Weather → Water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2C0FC24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Mưa mm/gi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game,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profile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739BC94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game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A863D5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cùng rainfallId hai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27D597C6" w14:textId="77777777">
        <w:trPr>
          <w:cantSplit/>
          <w:jc w:val="center"/>
        </w:trPr>
        <w:tc>
          <w:tcPr>
            <w:tcW w:w="2016" w:type="dxa"/>
            <w:shd w:val="clear" w:color="auto" w:fill="F7F8FA"/>
            <w:vAlign w:val="center"/>
          </w:tcPr>
          <w:p w14:paraId="70695F7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Water → Vegetation</w:t>
            </w:r>
          </w:p>
        </w:tc>
        <w:tc>
          <w:tcPr>
            <w:tcW w:w="2760" w:type="dxa"/>
            <w:shd w:val="clear" w:color="auto" w:fill="F7F8FA"/>
            <w:vAlign w:val="center"/>
          </w:tcPr>
          <w:p w14:paraId="15807BF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Moisture 0–1, water deficit</w:t>
            </w:r>
          </w:p>
        </w:tc>
        <w:tc>
          <w:tcPr>
            <w:tcW w:w="1893" w:type="dxa"/>
            <w:shd w:val="clear" w:color="auto" w:fill="F7F8FA"/>
            <w:vAlign w:val="center"/>
          </w:tcPr>
          <w:p w14:paraId="7D1FEE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ngày game</w:t>
            </w:r>
          </w:p>
        </w:tc>
        <w:tc>
          <w:tcPr>
            <w:tcW w:w="2968" w:type="dxa"/>
            <w:shd w:val="clear" w:color="auto" w:fill="F7F8FA"/>
            <w:vAlign w:val="center"/>
          </w:tcPr>
          <w:p w14:paraId="4D17DF1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Hysteresis và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sinh trư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</w:t>
            </w:r>
          </w:p>
        </w:tc>
      </w:tr>
      <w:tr w:rsidR="000A1BC0" w14:paraId="55083353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482C3F6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Vegetation → Wildlife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648A10C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Habitat capacity và food biomass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1FB2E73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ngày game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D5C9D3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Birth/death không âm, reservation tách kh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spawn</w:t>
            </w:r>
          </w:p>
        </w:tc>
      </w:tr>
      <w:tr w:rsidR="000A1BC0" w14:paraId="09631D77" w14:textId="77777777">
        <w:trPr>
          <w:cantSplit/>
          <w:jc w:val="center"/>
        </w:trPr>
        <w:tc>
          <w:tcPr>
            <w:tcW w:w="2016" w:type="dxa"/>
            <w:shd w:val="clear" w:color="auto" w:fill="F7F8FA"/>
            <w:vAlign w:val="center"/>
          </w:tcPr>
          <w:p w14:paraId="36A5EA0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Harvest → Economy</w:t>
            </w:r>
          </w:p>
        </w:tc>
        <w:tc>
          <w:tcPr>
            <w:tcW w:w="2760" w:type="dxa"/>
            <w:shd w:val="clear" w:color="auto" w:fill="F7F8FA"/>
            <w:vAlign w:val="center"/>
          </w:tcPr>
          <w:p w14:paraId="160F86C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n/kh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đã vào kho</w:t>
            </w:r>
          </w:p>
        </w:tc>
        <w:tc>
          <w:tcPr>
            <w:tcW w:w="1893" w:type="dxa"/>
            <w:shd w:val="clear" w:color="auto" w:fill="F7F8FA"/>
            <w:vAlign w:val="center"/>
          </w:tcPr>
          <w:p w14:paraId="6CB151C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Commit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  <w:tc>
          <w:tcPr>
            <w:tcW w:w="2968" w:type="dxa"/>
            <w:shd w:val="clear" w:color="auto" w:fill="F7F8FA"/>
            <w:vAlign w:val="center"/>
          </w:tcPr>
          <w:p w14:paraId="699B644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hóa hàng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</w:tr>
      <w:tr w:rsidR="000A1BC0" w14:paraId="72277D4C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3A6E02A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Economy → Migration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2968586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Food coverage,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làm, housing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2314F0F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Sau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duy trì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t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56D036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Cooldown và ch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/ngu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dân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  <w:tr w:rsidR="000A1BC0" w14:paraId="3F284F54" w14:textId="77777777">
        <w:trPr>
          <w:cantSplit/>
          <w:jc w:val="center"/>
        </w:trPr>
        <w:tc>
          <w:tcPr>
            <w:tcW w:w="2016" w:type="dxa"/>
            <w:shd w:val="clear" w:color="auto" w:fill="F7F8FA"/>
            <w:vAlign w:val="center"/>
          </w:tcPr>
          <w:p w14:paraId="6FFEBD8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Road → Logistics</w:t>
            </w:r>
          </w:p>
        </w:tc>
        <w:tc>
          <w:tcPr>
            <w:tcW w:w="2760" w:type="dxa"/>
            <w:shd w:val="clear" w:color="auto" w:fill="F7F8FA"/>
            <w:vAlign w:val="center"/>
          </w:tcPr>
          <w:p w14:paraId="1AB9B3B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Connectivity và route revision</w:t>
            </w:r>
          </w:p>
        </w:tc>
        <w:tc>
          <w:tcPr>
            <w:tcW w:w="1893" w:type="dxa"/>
            <w:shd w:val="clear" w:color="auto" w:fill="F7F8FA"/>
            <w:vAlign w:val="center"/>
          </w:tcPr>
          <w:p w14:paraId="612F6A6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Khi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graph</w:t>
            </w:r>
          </w:p>
        </w:tc>
        <w:tc>
          <w:tcPr>
            <w:tcW w:w="2968" w:type="dxa"/>
            <w:shd w:val="clear" w:color="auto" w:fill="F7F8FA"/>
            <w:vAlign w:val="center"/>
          </w:tcPr>
          <w:p w14:paraId="73131C0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revision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giao cargo</w:t>
            </w:r>
          </w:p>
        </w:tc>
      </w:tr>
      <w:tr w:rsidR="000A1BC0" w14:paraId="36FA4F58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878284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Logistics → Craft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04AEE33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Input đã </w:t>
            </w:r>
            <w:r>
              <w:rPr>
                <w:sz w:val="18"/>
              </w:rPr>
              <w:t>giao và reservation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444ECB1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Khi hàng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DD2B1C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ETA thay cho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tư</w:t>
            </w:r>
          </w:p>
        </w:tc>
      </w:tr>
      <w:tr w:rsidR="000A1BC0" w14:paraId="3099577D" w14:textId="77777777">
        <w:trPr>
          <w:cantSplit/>
          <w:jc w:val="center"/>
        </w:trPr>
        <w:tc>
          <w:tcPr>
            <w:tcW w:w="2016" w:type="dxa"/>
            <w:shd w:val="clear" w:color="auto" w:fill="F7F8FA"/>
            <w:vAlign w:val="center"/>
          </w:tcPr>
          <w:p w14:paraId="3BC2C41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Industry → Pollution</w:t>
            </w:r>
          </w:p>
        </w:tc>
        <w:tc>
          <w:tcPr>
            <w:tcW w:w="2760" w:type="dxa"/>
            <w:shd w:val="clear" w:color="auto" w:fill="F7F8FA"/>
            <w:vAlign w:val="center"/>
          </w:tcPr>
          <w:p w14:paraId="39E8F65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Waste mass và nơi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1893" w:type="dxa"/>
            <w:shd w:val="clear" w:color="auto" w:fill="F7F8FA"/>
            <w:vAlign w:val="center"/>
          </w:tcPr>
          <w:p w14:paraId="393EBDC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Khi recipe hoàn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2968" w:type="dxa"/>
            <w:shd w:val="clear" w:color="auto" w:fill="F7F8FA"/>
            <w:vAlign w:val="center"/>
          </w:tcPr>
          <w:p w14:paraId="3704075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toàn output/sink, không xóa x</w:t>
            </w:r>
            <w:r>
              <w:rPr>
                <w:sz w:val="18"/>
              </w:rPr>
              <w:t>ỉ</w:t>
            </w:r>
          </w:p>
        </w:tc>
      </w:tr>
      <w:tr w:rsidR="000A1BC0" w14:paraId="61BCE7DD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5BE1E9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Environment → Opinion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69A7777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tác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có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589E10E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Theo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lan tin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2FC3C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c “ý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x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u”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player</w:t>
            </w:r>
          </w:p>
        </w:tc>
      </w:tr>
      <w:tr w:rsidR="000A1BC0" w14:paraId="5CC163BA" w14:textId="77777777">
        <w:trPr>
          <w:cantSplit/>
          <w:jc w:val="center"/>
        </w:trPr>
        <w:tc>
          <w:tcPr>
            <w:tcW w:w="2016" w:type="dxa"/>
            <w:shd w:val="clear" w:color="auto" w:fill="F7F8FA"/>
            <w:vAlign w:val="center"/>
          </w:tcPr>
          <w:p w14:paraId="2717F25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War → Settlement</w:t>
            </w:r>
          </w:p>
        </w:tc>
        <w:tc>
          <w:tcPr>
            <w:tcW w:w="2760" w:type="dxa"/>
            <w:shd w:val="clear" w:color="auto" w:fill="F7F8FA"/>
            <w:vAlign w:val="center"/>
          </w:tcPr>
          <w:p w14:paraId="5CB89A0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Casualty, displaced identity, blocked route</w:t>
            </w:r>
          </w:p>
        </w:tc>
        <w:tc>
          <w:tcPr>
            <w:tcW w:w="1893" w:type="dxa"/>
            <w:shd w:val="clear" w:color="auto" w:fill="F7F8FA"/>
            <w:vAlign w:val="center"/>
          </w:tcPr>
          <w:p w14:paraId="30FA78C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Macro theo k</w:t>
            </w:r>
            <w:r>
              <w:rPr>
                <w:sz w:val="18"/>
              </w:rPr>
              <w:t>ỳ</w:t>
            </w:r>
          </w:p>
        </w:tc>
        <w:tc>
          <w:tcPr>
            <w:tcW w:w="2968" w:type="dxa"/>
            <w:shd w:val="clear" w:color="auto" w:fill="F7F8FA"/>
            <w:vAlign w:val="center"/>
          </w:tcPr>
          <w:p w14:paraId="13F9446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NPC ID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không materialize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0A1BC0" w14:paraId="20C0D81C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21BC7A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Systems → Chronicle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7EC695B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EventId, causeIds, observedAt</w:t>
            </w:r>
          </w:p>
        </w:tc>
        <w:tc>
          <w:tcPr>
            <w:tcW w:w="1893" w:type="dxa"/>
            <w:shd w:val="clear" w:color="auto" w:fill="FFFFFF"/>
            <w:vAlign w:val="center"/>
          </w:tcPr>
          <w:p w14:paraId="236ACE6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Sau durable commit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37DEB8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Deduplicate, phân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ể</w:t>
            </w:r>
          </w:p>
        </w:tc>
      </w:tr>
    </w:tbl>
    <w:p w14:paraId="212F63A5" w14:textId="77777777" w:rsidR="000A1BC0" w:rsidRDefault="000A1BC0">
      <w:pPr>
        <w:spacing w:after="20" w:line="240" w:lineRule="auto"/>
      </w:pPr>
    </w:p>
    <w:p w14:paraId="320E70A2" w14:textId="77777777" w:rsidR="000A1BC0" w:rsidRDefault="00D9321D">
      <w:r>
        <w:t>M</w:t>
      </w:r>
      <w:r>
        <w:t>ộ</w:t>
      </w:r>
      <w:r>
        <w:t xml:space="preserve">t </w:t>
      </w:r>
      <w:r>
        <w:t>module không đư</w:t>
      </w:r>
      <w:r>
        <w:t>ợ</w:t>
      </w:r>
      <w:r>
        <w:t>c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m</w:t>
      </w:r>
      <w:r>
        <w:t>ọ</w:t>
      </w:r>
      <w:r>
        <w:t>i module liên quan. Water xu</w:t>
      </w:r>
      <w:r>
        <w:t>ấ</w:t>
      </w:r>
      <w:r>
        <w:t>t deficit; economy đ</w:t>
      </w:r>
      <w:r>
        <w:t>ọ</w:t>
      </w:r>
      <w:r>
        <w:t>c s</w:t>
      </w:r>
      <w:r>
        <w:t>ả</w:t>
      </w:r>
      <w:r>
        <w:t>n lư</w:t>
      </w:r>
      <w:r>
        <w:t>ợ</w:t>
      </w:r>
      <w:r>
        <w:t>ng/kho; migration đ</w:t>
      </w:r>
      <w:r>
        <w:t>ọ</w:t>
      </w:r>
      <w:r>
        <w:t>c nhu c</w:t>
      </w:r>
      <w:r>
        <w:t>ầ</w:t>
      </w:r>
      <w:r>
        <w:t>u chưa đư</w:t>
      </w:r>
      <w:r>
        <w:t>ợ</w:t>
      </w:r>
      <w:r>
        <w:t xml:space="preserve">c đáp </w:t>
      </w:r>
      <w:r>
        <w:t>ứ</w:t>
      </w:r>
      <w:r>
        <w:t>ng. Tính toán theo snapshot c</w:t>
      </w:r>
      <w:r>
        <w:t>ủ</w:t>
      </w:r>
      <w:r>
        <w:t>a bư</w:t>
      </w:r>
      <w:r>
        <w:t>ớ</w:t>
      </w:r>
      <w:r>
        <w:t>c trư</w:t>
      </w:r>
      <w:r>
        <w:t>ớ</w:t>
      </w:r>
      <w:r>
        <w:t>c ho</w:t>
      </w:r>
      <w:r>
        <w:t>ặ</w:t>
      </w:r>
      <w:r>
        <w:t>c các phase đã quy đ</w:t>
      </w:r>
      <w:r>
        <w:t>ị</w:t>
      </w:r>
      <w:r>
        <w:t>nh, r</w:t>
      </w:r>
      <w:r>
        <w:t>ồ</w:t>
      </w:r>
      <w:r>
        <w:t>i commit m</w:t>
      </w:r>
      <w:r>
        <w:t>ộ</w:t>
      </w:r>
      <w:r>
        <w:t>t revision. Ph</w:t>
      </w:r>
      <w:r>
        <w:t>ả</w:t>
      </w:r>
      <w:r>
        <w:t>n h</w:t>
      </w:r>
      <w:r>
        <w:t>ồ</w:t>
      </w:r>
      <w:r>
        <w:t>i quay v</w:t>
      </w:r>
      <w:r>
        <w:t>ề</w:t>
      </w:r>
      <w:r>
        <w:t xml:space="preserve"> </w:t>
      </w:r>
      <w:r>
        <w:t>ở</w:t>
      </w:r>
      <w:r>
        <w:t xml:space="preserve"> bư</w:t>
      </w:r>
      <w:r>
        <w:t>ớ</w:t>
      </w:r>
      <w:r>
        <w:t>c k</w:t>
      </w:r>
      <w:r>
        <w:t>ế</w:t>
      </w:r>
      <w:r>
        <w:t xml:space="preserve"> ti</w:t>
      </w:r>
      <w:r>
        <w:t>ế</w:t>
      </w:r>
      <w:r>
        <w:t>p, giúp ki</w:t>
      </w:r>
      <w:r>
        <w:t>ể</w:t>
      </w:r>
      <w:r>
        <w:t>m tra và tránh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vô lý.</w:t>
      </w:r>
    </w:p>
    <w:p w14:paraId="6F03B976" w14:textId="77777777" w:rsidR="000A1BC0" w:rsidRDefault="00D9321D">
      <w:pPr>
        <w:pStyle w:val="Heading2"/>
      </w:pPr>
      <w:bookmarkStart w:id="125" w:name="_Toc240037431"/>
      <w:r>
        <w:t>A3 Chu</w:t>
      </w:r>
      <w:r>
        <w:t>ỗ</w:t>
      </w:r>
      <w:r>
        <w:t>i ph</w:t>
      </w:r>
      <w:r>
        <w:t>ả</w:t>
      </w:r>
      <w:r>
        <w:t xml:space="preserve">n </w:t>
      </w:r>
      <w:r>
        <w:t>ứ</w:t>
      </w:r>
      <w:r>
        <w:t>ng c</w:t>
      </w:r>
      <w:r>
        <w:t>ầ</w:t>
      </w:r>
      <w:r>
        <w:t>n gi</w:t>
      </w:r>
      <w:r>
        <w:t>ớ</w:t>
      </w:r>
      <w:r>
        <w:t>i h</w:t>
      </w:r>
      <w:r>
        <w:t>ạ</w:t>
      </w:r>
      <w:r>
        <w:t>n</w:t>
      </w:r>
      <w:bookmarkEnd w:id="125"/>
    </w:p>
    <w:p w14:paraId="7CEED00F" w14:textId="77777777" w:rsidR="000A1BC0" w:rsidRDefault="00D9321D">
      <w:r>
        <w:t>Ví d</w:t>
      </w:r>
      <w:r>
        <w:t>ụ</w:t>
      </w:r>
      <w:r>
        <w:t xml:space="preserve"> gi</w:t>
      </w:r>
      <w:r>
        <w:t>ả</w:t>
      </w:r>
      <w:r>
        <w:t>m nư</w:t>
      </w:r>
      <w:r>
        <w:t>ớ</w:t>
      </w:r>
      <w:r>
        <w:t>c có th</w:t>
      </w:r>
      <w:r>
        <w:t>ể</w:t>
      </w:r>
      <w:r>
        <w:t xml:space="preserve"> gi</w:t>
      </w:r>
      <w:r>
        <w:t>ả</w:t>
      </w:r>
      <w:r>
        <w:t>m cá, gi</w:t>
      </w:r>
      <w:r>
        <w:t>ả</w:t>
      </w:r>
      <w:r>
        <w:t>m th</w:t>
      </w:r>
      <w:r>
        <w:t>ứ</w:t>
      </w:r>
      <w:r>
        <w:t>c ăn và tăng di cư. Không cho c</w:t>
      </w:r>
      <w:r>
        <w:t>ả</w:t>
      </w:r>
      <w:r>
        <w:t xml:space="preserve"> ba hoàn t</w:t>
      </w:r>
      <w:r>
        <w:t>ấ</w:t>
      </w:r>
      <w:r>
        <w:t>t trong m</w:t>
      </w:r>
      <w:r>
        <w:t>ộ</w:t>
      </w:r>
      <w:r>
        <w:t>t tick: water c</w:t>
      </w:r>
      <w:r>
        <w:t>ậ</w:t>
      </w:r>
      <w:r>
        <w:t>p nh</w:t>
      </w:r>
      <w:r>
        <w:t>ậ</w:t>
      </w:r>
      <w:r>
        <w:t>t gi</w:t>
      </w:r>
      <w:r>
        <w:t>ờ</w:t>
      </w:r>
      <w:r>
        <w:t xml:space="preserve"> game, population c</w:t>
      </w:r>
      <w:r>
        <w:t>ậ</w:t>
      </w:r>
      <w:r>
        <w:t>p nh</w:t>
      </w:r>
      <w:r>
        <w:t>ậ</w:t>
      </w:r>
      <w:r>
        <w:t>t ngày game, migration c</w:t>
      </w:r>
      <w:r>
        <w:t>ầ</w:t>
      </w:r>
      <w:r>
        <w:t>n tình tr</w:t>
      </w:r>
      <w:r>
        <w:t>ạ</w:t>
      </w:r>
      <w:r>
        <w:t>ng duy trì. Khi ph</w:t>
      </w:r>
      <w:r>
        <w:t>ụ</w:t>
      </w:r>
      <w:r>
        <w:t>c h</w:t>
      </w:r>
      <w:r>
        <w:t>ồ</w:t>
      </w:r>
      <w:r>
        <w:t>i nư</w:t>
      </w:r>
      <w:r>
        <w:t>ớ</w:t>
      </w:r>
      <w:r>
        <w:t>c, dân chưa t</w:t>
      </w:r>
      <w:r>
        <w:t>ự</w:t>
      </w:r>
      <w:r>
        <w:t xml:space="preserve"> quay l</w:t>
      </w:r>
      <w:r>
        <w:t>ạ</w:t>
      </w:r>
      <w:r>
        <w:t>i n</w:t>
      </w:r>
      <w:r>
        <w:t>ế</w:t>
      </w:r>
      <w:r>
        <w:t>u thi</w:t>
      </w:r>
      <w:r>
        <w:t>ế</w:t>
      </w:r>
      <w:r>
        <w:t>u nhà ho</w:t>
      </w:r>
      <w:r>
        <w:t>ặ</w:t>
      </w:r>
      <w:r>
        <w:t>c quan h</w:t>
      </w:r>
      <w:r>
        <w:t>ệ</w:t>
      </w:r>
      <w:r>
        <w:t xml:space="preserve"> đã x</w:t>
      </w:r>
      <w:r>
        <w:t>ấ</w:t>
      </w:r>
      <w:r>
        <w:t>u. Cơ ch</w:t>
      </w:r>
      <w:r>
        <w:t>ế</w:t>
      </w:r>
      <w:r>
        <w:t xml:space="preserve"> này t</w:t>
      </w:r>
      <w:r>
        <w:t>ạ</w:t>
      </w:r>
      <w:r>
        <w:t>o h</w:t>
      </w:r>
      <w:r>
        <w:t>ậ</w:t>
      </w:r>
      <w:r>
        <w:t>u qu</w:t>
      </w:r>
      <w:r>
        <w:t>ả</w:t>
      </w:r>
      <w:r>
        <w:t xml:space="preserve"> sâu mà v</w:t>
      </w:r>
      <w:r>
        <w:t>ẫ</w:t>
      </w:r>
      <w:r>
        <w:t>n cho th</w:t>
      </w:r>
      <w:r>
        <w:t>ờ</w:t>
      </w:r>
      <w:r>
        <w:t>i gian ph</w:t>
      </w:r>
      <w:r>
        <w:t>ả</w:t>
      </w:r>
      <w:r>
        <w:t xml:space="preserve">n </w:t>
      </w:r>
      <w:r>
        <w:t>ứ</w:t>
      </w:r>
      <w:r>
        <w:t>ng.</w:t>
      </w:r>
    </w:p>
    <w:p w14:paraId="70B0DABD" w14:textId="77777777" w:rsidR="000A1BC0" w:rsidRDefault="00D9321D">
      <w:r>
        <w:lastRenderedPageBreak/>
        <w:t>Không dùng “thanh cân b</w:t>
      </w:r>
      <w:r>
        <w:t>ằ</w:t>
      </w:r>
      <w:r>
        <w:t>ng th</w:t>
      </w:r>
      <w:r>
        <w:t>ế</w:t>
      </w:r>
      <w:r>
        <w:t xml:space="preserve"> gi</w:t>
      </w:r>
      <w:r>
        <w:t>ớ</w:t>
      </w:r>
      <w:r>
        <w:t>i” đ</w:t>
      </w:r>
      <w:r>
        <w:t>ể</w:t>
      </w:r>
      <w:r>
        <w:t xml:space="preserve"> cư</w:t>
      </w:r>
      <w:r>
        <w:t>ỡ</w:t>
      </w:r>
      <w:r>
        <w:t>ng ép m</w:t>
      </w:r>
      <w:r>
        <w:t>ọ</w:t>
      </w:r>
      <w:r>
        <w:t>i bi</w:t>
      </w:r>
      <w:r>
        <w:t>ế</w:t>
      </w:r>
      <w:r>
        <w:t>n quay v</w:t>
      </w:r>
      <w:r>
        <w:t>ề</w:t>
      </w:r>
      <w:r>
        <w:t xml:space="preserve"> bình thư</w:t>
      </w:r>
      <w:r>
        <w:t>ờ</w:t>
      </w:r>
      <w:r>
        <w:t>ng. Gi</w:t>
      </w:r>
      <w:r>
        <w:t>ớ</w:t>
      </w:r>
      <w:r>
        <w:t>i h</w:t>
      </w:r>
      <w:r>
        <w:t>ạ</w:t>
      </w:r>
      <w:r>
        <w:t>n k</w:t>
      </w:r>
      <w:r>
        <w:t>ỹ</w:t>
      </w:r>
      <w:r>
        <w:t xml:space="preserve"> thu</w:t>
      </w:r>
      <w:r>
        <w:t>ậ</w:t>
      </w:r>
      <w:r>
        <w:t>t b</w:t>
      </w:r>
      <w:r>
        <w:t>ả</w:t>
      </w:r>
      <w:r>
        <w:t>o v</w:t>
      </w:r>
      <w:r>
        <w:t>ệ</w:t>
      </w:r>
      <w:r>
        <w:t xml:space="preserve">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mô hình; l</w:t>
      </w:r>
      <w:r>
        <w:t>ự</w:t>
      </w:r>
      <w:r>
        <w:t>a ch</w:t>
      </w:r>
      <w:r>
        <w:t>ọ</w:t>
      </w:r>
      <w:r>
        <w:t>n thi</w:t>
      </w:r>
      <w:r>
        <w:t>ế</w:t>
      </w:r>
      <w:r>
        <w:t>t k</w:t>
      </w:r>
      <w:r>
        <w:t>ế</w:t>
      </w:r>
      <w:r>
        <w:t xml:space="preserve"> như external trade, b</w:t>
      </w:r>
      <w:r>
        <w:t>ả</w:t>
      </w:r>
      <w:r>
        <w:t>o h</w:t>
      </w:r>
      <w:r>
        <w:t>ộ</w:t>
      </w:r>
      <w:r>
        <w:t xml:space="preserve"> home và rescue đư</w:t>
      </w:r>
      <w:r>
        <w:t>ợ</w:t>
      </w:r>
      <w:r>
        <w:t>c trình bày cho ngư</w:t>
      </w:r>
      <w:r>
        <w:t>ờ</w:t>
      </w:r>
      <w:r>
        <w:t>i chơi thay vì che thành v</w:t>
      </w:r>
      <w:r>
        <w:t>ậ</w:t>
      </w:r>
      <w:r>
        <w:t>t lý t</w:t>
      </w:r>
      <w:r>
        <w:t>ự</w:t>
      </w:r>
      <w:r>
        <w:t xml:space="preserve"> nhiên.</w:t>
      </w:r>
    </w:p>
    <w:p w14:paraId="4BC47846" w14:textId="77777777" w:rsidR="000A1BC0" w:rsidRDefault="00D9321D">
      <w:pPr>
        <w:pStyle w:val="Heading1"/>
        <w:spacing w:before="360"/>
      </w:pPr>
      <w:bookmarkStart w:id="126" w:name="_Toc240037432"/>
      <w:r>
        <w:t>Appendix B Decision Register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459"/>
        <w:gridCol w:w="3869"/>
        <w:gridCol w:w="4310"/>
      </w:tblGrid>
      <w:tr w:rsidR="000A1BC0" w14:paraId="7918AC68" w14:textId="77777777">
        <w:trPr>
          <w:cantSplit/>
          <w:tblHeader/>
          <w:jc w:val="center"/>
        </w:trPr>
        <w:tc>
          <w:tcPr>
            <w:tcW w:w="1459" w:type="dxa"/>
            <w:shd w:val="clear" w:color="auto" w:fill="E3EAF1"/>
            <w:vAlign w:val="center"/>
          </w:tcPr>
          <w:p w14:paraId="4B46F9C2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869" w:type="dxa"/>
            <w:shd w:val="clear" w:color="auto" w:fill="E3EAF1"/>
            <w:vAlign w:val="center"/>
          </w:tcPr>
          <w:p w14:paraId="7CE869A1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nh có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hư</w:t>
            </w:r>
            <w:r>
              <w:rPr>
                <w:b/>
                <w:sz w:val="18"/>
              </w:rPr>
              <w:t>ở</w:t>
            </w:r>
            <w:r>
              <w:rPr>
                <w:b/>
                <w:sz w:val="18"/>
              </w:rPr>
              <w:t>ng 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4310" w:type="dxa"/>
            <w:shd w:val="clear" w:color="auto" w:fill="E3EAF1"/>
            <w:vAlign w:val="center"/>
          </w:tcPr>
          <w:p w14:paraId="7B2943BD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Lý do và 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xét l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</w:tr>
      <w:tr w:rsidR="000A1BC0" w14:paraId="1EDE3BC4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429B10A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A01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51DA049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riêng, co-op PvE cho 1–8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i; repo công khai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33F0259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 quy mô/grief;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server công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sau khi có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riêng</w:t>
            </w:r>
          </w:p>
        </w:tc>
      </w:tr>
      <w:tr w:rsidR="000A1BC0" w14:paraId="3930029E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4EA78CF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A02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0CD8CE5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Home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thêm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72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ng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đông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747149F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Tránh áp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p; đo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giác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và chi phí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</w:t>
            </w:r>
          </w:p>
        </w:tc>
      </w:tr>
      <w:tr w:rsidR="000A1BC0" w14:paraId="7D3DE945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01E1388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A03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384321D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MVP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vùng và ít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nghĩa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0275D37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chu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tác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breadth</w:t>
            </w:r>
          </w:p>
        </w:tc>
      </w:tr>
      <w:tr w:rsidR="000A1BC0" w14:paraId="048BABF1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4B2AFDF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A04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4B5EE8D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Desktop browser, 3D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giao low-poly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13176BB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xoay camera 90° và ngân sách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  <w:tr w:rsidR="000A1BC0" w14:paraId="4B32C2D1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7D4FDDF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A05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7C034D6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Chưa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t doanh </w:t>
            </w:r>
            <w:r>
              <w:rPr>
                <w:sz w:val="18"/>
              </w:rPr>
              <w:t>thu/hosting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25BC7DC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Đo chi phí world, không bán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</w:p>
        </w:tc>
      </w:tr>
      <w:tr w:rsidR="000A1BC0" w14:paraId="145936A9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75689F3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A06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49B20D2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ngày game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30 phút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c;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năm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120 ngày game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4EAE6B5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p mùa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thay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liên quan</w:t>
            </w:r>
          </w:p>
        </w:tc>
      </w:tr>
      <w:tr w:rsidR="000A1BC0" w14:paraId="52BFC114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3D92B88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A07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40BCEEC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NPC có tên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danh tính b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ng; cohort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MVP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2B22025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Tránh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danh tính khi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LOD</w:t>
            </w:r>
          </w:p>
        </w:tc>
      </w:tr>
      <w:tr w:rsidR="000A1BC0" w14:paraId="20637E8E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215F0C6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A08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566CD4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Population là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c; entity là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đã reserve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2831FA7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Tránh săn vô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reload</w:t>
            </w:r>
          </w:p>
        </w:tc>
      </w:tr>
      <w:tr w:rsidR="000A1BC0" w14:paraId="256BFDB5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23FACBB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A09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6765821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Khoáng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n; tái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có hao 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t;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có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Alpha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3C3DAEE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Không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t tái </w:t>
            </w:r>
            <w:r>
              <w:rPr>
                <w:sz w:val="18"/>
              </w:rPr>
              <w:t>sinh nhanh; MVP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phép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phương án 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</w:tr>
      <w:tr w:rsidR="000A1BC0" w14:paraId="69C7DECC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3AF0D32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A10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43E18D8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MVP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dùng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không có permadeath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3EFF78B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solo và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ng;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khó dùng save riêng</w:t>
            </w:r>
          </w:p>
        </w:tc>
      </w:tr>
      <w:tr w:rsidR="000A1BC0" w14:paraId="430285B7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33BB26C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A11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2DCB84F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Tín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home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8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,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theo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nhóm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1:1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73BA094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Reconnect và 8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cùng chơi không nhân tín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AFK/exploit</w:t>
            </w:r>
          </w:p>
        </w:tc>
      </w:tr>
      <w:tr w:rsidR="000A1BC0" w14:paraId="40F10C5E" w14:textId="77777777">
        <w:trPr>
          <w:cantSplit/>
          <w:jc w:val="center"/>
        </w:trPr>
        <w:tc>
          <w:tcPr>
            <w:tcW w:w="1459" w:type="dxa"/>
            <w:shd w:val="clear" w:color="auto" w:fill="F7F8FA"/>
            <w:vAlign w:val="center"/>
          </w:tcPr>
          <w:p w14:paraId="52D09BD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A12</w:t>
            </w:r>
          </w:p>
        </w:tc>
        <w:tc>
          <w:tcPr>
            <w:tcW w:w="3869" w:type="dxa"/>
            <w:shd w:val="clear" w:color="auto" w:fill="F7F8FA"/>
            <w:vAlign w:val="center"/>
          </w:tcPr>
          <w:p w14:paraId="27F66EB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Máy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dùng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world actor và ledger transaction</w:t>
            </w:r>
          </w:p>
        </w:tc>
        <w:tc>
          <w:tcPr>
            <w:tcW w:w="4310" w:type="dxa"/>
            <w:shd w:val="clear" w:color="auto" w:fill="F7F8FA"/>
            <w:vAlign w:val="center"/>
          </w:tcPr>
          <w:p w14:paraId="3401B7B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Đơn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hóa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tách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khi đo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ngh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>n</w:t>
            </w:r>
          </w:p>
        </w:tc>
      </w:tr>
      <w:tr w:rsidR="000A1BC0" w14:paraId="66712C42" w14:textId="77777777">
        <w:trPr>
          <w:cantSplit/>
          <w:jc w:val="center"/>
        </w:trPr>
        <w:tc>
          <w:tcPr>
            <w:tcW w:w="1459" w:type="dxa"/>
            <w:shd w:val="clear" w:color="auto" w:fill="FFFFFF"/>
            <w:vAlign w:val="center"/>
          </w:tcPr>
          <w:p w14:paraId="7A7450C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A13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5B4BF24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6 FTE,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48–72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1.0</w:t>
            </w:r>
          </w:p>
        </w:tc>
        <w:tc>
          <w:tcPr>
            <w:tcW w:w="4310" w:type="dxa"/>
            <w:shd w:val="clear" w:color="auto" w:fill="FFFFFF"/>
            <w:vAlign w:val="center"/>
          </w:tcPr>
          <w:p w14:paraId="0B9B78A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theo nhân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ngân sách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</w:tbl>
    <w:p w14:paraId="1EBBCEA6" w14:textId="77777777" w:rsidR="000A1BC0" w:rsidRDefault="000A1BC0">
      <w:pPr>
        <w:spacing w:after="20" w:line="240" w:lineRule="auto"/>
      </w:pPr>
    </w:p>
    <w:p w14:paraId="25F374A6" w14:textId="77777777" w:rsidR="000A1BC0" w:rsidRDefault="00D9321D">
      <w:r>
        <w:t>Các assumption c</w:t>
      </w:r>
      <w:r>
        <w:t>ụ</w:t>
      </w:r>
      <w:r>
        <w:t>c b</w:t>
      </w:r>
      <w:r>
        <w:t>ộ</w:t>
      </w:r>
      <w:r>
        <w:t xml:space="preserve"> trong chương 02–04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cân b</w:t>
      </w:r>
      <w:r>
        <w:t>ằ</w:t>
      </w:r>
      <w:r>
        <w:t>ng ho</w:t>
      </w:r>
      <w:r>
        <w:t>ặ</w:t>
      </w:r>
      <w:r>
        <w:t>c chi ti</w:t>
      </w:r>
      <w:r>
        <w:t>ế</w:t>
      </w:r>
      <w:r>
        <w:t>t tri</w:t>
      </w:r>
      <w:r>
        <w:t>ể</w:t>
      </w:r>
      <w:r>
        <w:t>n khai. N</w:t>
      </w:r>
      <w:r>
        <w:t>ế</w:t>
      </w:r>
      <w:r>
        <w:t>u chúng xung đ</w:t>
      </w:r>
      <w:r>
        <w:t>ộ</w:t>
      </w:r>
      <w:r>
        <w:t>t v</w:t>
      </w:r>
      <w:r>
        <w:t>ớ</w:t>
      </w:r>
      <w:r>
        <w:t>i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n</w:t>
      </w:r>
      <w:r>
        <w:t>ề</w:t>
      </w:r>
      <w:r>
        <w:t>n t</w:t>
      </w:r>
      <w:r>
        <w:t>ả</w:t>
      </w:r>
      <w:r>
        <w:t>ng, s</w:t>
      </w:r>
      <w:r>
        <w:t>ử</w:t>
      </w:r>
      <w:r>
        <w:t>a c</w:t>
      </w:r>
      <w:r>
        <w:t>ả</w:t>
      </w:r>
      <w:r>
        <w:t xml:space="preserve"> nơi </w:t>
      </w:r>
      <w:r>
        <w:t>phát sinh và register trong cùng thay đ</w:t>
      </w:r>
      <w:r>
        <w:t>ổ</w:t>
      </w:r>
      <w:r>
        <w:t>i; không đ</w:t>
      </w:r>
      <w:r>
        <w:t>ể</w:t>
      </w:r>
      <w:r>
        <w:t xml:space="preserve"> nhi</w:t>
      </w:r>
      <w:r>
        <w:t>ề</w:t>
      </w:r>
      <w:r>
        <w:t>u con s</w:t>
      </w:r>
      <w:r>
        <w:t>ố</w:t>
      </w:r>
      <w:r>
        <w:t xml:space="preserve"> đ</w:t>
      </w:r>
      <w:r>
        <w:t>ề</w:t>
      </w:r>
      <w:r>
        <w:t>u t</w:t>
      </w:r>
      <w:r>
        <w:t>ự</w:t>
      </w:r>
      <w:r>
        <w:t xml:space="preserve"> nh</w:t>
      </w:r>
      <w:r>
        <w:t>ậ</w:t>
      </w:r>
      <w:r>
        <w:t>n là “chu</w:t>
      </w:r>
      <w:r>
        <w:t>ẩ</w:t>
      </w:r>
      <w:r>
        <w:t>n”.</w:t>
      </w:r>
    </w:p>
    <w:p w14:paraId="07CEBC94" w14:textId="77777777" w:rsidR="000A1BC0" w:rsidRDefault="00D9321D">
      <w:pPr>
        <w:pStyle w:val="Heading1"/>
        <w:pageBreakBefore/>
      </w:pPr>
      <w:bookmarkStart w:id="127" w:name="_Toc240037433"/>
      <w:r>
        <w:lastRenderedPageBreak/>
        <w:t>Appendix C Prototype Acceptance Plan</w:t>
      </w:r>
      <w:bookmarkEnd w:id="127"/>
    </w:p>
    <w:p w14:paraId="21253D0E" w14:textId="77777777" w:rsidR="000A1BC0" w:rsidRDefault="00D9321D">
      <w:pPr>
        <w:pStyle w:val="Heading2"/>
      </w:pPr>
      <w:bookmarkStart w:id="128" w:name="_Toc240037434"/>
      <w:r>
        <w:t>C1 B</w:t>
      </w:r>
      <w:r>
        <w:t>ả</w:t>
      </w:r>
      <w:r>
        <w:t>y b</w:t>
      </w:r>
      <w:r>
        <w:t>ằ</w:t>
      </w:r>
      <w:r>
        <w:t>ng ch</w:t>
      </w:r>
      <w:r>
        <w:t>ứ</w:t>
      </w:r>
      <w:r>
        <w:t>ng cho DNA c</w:t>
      </w:r>
      <w:r>
        <w:t>ủ</w:t>
      </w:r>
      <w:r>
        <w:t>a MVP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051"/>
        <w:gridCol w:w="3212"/>
        <w:gridCol w:w="4375"/>
      </w:tblGrid>
      <w:tr w:rsidR="000A1BC0" w14:paraId="3233B32D" w14:textId="77777777">
        <w:trPr>
          <w:cantSplit/>
          <w:tblHeader/>
          <w:jc w:val="center"/>
        </w:trPr>
        <w:tc>
          <w:tcPr>
            <w:tcW w:w="2051" w:type="dxa"/>
            <w:shd w:val="clear" w:color="auto" w:fill="E3EAF1"/>
            <w:vAlign w:val="center"/>
          </w:tcPr>
          <w:p w14:paraId="2CA3F9E9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Tiêu chí</w:t>
            </w:r>
          </w:p>
        </w:tc>
        <w:tc>
          <w:tcPr>
            <w:tcW w:w="3212" w:type="dxa"/>
            <w:shd w:val="clear" w:color="auto" w:fill="E3EAF1"/>
            <w:vAlign w:val="center"/>
          </w:tcPr>
          <w:p w14:paraId="29B71F7C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Cách th</w:t>
            </w:r>
            <w:r>
              <w:rPr>
                <w:b/>
                <w:sz w:val="18"/>
              </w:rPr>
              <w:t>ử</w:t>
            </w:r>
          </w:p>
        </w:tc>
        <w:tc>
          <w:tcPr>
            <w:tcW w:w="4375" w:type="dxa"/>
            <w:shd w:val="clear" w:color="auto" w:fill="E3EAF1"/>
            <w:vAlign w:val="center"/>
          </w:tcPr>
          <w:p w14:paraId="713FA898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Đi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ki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đ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 xml:space="preserve"> xu</w:t>
            </w:r>
            <w:r>
              <w:rPr>
                <w:b/>
                <w:sz w:val="18"/>
              </w:rPr>
              <w:t>ấ</w:t>
            </w:r>
            <w:r>
              <w:rPr>
                <w:b/>
                <w:sz w:val="18"/>
              </w:rPr>
              <w:t>t</w:t>
            </w:r>
          </w:p>
        </w:tc>
      </w:tr>
      <w:tr w:rsidR="000A1BC0" w14:paraId="7C50903C" w14:textId="77777777">
        <w:trPr>
          <w:cantSplit/>
          <w:jc w:val="center"/>
        </w:trPr>
        <w:tc>
          <w:tcPr>
            <w:tcW w:w="2051" w:type="dxa"/>
            <w:shd w:val="clear" w:color="auto" w:fill="FFFFFF"/>
            <w:vAlign w:val="center"/>
          </w:tcPr>
          <w:p w14:paraId="046D84D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Persistent world</w:t>
            </w:r>
          </w:p>
        </w:tc>
        <w:tc>
          <w:tcPr>
            <w:tcW w:w="3212" w:type="dxa"/>
            <w:shd w:val="clear" w:color="auto" w:fill="FFFFFF"/>
            <w:vAlign w:val="center"/>
          </w:tcPr>
          <w:p w14:paraId="788CF3A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Xây/s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a/di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kho, 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server và load</w:t>
            </w:r>
          </w:p>
        </w:tc>
        <w:tc>
          <w:tcPr>
            <w:tcW w:w="4375" w:type="dxa"/>
            <w:shd w:val="clear" w:color="auto" w:fill="FFFFFF"/>
            <w:vAlign w:val="center"/>
          </w:tcPr>
          <w:p w14:paraId="526B600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event đã ACK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nguyên; không nhân đôi</w:t>
            </w:r>
          </w:p>
        </w:tc>
      </w:tr>
      <w:tr w:rsidR="000A1BC0" w14:paraId="24211EC8" w14:textId="77777777">
        <w:trPr>
          <w:cantSplit/>
          <w:jc w:val="center"/>
        </w:trPr>
        <w:tc>
          <w:tcPr>
            <w:tcW w:w="2051" w:type="dxa"/>
            <w:shd w:val="clear" w:color="auto" w:fill="F7F8FA"/>
            <w:vAlign w:val="center"/>
          </w:tcPr>
          <w:p w14:paraId="39BA52D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Ecosystem changes</w:t>
            </w:r>
          </w:p>
        </w:tc>
        <w:tc>
          <w:tcPr>
            <w:tcW w:w="3212" w:type="dxa"/>
            <w:shd w:val="clear" w:color="auto" w:fill="F7F8FA"/>
            <w:vAlign w:val="center"/>
          </w:tcPr>
          <w:p w14:paraId="3C09FF4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nhánh cùng seed,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can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  <w:tc>
          <w:tcPr>
            <w:tcW w:w="4375" w:type="dxa"/>
            <w:shd w:val="clear" w:color="auto" w:fill="F7F8FA"/>
            <w:vAlign w:val="center"/>
          </w:tcPr>
          <w:p w14:paraId="6692ADC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Khác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có nguyên nhân, không có population/stock âm</w:t>
            </w:r>
          </w:p>
        </w:tc>
      </w:tr>
      <w:tr w:rsidR="000A1BC0" w14:paraId="23457B69" w14:textId="77777777">
        <w:trPr>
          <w:cantSplit/>
          <w:jc w:val="center"/>
        </w:trPr>
        <w:tc>
          <w:tcPr>
            <w:tcW w:w="2051" w:type="dxa"/>
            <w:shd w:val="clear" w:color="auto" w:fill="FFFFFF"/>
            <w:vAlign w:val="center"/>
          </w:tcPr>
          <w:p w14:paraId="25A6ABA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NPC settlement development</w:t>
            </w:r>
          </w:p>
        </w:tc>
        <w:tc>
          <w:tcPr>
            <w:tcW w:w="3212" w:type="dxa"/>
            <w:shd w:val="clear" w:color="auto" w:fill="FFFFFF"/>
            <w:vAlign w:val="center"/>
          </w:tcPr>
          <w:p w14:paraId="061527E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n cung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4375" w:type="dxa"/>
            <w:shd w:val="clear" w:color="auto" w:fill="FFFFFF"/>
            <w:vAlign w:val="center"/>
          </w:tcPr>
          <w:p w14:paraId="74A9704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NPC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c/nơi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</w:tr>
      <w:tr w:rsidR="000A1BC0" w14:paraId="59E04F40" w14:textId="77777777">
        <w:trPr>
          <w:cantSplit/>
          <w:jc w:val="center"/>
        </w:trPr>
        <w:tc>
          <w:tcPr>
            <w:tcW w:w="2051" w:type="dxa"/>
            <w:shd w:val="clear" w:color="auto" w:fill="F7F8FA"/>
            <w:vAlign w:val="center"/>
          </w:tcPr>
          <w:p w14:paraId="3B9C2B5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Player building</w:t>
            </w:r>
          </w:p>
        </w:tc>
        <w:tc>
          <w:tcPr>
            <w:tcW w:w="3212" w:type="dxa"/>
            <w:shd w:val="clear" w:color="auto" w:fill="F7F8FA"/>
            <w:vAlign w:val="center"/>
          </w:tcPr>
          <w:p w14:paraId="71383572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Hai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cung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và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4375" w:type="dxa"/>
            <w:shd w:val="clear" w:color="auto" w:fill="F7F8FA"/>
            <w:vAlign w:val="center"/>
          </w:tcPr>
          <w:p w14:paraId="14674C2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player l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NPC;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đúng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10BB6DC0" w14:textId="77777777">
        <w:trPr>
          <w:cantSplit/>
          <w:jc w:val="center"/>
        </w:trPr>
        <w:tc>
          <w:tcPr>
            <w:tcW w:w="2051" w:type="dxa"/>
            <w:shd w:val="clear" w:color="auto" w:fill="FFFFFF"/>
            <w:vAlign w:val="center"/>
          </w:tcPr>
          <w:p w14:paraId="0D4D2C1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Simple logistics</w:t>
            </w:r>
          </w:p>
        </w:tc>
        <w:tc>
          <w:tcPr>
            <w:tcW w:w="3212" w:type="dxa"/>
            <w:shd w:val="clear" w:color="auto" w:fill="FFFFFF"/>
            <w:vAlign w:val="center"/>
          </w:tcPr>
          <w:p w14:paraId="64A1EA3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Xe giao hàng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4375" w:type="dxa"/>
            <w:shd w:val="clear" w:color="auto" w:fill="FFFFFF"/>
            <w:vAlign w:val="center"/>
          </w:tcPr>
          <w:p w14:paraId="32A2203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 xml:space="preserve">Cargo không nhân đôi; </w:t>
            </w:r>
            <w:r>
              <w:rPr>
                <w:sz w:val="18"/>
              </w:rPr>
              <w:t>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Blocked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nguyên nhân và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0A1BC0" w14:paraId="59748E9A" w14:textId="77777777">
        <w:trPr>
          <w:cantSplit/>
          <w:jc w:val="center"/>
        </w:trPr>
        <w:tc>
          <w:tcPr>
            <w:tcW w:w="2051" w:type="dxa"/>
            <w:shd w:val="clear" w:color="auto" w:fill="F7F8FA"/>
            <w:vAlign w:val="center"/>
          </w:tcPr>
          <w:p w14:paraId="016E0AF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Offline world simulation</w:t>
            </w:r>
          </w:p>
        </w:tc>
        <w:tc>
          <w:tcPr>
            <w:tcW w:w="3212" w:type="dxa"/>
            <w:shd w:val="clear" w:color="auto" w:fill="F7F8FA"/>
            <w:vAlign w:val="center"/>
          </w:tcPr>
          <w:p w14:paraId="75A7394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So sánh 6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online và 6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offline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cùng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</w:t>
            </w:r>
          </w:p>
        </w:tc>
        <w:tc>
          <w:tcPr>
            <w:tcW w:w="4375" w:type="dxa"/>
            <w:shd w:val="clear" w:color="auto" w:fill="F7F8FA"/>
            <w:vAlign w:val="center"/>
          </w:tcPr>
          <w:p w14:paraId="2B4D8F05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Ledger r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nhau; sai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biomass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trong ngư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cho phép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</w:tr>
      <w:tr w:rsidR="000A1BC0" w14:paraId="62689B72" w14:textId="77777777">
        <w:trPr>
          <w:cantSplit/>
          <w:jc w:val="center"/>
        </w:trPr>
        <w:tc>
          <w:tcPr>
            <w:tcW w:w="2051" w:type="dxa"/>
            <w:shd w:val="clear" w:color="auto" w:fill="FFFFFF"/>
            <w:vAlign w:val="center"/>
          </w:tcPr>
          <w:p w14:paraId="678F975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history</w:t>
            </w:r>
          </w:p>
        </w:tc>
        <w:tc>
          <w:tcPr>
            <w:tcW w:w="3212" w:type="dxa"/>
            <w:shd w:val="clear" w:color="auto" w:fill="FFFFFF"/>
            <w:vAlign w:val="center"/>
          </w:tcPr>
          <w:p w14:paraId="0AADC5F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Xem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sau reload</w:t>
            </w:r>
          </w:p>
        </w:tc>
        <w:tc>
          <w:tcPr>
            <w:tcW w:w="4375" w:type="dxa"/>
            <w:shd w:val="clear" w:color="auto" w:fill="FFFFFF"/>
            <w:vAlign w:val="center"/>
          </w:tcPr>
          <w:p w14:paraId="478F602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Event đúng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m/th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gian,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causeId và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</w:tr>
    </w:tbl>
    <w:p w14:paraId="6220581A" w14:textId="77777777" w:rsidR="000A1BC0" w:rsidRDefault="000A1BC0">
      <w:pPr>
        <w:spacing w:after="20" w:line="240" w:lineRule="auto"/>
      </w:pPr>
    </w:p>
    <w:p w14:paraId="0DE0C8AC" w14:textId="77777777" w:rsidR="000A1BC0" w:rsidRDefault="00D9321D">
      <w:r>
        <w:t>H</w:t>
      </w:r>
      <w:r>
        <w:t>ợ</w:t>
      </w:r>
      <w:r>
        <w:t>p đ</w:t>
      </w:r>
      <w:r>
        <w:t>ồ</w:t>
      </w:r>
      <w:r>
        <w:t>ng đ</w:t>
      </w:r>
      <w:r>
        <w:t>ố</w:t>
      </w:r>
      <w:r>
        <w:t>i chi</w:t>
      </w:r>
      <w:r>
        <w:t>ế</w:t>
      </w:r>
      <w:r>
        <w:t>u online/offline dùng cùng seed, snapshot đ</w:t>
      </w:r>
      <w:r>
        <w:t>ầ</w:t>
      </w:r>
      <w:r>
        <w:t>u, simVersion, tr</w:t>
      </w:r>
      <w:r>
        <w:t>ạ</w:t>
      </w:r>
      <w:r>
        <w:t>ng thái PRNG, đ</w:t>
      </w:r>
      <w:r>
        <w:t>ầ</w:t>
      </w:r>
      <w:r>
        <w:t>u vào đã lên l</w:t>
      </w:r>
      <w:r>
        <w:t>ị</w:t>
      </w:r>
      <w:r>
        <w:t>ch và m</w:t>
      </w:r>
      <w:r>
        <w:t>ố</w:t>
      </w:r>
      <w:r>
        <w:t>c k</w:t>
      </w:r>
      <w:r>
        <w:t>ế</w:t>
      </w:r>
      <w:r>
        <w:t>t thúc. Inventory, ti</w:t>
      </w:r>
      <w:r>
        <w:t>ề</w:t>
      </w:r>
      <w:r>
        <w:t xml:space="preserve">n, ID, </w:t>
      </w:r>
      <w:r>
        <w:t>reservation, tr</w:t>
      </w:r>
      <w:r>
        <w:t>ạ</w:t>
      </w:r>
      <w:r>
        <w:t>ng thái công vi</w:t>
      </w:r>
      <w:r>
        <w:t>ệ</w:t>
      </w:r>
      <w:r>
        <w:t>c và s</w:t>
      </w:r>
      <w:r>
        <w:t>ự</w:t>
      </w:r>
      <w:r>
        <w:t xml:space="preserve"> ki</w:t>
      </w:r>
      <w:r>
        <w:t>ệ</w:t>
      </w:r>
      <w:r>
        <w:t>n r</w:t>
      </w:r>
      <w:r>
        <w:t>ờ</w:t>
      </w:r>
      <w:r>
        <w:t>i r</w:t>
      </w:r>
      <w:r>
        <w:t>ạ</w:t>
      </w:r>
      <w:r>
        <w:t>c ph</w:t>
      </w:r>
      <w:r>
        <w:t>ả</w:t>
      </w:r>
      <w:r>
        <w:t>i kh</w:t>
      </w:r>
      <w:r>
        <w:t>ớ</w:t>
      </w:r>
      <w:r>
        <w:t>p chính xác. So sánh các b</w:t>
      </w:r>
      <w:r>
        <w:t>ả</w:t>
      </w:r>
      <w:r>
        <w:t>n ghi logic; không yêu c</w:t>
      </w:r>
      <w:r>
        <w:t>ầ</w:t>
      </w:r>
      <w:r>
        <w:t>u log ch</w:t>
      </w:r>
      <w:r>
        <w:t>ứ</w:t>
      </w:r>
      <w:r>
        <w:t>a thông tin trình bày như th</w:t>
      </w:r>
      <w:r>
        <w:t>ờ</w:t>
      </w:r>
      <w:r>
        <w:t>i gian x</w:t>
      </w:r>
      <w:r>
        <w:t>ử</w:t>
      </w:r>
      <w:r>
        <w:t xml:space="preserve"> lý c</w:t>
      </w:r>
      <w:r>
        <w:t>ủ</w:t>
      </w:r>
      <w:r>
        <w:t>a server gi</w:t>
      </w:r>
      <w:r>
        <w:t>ố</w:t>
      </w:r>
      <w:r>
        <w:t>ng t</w:t>
      </w:r>
      <w:r>
        <w:t>ừ</w:t>
      </w:r>
      <w:r>
        <w:t>ng byte.</w:t>
      </w:r>
    </w:p>
    <w:p w14:paraId="037F1F31" w14:textId="77777777" w:rsidR="000A1BC0" w:rsidRDefault="00D9321D">
      <w:r>
        <w:t>Ngư</w:t>
      </w:r>
      <w:r>
        <w:t>ỡ</w:t>
      </w:r>
      <w:r>
        <w:t>ng th</w:t>
      </w:r>
      <w:r>
        <w:t>ử</w:t>
      </w:r>
      <w:r>
        <w:t xml:space="preserve"> nghi</w:t>
      </w:r>
      <w:r>
        <w:t>ệ</w:t>
      </w:r>
      <w:r>
        <w:t>m đ</w:t>
      </w:r>
      <w:r>
        <w:t>ề</w:t>
      </w:r>
      <w:r>
        <w:t xml:space="preserve"> xu</w:t>
      </w:r>
      <w:r>
        <w:t>ấ</w:t>
      </w:r>
      <w:r>
        <w:t>t cho đ</w:t>
      </w:r>
      <w:r>
        <w:t>ạ</w:t>
      </w:r>
      <w:r>
        <w:t>i lư</w:t>
      </w:r>
      <w:r>
        <w:t>ợ</w:t>
      </w:r>
      <w:r>
        <w:t>ng sinh thái dùng s</w:t>
      </w:r>
      <w:r>
        <w:t>ố</w:t>
      </w:r>
      <w:r>
        <w:t xml:space="preserve"> th</w:t>
      </w:r>
      <w:r>
        <w:t>ự</w:t>
      </w:r>
      <w:r>
        <w:t>c: chênh l</w:t>
      </w:r>
      <w:r>
        <w:t>ệ</w:t>
      </w:r>
      <w:r>
        <w:t>ch biomass m</w:t>
      </w:r>
      <w:r>
        <w:t>ỗ</w:t>
      </w:r>
      <w:r>
        <w:t xml:space="preserve">i ô không quá </w:t>
      </w:r>
      <w:r>
        <w:rPr>
          <w:rFonts w:ascii="Consolas" w:hAnsi="Consolas"/>
          <w:sz w:val="18"/>
        </w:rPr>
        <w:t>max(0,001 kg; 0,1% giá tr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online)</w:t>
      </w:r>
      <w:r>
        <w:t>; chênh l</w:t>
      </w:r>
      <w:r>
        <w:t>ệ</w:t>
      </w:r>
      <w:r>
        <w:t>ch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ch</w:t>
      </w:r>
      <w:r>
        <w:t>ỉ</w:t>
      </w:r>
      <w:r>
        <w:t xml:space="preserve"> s</w:t>
      </w:r>
      <w:r>
        <w:t>ố</w:t>
      </w:r>
      <w:r>
        <w:t xml:space="preserve"> chu</w:t>
      </w:r>
      <w:r>
        <w:t>ẩ</w:t>
      </w:r>
      <w:r>
        <w:t xml:space="preserve">n hóa không quá </w:t>
      </w:r>
      <w:r>
        <w:rPr>
          <w:rFonts w:ascii="Consolas" w:hAnsi="Consolas"/>
          <w:sz w:val="18"/>
        </w:rPr>
        <w:t>10⁻⁴</w:t>
      </w:r>
      <w:r>
        <w:t>. C</w:t>
      </w:r>
      <w:r>
        <w:t>ả</w:t>
      </w:r>
      <w:r>
        <w:t xml:space="preserve"> hai cách ch</w:t>
      </w:r>
      <w:r>
        <w:t>ạ</w:t>
      </w:r>
      <w:r>
        <w:t>y v</w:t>
      </w:r>
      <w:r>
        <w:t>ẫ</w:t>
      </w:r>
      <w:r>
        <w:t>n ph</w:t>
      </w:r>
      <w:r>
        <w:t>ả</w:t>
      </w:r>
      <w:r>
        <w:t>i th</w:t>
      </w:r>
      <w:r>
        <w:t>ỏ</w:t>
      </w:r>
      <w:r>
        <w:t>a ledger nư</w:t>
      </w:r>
      <w:r>
        <w:t>ớ</w:t>
      </w:r>
      <w:r>
        <w:t xml:space="preserve">c </w:t>
      </w:r>
      <w:r>
        <w:t>ở</w:t>
      </w:r>
      <w:r>
        <w:t xml:space="preserve"> ph</w:t>
      </w:r>
      <w:r>
        <w:t>ầ</w:t>
      </w:r>
      <w:r>
        <w:t>n 34: sai s</w:t>
      </w:r>
      <w:r>
        <w:t>ố</w:t>
      </w:r>
      <w:r>
        <w:t xml:space="preserve"> b</w:t>
      </w:r>
      <w:r>
        <w:t>ả</w:t>
      </w:r>
      <w:r>
        <w:t>o toàn t</w:t>
      </w:r>
      <w:r>
        <w:t>ố</w:t>
      </w:r>
      <w:r>
        <w:t xml:space="preserve">i đa </w:t>
      </w:r>
      <w:r>
        <w:rPr>
          <w:rFonts w:ascii="Consolas" w:hAnsi="Consolas"/>
          <w:sz w:val="18"/>
        </w:rPr>
        <w:t>10⁻⁶ m³/giao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</w:t>
      </w:r>
      <w:r>
        <w:t xml:space="preserve"> và </w:t>
      </w:r>
      <w:r>
        <w:rPr>
          <w:rFonts w:ascii="Consolas" w:hAnsi="Consolas"/>
          <w:sz w:val="18"/>
        </w:rPr>
        <w:t>0,01 m³/ngày game</w:t>
      </w:r>
      <w:r>
        <w:t xml:space="preserve"> trên toàn world. Đây là các ngư</w:t>
      </w:r>
      <w:r>
        <w:t>ỡ</w:t>
      </w:r>
      <w:r>
        <w:t>ng nghi</w:t>
      </w:r>
      <w:r>
        <w:t>ệ</w:t>
      </w:r>
      <w:r>
        <w:t>m thu chưa đư</w:t>
      </w:r>
      <w:r>
        <w:t>ợ</w:t>
      </w:r>
      <w:r>
        <w:t>c đo; ch</w:t>
      </w:r>
      <w:r>
        <w:t>ố</w:t>
      </w:r>
      <w:r>
        <w:t>t trư</w:t>
      </w:r>
      <w:r>
        <w:t>ớ</w:t>
      </w:r>
      <w:r>
        <w:t>c khi ch</w:t>
      </w:r>
      <w:r>
        <w:t>ạ</w:t>
      </w:r>
      <w:r>
        <w:t>y và lưu vào c</w:t>
      </w:r>
      <w:r>
        <w:t>ấ</w:t>
      </w:r>
      <w:r>
        <w:t>u hình ki</w:t>
      </w:r>
      <w:r>
        <w:t>ể</w:t>
      </w:r>
      <w:r>
        <w:t>m ch</w:t>
      </w:r>
      <w:r>
        <w:t>ứ</w:t>
      </w:r>
      <w:r>
        <w:t>ng. Sai s</w:t>
      </w:r>
      <w:r>
        <w:t>ố</w:t>
      </w:r>
      <w:r>
        <w:t xml:space="preserve"> sinh thái không đư</w:t>
      </w:r>
      <w:r>
        <w:t>ợ</w:t>
      </w:r>
      <w:r>
        <w:t>c dùng đ</w:t>
      </w:r>
      <w:r>
        <w:t>ể</w:t>
      </w:r>
      <w:r>
        <w:t xml:space="preserve"> ch</w:t>
      </w:r>
      <w:r>
        <w:t>ấ</w:t>
      </w:r>
      <w:r>
        <w:t>p nh</w:t>
      </w:r>
      <w:r>
        <w:t>ậ</w:t>
      </w:r>
      <w:r>
        <w:t>n ID, tài s</w:t>
      </w:r>
      <w:r>
        <w:t>ả</w:t>
      </w:r>
      <w:r>
        <w:t>n ho</w:t>
      </w:r>
      <w:r>
        <w:t>ặ</w:t>
      </w:r>
      <w:r>
        <w:t>c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r</w:t>
      </w:r>
      <w:r>
        <w:t>ờ</w:t>
      </w:r>
      <w:r>
        <w:t>i r</w:t>
      </w:r>
      <w:r>
        <w:t>ạ</w:t>
      </w:r>
      <w:r>
        <w:t>c khác nha</w:t>
      </w:r>
      <w:r>
        <w:t xml:space="preserve">u </w:t>
      </w:r>
      <w:r>
        <w:t>ở</w:t>
      </w:r>
      <w:r>
        <w:t xml:space="preserve"> hai cách ch</w:t>
      </w:r>
      <w:r>
        <w:t>ạ</w:t>
      </w:r>
      <w:r>
        <w:t>y; các trư</w:t>
      </w:r>
      <w:r>
        <w:t>ờ</w:t>
      </w:r>
      <w:r>
        <w:t>ng h</w:t>
      </w:r>
      <w:r>
        <w:t>ợ</w:t>
      </w:r>
      <w:r>
        <w:t>p sát ngư</w:t>
      </w:r>
      <w:r>
        <w:t>ỡ</w:t>
      </w:r>
      <w:r>
        <w:t>ng ph</w:t>
      </w:r>
      <w:r>
        <w:t>ả</w:t>
      </w:r>
      <w:r>
        <w:t>i dùng cùng quy t</w:t>
      </w:r>
      <w:r>
        <w:t>ắ</w:t>
      </w:r>
      <w:r>
        <w:t>c làm tròn và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14:paraId="3EDC50D3" w14:textId="77777777" w:rsidR="000A1BC0" w:rsidRDefault="00D9321D">
      <w:pPr>
        <w:pStyle w:val="Heading2"/>
      </w:pPr>
      <w:bookmarkStart w:id="129" w:name="_Toc240037435"/>
      <w:r>
        <w:t>C2 Trư</w:t>
      </w:r>
      <w:r>
        <w:t>ờ</w:t>
      </w:r>
      <w:r>
        <w:t>ng h</w:t>
      </w:r>
      <w:r>
        <w:t>ợ</w:t>
      </w:r>
      <w:r>
        <w:t>p biên b</w:t>
      </w:r>
      <w:r>
        <w:t>ắ</w:t>
      </w:r>
      <w:r>
        <w:t>t bu</w:t>
      </w:r>
      <w:r>
        <w:t>ộ</w:t>
      </w:r>
      <w:r>
        <w:t>c</w:t>
      </w:r>
      <w:bookmarkEnd w:id="129"/>
    </w:p>
    <w:p w14:paraId="25158712" w14:textId="77777777" w:rsidR="000A1BC0" w:rsidRDefault="00D9321D">
      <w:r>
        <w:t>T01: Hai client l</w:t>
      </w:r>
      <w:r>
        <w:t>ấ</w:t>
      </w:r>
      <w:r>
        <w:t>y cùng item cu</w:t>
      </w:r>
      <w:r>
        <w:t>ố</w:t>
      </w:r>
      <w:r>
        <w:t>i trong kho. Ch</w:t>
      </w:r>
      <w:r>
        <w:t>ỉ</w:t>
      </w:r>
      <w:r>
        <w:t xml:space="preserve"> m</w:t>
      </w:r>
      <w:r>
        <w:t>ộ</w:t>
      </w:r>
      <w:r>
        <w:t>t client thành công; client kia nh</w:t>
      </w:r>
      <w:r>
        <w:t>ậ</w:t>
      </w:r>
      <w:r>
        <w:t>n conflict và tr</w:t>
      </w:r>
      <w:r>
        <w:t>ạ</w:t>
      </w:r>
      <w:r>
        <w:t>ng thái m</w:t>
      </w:r>
      <w:r>
        <w:t>ớ</w:t>
      </w:r>
      <w:r>
        <w:t>i.</w:t>
      </w:r>
    </w:p>
    <w:p w14:paraId="45EB7DE7" w14:textId="77777777" w:rsidR="000A1BC0" w:rsidRDefault="00D9321D">
      <w:r>
        <w:t>T02: Ng</w:t>
      </w:r>
      <w:r>
        <w:t>ắ</w:t>
      </w:r>
      <w:r>
        <w:t>t k</w:t>
      </w:r>
      <w:r>
        <w:t>ế</w:t>
      </w:r>
      <w:r>
        <w:t>t n</w:t>
      </w:r>
      <w:r>
        <w:t>ố</w:t>
      </w:r>
      <w:r>
        <w:t>i ngay sau khi hoàn t</w:t>
      </w:r>
      <w:r>
        <w:t>ấ</w:t>
      </w:r>
      <w:r>
        <w:t>t craft nhưng trư</w:t>
      </w:r>
      <w:r>
        <w:t>ớ</w:t>
      </w:r>
      <w:r>
        <w:t>c ACK. G</w:t>
      </w:r>
      <w:r>
        <w:t>ử</w:t>
      </w:r>
      <w:r>
        <w:t>i l</w:t>
      </w:r>
      <w:r>
        <w:t>ạ</w:t>
      </w:r>
      <w:r>
        <w:t>i cùng commandId nh</w:t>
      </w:r>
      <w:r>
        <w:t>ậ</w:t>
      </w:r>
      <w:r>
        <w:t>n cùng k</w:t>
      </w:r>
      <w:r>
        <w:t>ế</w:t>
      </w:r>
      <w:r>
        <w:t>t qu</w:t>
      </w:r>
      <w:r>
        <w:t>ả</w:t>
      </w:r>
      <w:r>
        <w:t>, không s</w:t>
      </w:r>
      <w:r>
        <w:t>ả</w:t>
      </w:r>
      <w:r>
        <w:t>n xu</w:t>
      </w:r>
      <w:r>
        <w:t>ấ</w:t>
      </w:r>
      <w:r>
        <w:t>t l</w:t>
      </w:r>
      <w:r>
        <w:t>ầ</w:t>
      </w:r>
      <w:r>
        <w:t>n hai.</w:t>
      </w:r>
    </w:p>
    <w:p w14:paraId="7649E1E1" w14:textId="77777777" w:rsidR="000A1BC0" w:rsidRDefault="00D9321D">
      <w:r>
        <w:t>T03: Snapshot lưu xong nhưng server crash trư</w:t>
      </w:r>
      <w:r>
        <w:t>ớ</w:t>
      </w:r>
      <w:r>
        <w:t>c khi c</w:t>
      </w:r>
      <w:r>
        <w:t>ắ</w:t>
      </w:r>
      <w:r>
        <w:t>t log. Reload không áp d</w:t>
      </w:r>
      <w:r>
        <w:t>ụ</w:t>
      </w:r>
      <w:r>
        <w:t>ng l</w:t>
      </w:r>
      <w:r>
        <w:t>ạ</w:t>
      </w:r>
      <w:r>
        <w:t>i revision đã có trong snapshot.</w:t>
      </w:r>
    </w:p>
    <w:p w14:paraId="0B6B6236" w14:textId="77777777" w:rsidR="000A1BC0" w:rsidRDefault="00D9321D">
      <w:r>
        <w:t>T04: Cho 8 ngư</w:t>
      </w:r>
      <w:r>
        <w:t>ờ</w:t>
      </w:r>
      <w:r>
        <w:t>i tách nhau t</w:t>
      </w:r>
      <w:r>
        <w:t>ớ</w:t>
      </w:r>
      <w:r>
        <w:t>i 8 AOI và di chuy</w:t>
      </w:r>
      <w:r>
        <w:t>ể</w:t>
      </w:r>
      <w:r>
        <w:t>n qua ranh gi</w:t>
      </w:r>
      <w:r>
        <w:t>ớ</w:t>
      </w:r>
      <w:r>
        <w:t>i liên t</w:t>
      </w:r>
      <w:r>
        <w:t>ụ</w:t>
      </w:r>
      <w:r>
        <w:t>c. Đo t</w:t>
      </w:r>
      <w:r>
        <w:t>ổ</w:t>
      </w:r>
      <w:r>
        <w:t>ng active agents, th</w:t>
      </w:r>
      <w:r>
        <w:t>ờ</w:t>
      </w:r>
      <w:r>
        <w:t>i gian tick và lư</w:t>
      </w:r>
      <w:r>
        <w:t>ợ</w:t>
      </w:r>
      <w:r>
        <w:t>ng bytes; không t</w:t>
      </w:r>
      <w:r>
        <w:t>ạ</w:t>
      </w:r>
      <w:r>
        <w:t>o 8 qu</w:t>
      </w:r>
      <w:r>
        <w:t>ầ</w:t>
      </w:r>
      <w:r>
        <w:t>n th</w:t>
      </w:r>
      <w:r>
        <w:t>ể</w:t>
      </w:r>
      <w:r>
        <w:t xml:space="preserve"> đ</w:t>
      </w:r>
      <w:r>
        <w:t>ộ</w:t>
      </w:r>
      <w:r>
        <w:t>c l</w:t>
      </w:r>
      <w:r>
        <w:t>ậ</w:t>
      </w:r>
      <w:r>
        <w:t>p.</w:t>
      </w:r>
    </w:p>
    <w:p w14:paraId="31A373A1" w14:textId="77777777" w:rsidR="000A1BC0" w:rsidRDefault="00D9321D">
      <w:r>
        <w:t>T05: Reserve đ</w:t>
      </w:r>
      <w:r>
        <w:t>ộ</w:t>
      </w:r>
      <w:r>
        <w:t>ng v</w:t>
      </w:r>
      <w:r>
        <w:t>ậ</w:t>
      </w:r>
      <w:r>
        <w:t>t, gi</w:t>
      </w:r>
      <w:r>
        <w:t>ế</w:t>
      </w:r>
      <w:r>
        <w:t>t, unload/load và reconnect. Con đã ch</w:t>
      </w:r>
      <w:r>
        <w:t>ế</w:t>
      </w:r>
      <w:r>
        <w:t>t không tr</w:t>
      </w:r>
      <w:r>
        <w:t>ở</w:t>
      </w:r>
      <w:r>
        <w:t xml:space="preserve"> l</w:t>
      </w:r>
      <w:r>
        <w:t>ạ</w:t>
      </w:r>
      <w:r>
        <w:t>i; t</w:t>
      </w:r>
      <w:r>
        <w:t>ổ</w:t>
      </w:r>
      <w:r>
        <w:t>ng population v</w:t>
      </w:r>
      <w:r>
        <w:t>ẫ</w:t>
      </w:r>
      <w:r>
        <w:t>n đúng.</w:t>
      </w:r>
    </w:p>
    <w:p w14:paraId="6697C24D" w14:textId="77777777" w:rsidR="000A1BC0" w:rsidRDefault="00D9321D">
      <w:r>
        <w:t>T06: Cho NPC di cư trong lúc LOD thay đ</w:t>
      </w:r>
      <w:r>
        <w:t>ổ</w:t>
      </w:r>
      <w:r>
        <w:t>i. M</w:t>
      </w:r>
      <w:r>
        <w:t>ộ</w:t>
      </w:r>
      <w:r>
        <w:t>t ID không đ</w:t>
      </w:r>
      <w:r>
        <w:t>ồ</w:t>
      </w:r>
      <w:r>
        <w:t>ng th</w:t>
      </w:r>
      <w:r>
        <w:t>ờ</w:t>
      </w:r>
      <w:r>
        <w:t xml:space="preserve">i </w:t>
      </w:r>
      <w:r>
        <w:t>ở</w:t>
      </w:r>
      <w:r>
        <w:t xml:space="preserve"> hai settlement.</w:t>
      </w:r>
    </w:p>
    <w:p w14:paraId="6705E381" w14:textId="77777777" w:rsidR="000A1BC0" w:rsidRDefault="00D9321D">
      <w:r>
        <w:t>T07: V</w:t>
      </w:r>
      <w:r>
        <w:t>ắ</w:t>
      </w:r>
      <w:r>
        <w:t>ng ngư</w:t>
      </w:r>
      <w:r>
        <w:t>ờ</w:t>
      </w:r>
      <w:r>
        <w:t>i chơi trong 1 ngày, 10 ngày và 90 ngày th</w:t>
      </w:r>
      <w:r>
        <w:t>ự</w:t>
      </w:r>
      <w:r>
        <w:t>c. World ch</w:t>
      </w:r>
      <w:r>
        <w:t>ỉ</w:t>
      </w:r>
      <w:r>
        <w:t xml:space="preserve"> mô ph</w:t>
      </w:r>
      <w:r>
        <w:t>ỏ</w:t>
      </w:r>
      <w:r>
        <w:t>ng t</w:t>
      </w:r>
      <w:r>
        <w:t>ố</w:t>
      </w:r>
      <w:r>
        <w:t>i đa 72 gi</w:t>
      </w:r>
      <w:r>
        <w:t>ờ</w:t>
      </w:r>
      <w:r>
        <w:t xml:space="preserve"> tính t</w:t>
      </w:r>
      <w:r>
        <w:t>ừ</w:t>
      </w:r>
      <w:r>
        <w:t xml:space="preserve"> absenceStartedAt ban đ</w:t>
      </w:r>
      <w:r>
        <w:t>ầ</w:t>
      </w:r>
      <w:r>
        <w:t>u; kh</w:t>
      </w:r>
      <w:r>
        <w:t>ở</w:t>
      </w:r>
      <w:r>
        <w:t>i đ</w:t>
      </w:r>
      <w:r>
        <w:t>ộ</w:t>
      </w:r>
      <w:r>
        <w:t>ng worker nhi</w:t>
      </w:r>
      <w:r>
        <w:t>ề</w:t>
      </w:r>
      <w:r>
        <w:t>u l</w:t>
      </w:r>
      <w:r>
        <w:t>ầ</w:t>
      </w:r>
      <w:r>
        <w:t>n không c</w:t>
      </w:r>
      <w:r>
        <w:t>ộ</w:t>
      </w:r>
      <w:r>
        <w:t>ng thêm h</w:t>
      </w:r>
      <w:r>
        <w:t>ạ</w:t>
      </w:r>
      <w:r>
        <w:t>n.</w:t>
      </w:r>
    </w:p>
    <w:p w14:paraId="67F5BC67" w14:textId="77777777" w:rsidR="000A1BC0" w:rsidRDefault="00D9321D">
      <w:r>
        <w:t>T08: Tín d</w:t>
      </w:r>
      <w:r>
        <w:t>ụ</w:t>
      </w:r>
      <w:r>
        <w:t>ng v</w:t>
      </w:r>
      <w:r>
        <w:t>ậ</w:t>
      </w:r>
      <w:r>
        <w:t>n hành b</w:t>
      </w:r>
      <w:r>
        <w:t>ằ</w:t>
      </w:r>
      <w:r>
        <w:t>ng 0, v</w:t>
      </w:r>
      <w:r>
        <w:t>ậ</w:t>
      </w:r>
      <w:r>
        <w:t>t li</w:t>
      </w:r>
      <w:r>
        <w:t>ệ</w:t>
      </w:r>
      <w:r>
        <w:t>u đ</w:t>
      </w:r>
      <w:r>
        <w:t>ầ</w:t>
      </w:r>
      <w:r>
        <w:t>y, reconnect 20 l</w:t>
      </w:r>
      <w:r>
        <w:t>ầ</w:t>
      </w:r>
      <w:r>
        <w:t>n. Output v</w:t>
      </w:r>
      <w:r>
        <w:t>ẫ</w:t>
      </w:r>
      <w:r>
        <w:t>n b</w:t>
      </w:r>
      <w:r>
        <w:t>ằ</w:t>
      </w:r>
      <w:r>
        <w:t>ng 0 cho t</w:t>
      </w:r>
      <w:r>
        <w:t>ớ</w:t>
      </w:r>
      <w:r>
        <w:t>i khi có tín d</w:t>
      </w:r>
      <w:r>
        <w:t>ụ</w:t>
      </w:r>
      <w:r>
        <w:t>ng m</w:t>
      </w:r>
      <w:r>
        <w:t>ớ</w:t>
      </w:r>
      <w:r>
        <w:t>i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>.</w:t>
      </w:r>
    </w:p>
    <w:p w14:paraId="5949B4E0" w14:textId="77777777" w:rsidR="000A1BC0" w:rsidRDefault="00D9321D">
      <w:r>
        <w:lastRenderedPageBreak/>
        <w:t>T09: Tín d</w:t>
      </w:r>
      <w:r>
        <w:t>ụ</w:t>
      </w:r>
      <w:r>
        <w:t>ng v</w:t>
      </w:r>
      <w:r>
        <w:t>ậ</w:t>
      </w:r>
      <w:r>
        <w:t>n hành còn 8 gi</w:t>
      </w:r>
      <w:r>
        <w:t>ờ</w:t>
      </w:r>
      <w:r>
        <w:t xml:space="preserve"> nhưng v</w:t>
      </w:r>
      <w:r>
        <w:t>ậ</w:t>
      </w:r>
      <w:r>
        <w:t>t tư h</w:t>
      </w:r>
      <w:r>
        <w:t>ế</w:t>
      </w:r>
      <w:r>
        <w:t xml:space="preserve">t </w:t>
      </w:r>
      <w:r>
        <w:t>ở</w:t>
      </w:r>
      <w:r>
        <w:t xml:space="preserve"> phút 10. S</w:t>
      </w:r>
      <w:r>
        <w:t>ả</w:t>
      </w:r>
      <w:r>
        <w:t>n xu</w:t>
      </w:r>
      <w:r>
        <w:t>ấ</w:t>
      </w:r>
      <w:r>
        <w:t>t d</w:t>
      </w:r>
      <w:r>
        <w:t>ừ</w:t>
      </w:r>
      <w:r>
        <w:t xml:space="preserve">ng </w:t>
      </w:r>
      <w:r>
        <w:t>ở</w:t>
      </w:r>
      <w:r>
        <w:t xml:space="preserve"> phút 10, không tiêu thêm v</w:t>
      </w:r>
      <w:r>
        <w:t>ậ</w:t>
      </w:r>
      <w:r>
        <w:t>t tư và không t</w:t>
      </w:r>
      <w:r>
        <w:t>ạ</w:t>
      </w:r>
      <w:r>
        <w:t>o hàng vô hình.</w:t>
      </w:r>
    </w:p>
    <w:p w14:paraId="7BACE012" w14:textId="77777777" w:rsidR="000A1BC0" w:rsidRDefault="00D9321D">
      <w:r>
        <w:t>T10: Lũ vào vùng home ho</w:t>
      </w:r>
      <w:r>
        <w:t>ặ</w:t>
      </w:r>
      <w:r>
        <w:t>c làm m</w:t>
      </w:r>
      <w:r>
        <w:t>ấ</w:t>
      </w:r>
      <w:r>
        <w:t>t d</w:t>
      </w:r>
      <w:r>
        <w:t>ị</w:t>
      </w:r>
      <w:r>
        <w:t>ch v</w:t>
      </w:r>
      <w:r>
        <w:t>ụ</w:t>
      </w:r>
      <w:r>
        <w:t xml:space="preserve"> h</w:t>
      </w:r>
      <w:r>
        <w:t>ạ</w:t>
      </w:r>
      <w:r>
        <w:t xml:space="preserve"> t</w:t>
      </w:r>
      <w:r>
        <w:t>ầ</w:t>
      </w:r>
      <w:r>
        <w:t>ng.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và condition c</w:t>
      </w:r>
      <w:r>
        <w:t>ố</w:t>
      </w:r>
      <w:r>
        <w:t>t lõi không m</w:t>
      </w:r>
      <w:r>
        <w:t>ấ</w:t>
      </w:r>
      <w:r>
        <w:t>t; home không thay đ</w:t>
      </w:r>
      <w:r>
        <w:t>ổ</w:t>
      </w:r>
      <w:r>
        <w:t>i dòng nư</w:t>
      </w:r>
      <w:r>
        <w:t>ớ</w:t>
      </w:r>
      <w:r>
        <w:t>c đ</w:t>
      </w:r>
      <w:r>
        <w:t>ể</w:t>
      </w:r>
      <w:r>
        <w:t xml:space="preserve"> t</w:t>
      </w:r>
      <w:r>
        <w:t>ự</w:t>
      </w:r>
      <w:r>
        <w:t xml:space="preserve"> b</w:t>
      </w:r>
      <w:r>
        <w:t>ả</w:t>
      </w:r>
      <w:r>
        <w:t>o v</w:t>
      </w:r>
      <w:r>
        <w:t>ệ</w:t>
      </w:r>
      <w:r>
        <w:t>. Công vi</w:t>
      </w:r>
      <w:r>
        <w:t>ệ</w:t>
      </w:r>
      <w:r>
        <w:t>c d</w:t>
      </w:r>
      <w:r>
        <w:t>ừ</w:t>
      </w:r>
      <w:r>
        <w:t>ng khi đi</w:t>
      </w:r>
      <w:r>
        <w:t>ề</w:t>
      </w:r>
      <w:r>
        <w:t>u ki</w:t>
      </w:r>
      <w:r>
        <w:t>ệ</w:t>
      </w:r>
      <w:r>
        <w:t>n không an toàn.</w:t>
      </w:r>
    </w:p>
    <w:p w14:paraId="321D058E" w14:textId="77777777" w:rsidR="000A1BC0" w:rsidRDefault="00D9321D">
      <w:r>
        <w:t>T11: Ch</w:t>
      </w:r>
      <w:r>
        <w:t>ủ</w:t>
      </w:r>
      <w:r>
        <w:t xml:space="preserve"> nhóm ngh</w:t>
      </w:r>
      <w:r>
        <w:t>ỉ</w:t>
      </w:r>
      <w:r>
        <w:t xml:space="preserve"> lâu nhưng thành viên còn chơi. Lu</w:t>
      </w:r>
      <w:r>
        <w:t>ậ</w:t>
      </w:r>
      <w:r>
        <w:t>t b</w:t>
      </w:r>
      <w:r>
        <w:t>ả</w:t>
      </w:r>
      <w:r>
        <w:t>o h</w:t>
      </w:r>
      <w:r>
        <w:t>ộ</w:t>
      </w:r>
      <w:r>
        <w:t xml:space="preserve"> homestead gi</w:t>
      </w:r>
      <w:r>
        <w:t>ữ</w:t>
      </w:r>
      <w:r>
        <w:t xml:space="preserve"> nguyên; quy</w:t>
      </w:r>
      <w:r>
        <w:t>ề</w:t>
      </w:r>
      <w:r>
        <w:t>n chuy</w:t>
      </w:r>
      <w:r>
        <w:t>ể</w:t>
      </w:r>
      <w:r>
        <w:t>n giao không t</w:t>
      </w:r>
      <w:r>
        <w:t>ự</w:t>
      </w:r>
      <w:r>
        <w:t xml:space="preserve"> đ</w:t>
      </w:r>
      <w:r>
        <w:t>ổ</w:t>
      </w:r>
      <w:r>
        <w:t>i vì ch</w:t>
      </w:r>
      <w:r>
        <w:t>ủ</w:t>
      </w:r>
      <w:r>
        <w:t xml:space="preserve"> nhóm v</w:t>
      </w:r>
      <w:r>
        <w:t>ắ</w:t>
      </w:r>
      <w:r>
        <w:t>ng m</w:t>
      </w:r>
      <w:r>
        <w:t>ặ</w:t>
      </w:r>
      <w:r>
        <w:t>t.</w:t>
      </w:r>
    </w:p>
    <w:p w14:paraId="1E6AEB89" w14:textId="77777777" w:rsidR="000A1BC0" w:rsidRDefault="00D9321D">
      <w:r>
        <w:t>T12: M</w:t>
      </w:r>
      <w:r>
        <w:t>ỏ</w:t>
      </w:r>
      <w:r>
        <w:t xml:space="preserve"> và ruin đ</w:t>
      </w:r>
      <w:r>
        <w:t>ề</w:t>
      </w:r>
      <w:r>
        <w:t>u c</w:t>
      </w:r>
      <w:r>
        <w:t>ạ</w:t>
      </w:r>
      <w:r>
        <w:t>n. MVP v</w:t>
      </w:r>
      <w:r>
        <w:t>ẫ</w:t>
      </w:r>
      <w:r>
        <w:t>n có phương án sinh s</w:t>
      </w:r>
      <w:r>
        <w:t>ố</w:t>
      </w:r>
      <w:r>
        <w:t>ng b</w:t>
      </w:r>
      <w:r>
        <w:t>ằ</w:t>
      </w:r>
      <w:r>
        <w:t>ng g</w:t>
      </w:r>
      <w:r>
        <w:t>ỗ</w:t>
      </w:r>
      <w:r>
        <w:t>/đá, s</w:t>
      </w:r>
      <w:r>
        <w:t>ử</w:t>
      </w:r>
      <w:r>
        <w:t>a ch</w:t>
      </w:r>
      <w:r>
        <w:t>ữ</w:t>
      </w:r>
      <w:r>
        <w:t>a, tái s</w:t>
      </w:r>
      <w:r>
        <w:t>ử</w:t>
      </w:r>
      <w:r>
        <w:t xml:space="preserve"> d</w:t>
      </w:r>
      <w:r>
        <w:t>ụ</w:t>
      </w:r>
      <w:r>
        <w:t>ng và gi</w:t>
      </w:r>
      <w:r>
        <w:t>ả</w:t>
      </w:r>
      <w:r>
        <w:t>m quy mô công trình; không spawn l</w:t>
      </w:r>
      <w:r>
        <w:t>ạ</w:t>
      </w:r>
      <w:r>
        <w:t>i loot. Nh</w:t>
      </w:r>
      <w:r>
        <w:t>ậ</w:t>
      </w:r>
      <w:r>
        <w:t>p kh</w:t>
      </w:r>
      <w:r>
        <w:t>ẩ</w:t>
      </w:r>
      <w:r>
        <w:t>u có h</w:t>
      </w:r>
      <w:r>
        <w:t>ạ</w:t>
      </w:r>
      <w:r>
        <w:t>n m</w:t>
      </w:r>
      <w:r>
        <w:t>ứ</w:t>
      </w:r>
      <w:r>
        <w:t>c là phương án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Alpha, không ph</w:t>
      </w:r>
      <w:r>
        <w:t>ả</w:t>
      </w:r>
      <w:r>
        <w:t>i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MVP vư</w:t>
      </w:r>
      <w:r>
        <w:t>ợ</w:t>
      </w:r>
      <w:r>
        <w:t>t phép th</w:t>
      </w:r>
      <w:r>
        <w:t>ử</w:t>
      </w:r>
      <w:r>
        <w:t xml:space="preserve"> này.</w:t>
      </w:r>
    </w:p>
    <w:p w14:paraId="06DA9D2C" w14:textId="77777777" w:rsidR="000A1BC0" w:rsidRDefault="00D9321D">
      <w:r>
        <w:t xml:space="preserve">T13: </w:t>
      </w:r>
      <w:r>
        <w:t>Server t</w:t>
      </w:r>
      <w:r>
        <w:t>ừ</w:t>
      </w:r>
      <w:r>
        <w:t xml:space="preserve"> ch</w:t>
      </w:r>
      <w:r>
        <w:t>ố</w:t>
      </w:r>
      <w:r>
        <w:t>i input sai đ</w:t>
      </w:r>
      <w:r>
        <w:t>ị</w:t>
      </w:r>
      <w:r>
        <w:t>nh d</w:t>
      </w:r>
      <w:r>
        <w:t>ạ</w:t>
      </w:r>
      <w:r>
        <w:t>ng, speedhack, phát l</w:t>
      </w:r>
      <w:r>
        <w:t>ạ</w:t>
      </w:r>
      <w:r>
        <w:t>i command và s</w:t>
      </w:r>
      <w:r>
        <w:t>ử</w:t>
      </w:r>
      <w:r>
        <w:t>a inventory phía client mà không làm world crash.</w:t>
      </w:r>
    </w:p>
    <w:p w14:paraId="0BCC4F85" w14:textId="77777777" w:rsidR="000A1BC0" w:rsidRDefault="00D9321D">
      <w:r>
        <w:t>T14: Nâng schema và simVersion trên b</w:t>
      </w:r>
      <w:r>
        <w:t>ả</w:t>
      </w:r>
      <w:r>
        <w:t>n sao c</w:t>
      </w:r>
      <w:r>
        <w:t>ủ</w:t>
      </w:r>
      <w:r>
        <w:t>a save cũ. Rollback khôi ph</w:t>
      </w:r>
      <w:r>
        <w:t>ụ</w:t>
      </w:r>
      <w:r>
        <w:t>c đư</w:t>
      </w:r>
      <w:r>
        <w:t>ợ</w:t>
      </w:r>
      <w:r>
        <w:t>c b</w:t>
      </w:r>
      <w:r>
        <w:t>ả</w:t>
      </w:r>
      <w:r>
        <w:t>n cũ; không âm th</w:t>
      </w:r>
      <w:r>
        <w:t>ầ</w:t>
      </w:r>
      <w:r>
        <w:t>m phát l</w:t>
      </w:r>
      <w:r>
        <w:t>ạ</w:t>
      </w:r>
      <w:r>
        <w:t>i log cũ b</w:t>
      </w:r>
      <w:r>
        <w:t>ằ</w:t>
      </w:r>
      <w:r>
        <w:t>ng quy t</w:t>
      </w:r>
      <w:r>
        <w:t>ắ</w:t>
      </w:r>
      <w:r>
        <w:t>c m</w:t>
      </w:r>
      <w:r>
        <w:t>ớ</w:t>
      </w:r>
      <w:r>
        <w:t>i.</w:t>
      </w:r>
    </w:p>
    <w:p w14:paraId="38134D13" w14:textId="77777777" w:rsidR="000A1BC0" w:rsidRDefault="00D9321D">
      <w:r>
        <w:t>T15: Chronicle có nguy cơ gây hi</w:t>
      </w:r>
      <w:r>
        <w:t>ể</w:t>
      </w:r>
      <w:r>
        <w:t>u nh</w:t>
      </w:r>
      <w:r>
        <w:t>ầ</w:t>
      </w:r>
      <w:r>
        <w:t>m r</w:t>
      </w:r>
      <w:r>
        <w:t>ằ</w:t>
      </w:r>
      <w:r>
        <w:t>ng “player phá r</w:t>
      </w:r>
      <w:r>
        <w:t>ừ</w:t>
      </w:r>
      <w:r>
        <w:t>ng gây lũ” trong khi mưa l</w:t>
      </w:r>
      <w:r>
        <w:t>ớ</w:t>
      </w:r>
      <w:r>
        <w:t>n là nguyên nhân chính. UI hi</w:t>
      </w:r>
      <w:r>
        <w:t>ể</w:t>
      </w:r>
      <w:r>
        <w:t>n th</w:t>
      </w:r>
      <w:r>
        <w:t>ị</w:t>
      </w:r>
      <w:r>
        <w:t xml:space="preserve">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 xml:space="preserve"> cùng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>n c</w:t>
      </w:r>
      <w:r>
        <w:t>ủ</w:t>
      </w:r>
      <w:r>
        <w:t>a b</w:t>
      </w:r>
      <w:r>
        <w:t>ằ</w:t>
      </w:r>
      <w:r>
        <w:t>ng ch</w:t>
      </w:r>
      <w:r>
        <w:t>ứ</w:t>
      </w:r>
      <w:r>
        <w:t>ng, không suy di</w:t>
      </w:r>
      <w:r>
        <w:t>ễ</w:t>
      </w:r>
      <w:r>
        <w:t>n t</w:t>
      </w:r>
      <w:r>
        <w:t>ộ</w:t>
      </w:r>
      <w:r>
        <w:t>i l</w:t>
      </w:r>
      <w:r>
        <w:t>ỗ</w:t>
      </w:r>
      <w:r>
        <w:t>i.</w:t>
      </w:r>
    </w:p>
    <w:p w14:paraId="5780AEBD" w14:textId="77777777" w:rsidR="000A1BC0" w:rsidRDefault="00D9321D">
      <w:pPr>
        <w:pStyle w:val="Heading2"/>
      </w:pPr>
      <w:bookmarkStart w:id="130" w:name="_Toc240037436"/>
      <w:r>
        <w:t>C3 Playtest và tiêu chí đ</w:t>
      </w:r>
      <w:r>
        <w:t>ổ</w:t>
      </w:r>
      <w:r>
        <w:t>i thi</w:t>
      </w:r>
      <w:r>
        <w:t>ế</w:t>
      </w:r>
      <w:r>
        <w:t>t k</w:t>
      </w:r>
      <w:r>
        <w:t>ế</w:t>
      </w:r>
      <w:bookmarkEnd w:id="130"/>
    </w:p>
    <w:p w14:paraId="7EBC6485" w14:textId="77777777" w:rsidR="000A1BC0" w:rsidRDefault="00D9321D">
      <w:r>
        <w:t>Trong th</w:t>
      </w:r>
      <w:r>
        <w:t>ử</w:t>
      </w:r>
      <w:r>
        <w:t xml:space="preserve"> nghi</w:t>
      </w:r>
      <w:r>
        <w:t>ệ</w:t>
      </w:r>
      <w:r>
        <w:t>m đ</w:t>
      </w:r>
      <w:r>
        <w:t>ầ</w:t>
      </w:r>
      <w:r>
        <w:t>u, h</w:t>
      </w:r>
      <w:r>
        <w:t>ỏ</w:t>
      </w:r>
      <w:r>
        <w:t>i ngư</w:t>
      </w:r>
      <w:r>
        <w:t>ờ</w:t>
      </w:r>
      <w:r>
        <w:t>i chơi “đi</w:t>
      </w:r>
      <w:r>
        <w:t>ề</w:t>
      </w:r>
      <w:r>
        <w:t>u gì đã thay đ</w:t>
      </w:r>
      <w:r>
        <w:t>ổ</w:t>
      </w:r>
      <w:r>
        <w:t>i và vì sao” trư</w:t>
      </w:r>
      <w:r>
        <w:t>ớ</w:t>
      </w:r>
      <w:r>
        <w:t>c khi cho xem b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>t. M</w:t>
      </w:r>
      <w:r>
        <w:t>ụ</w:t>
      </w:r>
      <w:r>
        <w:t>c tiêu ít nh</w:t>
      </w:r>
      <w:r>
        <w:t>ấ</w:t>
      </w:r>
      <w:r>
        <w:t>t 80% ngư</w:t>
      </w:r>
      <w:r>
        <w:t>ờ</w:t>
      </w:r>
      <w:r>
        <w:t>i th</w:t>
      </w:r>
      <w:r>
        <w:t>ử</w:t>
      </w:r>
      <w:r>
        <w:t xml:space="preserve"> nêu đúng m</w:t>
      </w:r>
      <w:r>
        <w:t>ộ</w:t>
      </w:r>
      <w:r>
        <w:t>t nguyên nhân và m</w:t>
      </w:r>
      <w:r>
        <w:t>ộ</w:t>
      </w:r>
      <w:r>
        <w:t>t cách ph</w:t>
      </w:r>
      <w:r>
        <w:t>ả</w:t>
      </w:r>
      <w:r>
        <w:t xml:space="preserve">n </w:t>
      </w:r>
      <w:r>
        <w:t>ứ</w:t>
      </w:r>
      <w:r>
        <w:t>ng cho tình hu</w:t>
      </w:r>
      <w:r>
        <w:t>ố</w:t>
      </w:r>
      <w:r>
        <w:t>ng nư</w:t>
      </w:r>
      <w:r>
        <w:t>ớ</w:t>
      </w:r>
      <w:r>
        <w:t>c–lương th</w:t>
      </w:r>
      <w:r>
        <w:t>ự</w:t>
      </w:r>
      <w:r>
        <w:t>c. N</w:t>
      </w:r>
      <w:r>
        <w:t>ế</w:t>
      </w:r>
      <w:r>
        <w:t>u th</w:t>
      </w:r>
      <w:r>
        <w:t>ấ</w:t>
      </w:r>
      <w:r>
        <w:t>p, s</w:t>
      </w:r>
      <w:r>
        <w:t>ử</w:t>
      </w:r>
      <w:r>
        <w:t>a tín hi</w:t>
      </w:r>
      <w:r>
        <w:t>ệ</w:t>
      </w:r>
      <w:r>
        <w:t>u th</w:t>
      </w:r>
      <w:r>
        <w:t>ế</w:t>
      </w:r>
      <w:r>
        <w:t xml:space="preserve"> gi</w:t>
      </w:r>
      <w:r>
        <w:t>ớ</w:t>
      </w:r>
      <w:r>
        <w:t>i và báo cáo, không b</w:t>
      </w:r>
      <w:r>
        <w:t>ắ</w:t>
      </w:r>
      <w:r>
        <w:t>t ngư</w:t>
      </w:r>
      <w:r>
        <w:t>ờ</w:t>
      </w:r>
      <w:r>
        <w:t>i chơi h</w:t>
      </w:r>
      <w:r>
        <w:t>ọ</w:t>
      </w:r>
      <w:r>
        <w:t>c công th</w:t>
      </w:r>
      <w:r>
        <w:t>ứ</w:t>
      </w:r>
      <w:r>
        <w:t>c.</w:t>
      </w:r>
    </w:p>
    <w:p w14:paraId="1C6936AF" w14:textId="77777777" w:rsidR="000A1BC0" w:rsidRDefault="00D9321D">
      <w:r>
        <w:t>Ghi th</w:t>
      </w:r>
      <w:r>
        <w:t>ờ</w:t>
      </w:r>
      <w:r>
        <w:t>i gian thao tác l</w:t>
      </w:r>
      <w:r>
        <w:t>ặ</w:t>
      </w:r>
      <w:r>
        <w:t>p l</w:t>
      </w:r>
      <w:r>
        <w:t>ạ</w:t>
      </w:r>
      <w:r>
        <w:t>i, th</w:t>
      </w:r>
      <w:r>
        <w:t>ờ</w:t>
      </w:r>
      <w:r>
        <w:t>i gian đi b</w:t>
      </w:r>
      <w:r>
        <w:t>ộ</w:t>
      </w:r>
      <w:r>
        <w:t xml:space="preserve"> r</w:t>
      </w:r>
      <w:r>
        <w:t>ỗ</w:t>
      </w:r>
      <w:r>
        <w:t>ng, s</w:t>
      </w:r>
      <w:r>
        <w:t>ố</w:t>
      </w:r>
      <w:r>
        <w:t xml:space="preserve"> l</w:t>
      </w:r>
      <w:r>
        <w:t>ầ</w:t>
      </w:r>
      <w:r>
        <w:t>n m</w:t>
      </w:r>
      <w:r>
        <w:t>ở</w:t>
      </w:r>
      <w:r>
        <w:t xml:space="preserve"> panel đ</w:t>
      </w:r>
      <w:r>
        <w:t>ể</w:t>
      </w:r>
      <w:r>
        <w:t xml:space="preserve"> tìm nguyên nhân và m</w:t>
      </w:r>
      <w:r>
        <w:t>ứ</w:t>
      </w:r>
      <w:r>
        <w:t>c lo l</w:t>
      </w:r>
      <w:r>
        <w:t>ắ</w:t>
      </w:r>
      <w:r>
        <w:t>ng khi logout. Ch</w:t>
      </w:r>
      <w:r>
        <w:t>ỉ</w:t>
      </w:r>
      <w:r>
        <w:t xml:space="preserve"> s</w:t>
      </w:r>
      <w:r>
        <w:t>ố</w:t>
      </w:r>
      <w:r>
        <w:t xml:space="preserve"> online dài không t</w:t>
      </w:r>
      <w:r>
        <w:t>ự</w:t>
      </w:r>
      <w:r>
        <w:t xml:space="preserve"> là thành công. Đ</w:t>
      </w:r>
      <w:r>
        <w:t>ị</w:t>
      </w:r>
      <w:r>
        <w:t>nh nghĩa ngư</w:t>
      </w:r>
      <w:r>
        <w:t>ỡ</w:t>
      </w:r>
      <w:r>
        <w:t>ng playtest và tolerance s</w:t>
      </w:r>
      <w:r>
        <w:t>ố</w:t>
      </w:r>
      <w:r>
        <w:t xml:space="preserve"> h</w:t>
      </w:r>
      <w:r>
        <w:t>ọ</w:t>
      </w:r>
      <w:r>
        <w:t>c trư</w:t>
      </w:r>
      <w:r>
        <w:t>ớ</w:t>
      </w:r>
      <w:r>
        <w:t>c khi ch</w:t>
      </w:r>
      <w:r>
        <w:t>ạ</w:t>
      </w:r>
      <w:r>
        <w:t>y; không thay ngư</w:t>
      </w:r>
      <w:r>
        <w:t>ỡ</w:t>
      </w:r>
      <w:r>
        <w:t>ng đ</w:t>
      </w:r>
      <w:r>
        <w:t>ể</w:t>
      </w:r>
      <w:r>
        <w:t xml:space="preserve"> h</w:t>
      </w:r>
      <w:r>
        <w:t>ợ</w:t>
      </w:r>
      <w:r>
        <w:t>p th</w:t>
      </w:r>
      <w:r>
        <w:t>ứ</w:t>
      </w:r>
      <w:r>
        <w:t>c hóa k</w:t>
      </w:r>
      <w:r>
        <w:t>ế</w:t>
      </w:r>
      <w:r>
        <w:t>t qu</w:t>
      </w:r>
      <w:r>
        <w:t>ả</w:t>
      </w:r>
      <w:r>
        <w:t xml:space="preserve"> x</w:t>
      </w:r>
      <w:r>
        <w:t>ấ</w:t>
      </w:r>
      <w:r>
        <w:t>u. T</w:t>
      </w:r>
      <w:r>
        <w:t>ấ</w:t>
      </w:r>
      <w:r>
        <w:t>t c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chưa đư</w:t>
      </w:r>
      <w:r>
        <w:t>ợ</w:t>
      </w:r>
      <w:r>
        <w:t>c đo.</w:t>
      </w:r>
    </w:p>
    <w:p w14:paraId="0B638E80" w14:textId="77777777" w:rsidR="000A1BC0" w:rsidRDefault="00D9321D">
      <w:pPr>
        <w:pStyle w:val="Heading1"/>
        <w:pageBreakBefore/>
      </w:pPr>
      <w:bookmarkStart w:id="131" w:name="_Toc240037437"/>
      <w:r>
        <w:lastRenderedPageBreak/>
        <w:t>Appendix D Units and Shared Terms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46"/>
        <w:gridCol w:w="7391"/>
      </w:tblGrid>
      <w:tr w:rsidR="000A1BC0" w14:paraId="232E842F" w14:textId="77777777">
        <w:trPr>
          <w:cantSplit/>
          <w:tblHeader/>
          <w:jc w:val="center"/>
        </w:trPr>
        <w:tc>
          <w:tcPr>
            <w:tcW w:w="2246" w:type="dxa"/>
            <w:shd w:val="clear" w:color="auto" w:fill="E3EAF1"/>
            <w:vAlign w:val="center"/>
          </w:tcPr>
          <w:p w14:paraId="055E7D73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ng</w:t>
            </w:r>
            <w:r>
              <w:rPr>
                <w:b/>
                <w:sz w:val="18"/>
              </w:rPr>
              <w:t>ữ</w:t>
            </w:r>
          </w:p>
        </w:tc>
        <w:tc>
          <w:tcPr>
            <w:tcW w:w="7391" w:type="dxa"/>
            <w:shd w:val="clear" w:color="auto" w:fill="E3EAF1"/>
            <w:vAlign w:val="center"/>
          </w:tcPr>
          <w:p w14:paraId="14FF5A0E" w14:textId="77777777" w:rsidR="000A1BC0" w:rsidRDefault="00D9321D">
            <w:pPr>
              <w:keepNext/>
              <w:spacing w:before="20" w:after="20" w:line="250" w:lineRule="auto"/>
            </w:pPr>
            <w:r>
              <w:rPr>
                <w:b/>
                <w:sz w:val="18"/>
              </w:rPr>
              <w:t>Nghĩa và đơn v</w:t>
            </w:r>
            <w:r>
              <w:rPr>
                <w:b/>
                <w:sz w:val="18"/>
              </w:rPr>
              <w:t>ị</w:t>
            </w:r>
          </w:p>
        </w:tc>
      </w:tr>
      <w:tr w:rsidR="000A1BC0" w14:paraId="6101B39E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4A91C24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time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54D741B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ng;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ngày game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30 phút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năm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120 ngày game</w:t>
            </w:r>
          </w:p>
        </w:tc>
      </w:tr>
      <w:tr w:rsidR="000A1BC0" w14:paraId="7216AFE4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1954AAF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Active play time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602E7A4C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chơi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dùng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tín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hành, khác 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world</w:t>
            </w:r>
          </w:p>
        </w:tc>
      </w:tr>
      <w:tr w:rsidR="000A1BC0" w14:paraId="648F6896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6B66A87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Work time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5C592FE6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giây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làm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theo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game</w:t>
            </w:r>
          </w:p>
        </w:tc>
      </w:tr>
      <w:tr w:rsidR="000A1BC0" w14:paraId="0759A502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6CAC411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Homestead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274B1B0E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khu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32 × 32 m cho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nhóm, có 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</w:tr>
      <w:tr w:rsidR="000A1BC0" w14:paraId="13B53EF7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151BE4B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World estate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6A211F2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t/công trình </w:t>
            </w:r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giao cho đ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world và ch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u r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i ro công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  <w:tr w:rsidR="000A1BC0" w14:paraId="57FECCC5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2B3D3FC1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Ration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67C3A78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0,5 kg; NPC dùng 1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n/ngày game, player dùng 1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n/90 phút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  <w:tr w:rsidR="000A1BC0" w14:paraId="0A9B6DE5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65027C8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Credit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2B703484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Đơn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trong MVP; 100 đơn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t = 1 credit; khác tín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</w:t>
            </w:r>
          </w:p>
        </w:tc>
      </w:tr>
      <w:tr w:rsidR="000A1BC0" w14:paraId="39F67FE2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07D397AD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Work credit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5B6E8523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Phút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home khi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chơi v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t; tr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480 phút;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</w:tr>
      <w:tr w:rsidR="000A1BC0" w14:paraId="795397CB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4094D7B8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LOD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292486C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ng/hi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;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LOD không cho phép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tài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</w:tr>
      <w:tr w:rsidR="000A1BC0" w14:paraId="4F974503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16F3519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Cohort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0F8DD7AA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Nhóm dân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dùng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kê sau MVP; không thay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ID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đã có tên</w:t>
            </w:r>
          </w:p>
        </w:tc>
      </w:tr>
      <w:tr w:rsidR="000A1BC0" w14:paraId="60330C34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793F5D07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Chronicle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0EE0C6B0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và 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n; khác journal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dùng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server</w:t>
            </w:r>
          </w:p>
        </w:tc>
      </w:tr>
      <w:tr w:rsidR="000A1BC0" w14:paraId="0D922FDF" w14:textId="77777777">
        <w:trPr>
          <w:cantSplit/>
          <w:jc w:val="center"/>
        </w:trPr>
        <w:tc>
          <w:tcPr>
            <w:tcW w:w="2246" w:type="dxa"/>
            <w:shd w:val="clear" w:color="auto" w:fill="F7F8FA"/>
            <w:vAlign w:val="center"/>
          </w:tcPr>
          <w:p w14:paraId="2167FE8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m³ và L</w:t>
            </w:r>
          </w:p>
        </w:tc>
        <w:tc>
          <w:tcPr>
            <w:tcW w:w="7391" w:type="dxa"/>
            <w:shd w:val="clear" w:color="auto" w:fill="F7F8FA"/>
            <w:vAlign w:val="center"/>
          </w:tcPr>
          <w:p w14:paraId="2D9D7B5B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tích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c/đ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t; 1 m³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= 1.000 L; nư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quy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1 kg/L cho 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A1BC0" w14:paraId="71B261D6" w14:textId="77777777">
        <w:trPr>
          <w:cantSplit/>
          <w:jc w:val="center"/>
        </w:trPr>
        <w:tc>
          <w:tcPr>
            <w:tcW w:w="2246" w:type="dxa"/>
            <w:shd w:val="clear" w:color="auto" w:fill="FFFFFF"/>
            <w:vAlign w:val="center"/>
          </w:tcPr>
          <w:p w14:paraId="3C43415F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kW và kWh</w:t>
            </w:r>
          </w:p>
        </w:tc>
        <w:tc>
          <w:tcPr>
            <w:tcW w:w="7391" w:type="dxa"/>
            <w:shd w:val="clear" w:color="auto" w:fill="FFFFFF"/>
            <w:vAlign w:val="center"/>
          </w:tcPr>
          <w:p w14:paraId="7B2FBEA9" w14:textId="77777777" w:rsidR="000A1BC0" w:rsidRDefault="00D9321D">
            <w:pPr>
              <w:spacing w:before="20" w:after="20" w:line="250" w:lineRule="auto"/>
            </w:pPr>
            <w:r>
              <w:rPr>
                <w:sz w:val="18"/>
              </w:rPr>
              <w:t>Công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và năng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ng; năng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= công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×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</w:tr>
    </w:tbl>
    <w:p w14:paraId="6360461A" w14:textId="77777777" w:rsidR="000A1BC0" w:rsidRDefault="000A1BC0">
      <w:pPr>
        <w:spacing w:after="20" w:line="240" w:lineRule="auto"/>
      </w:pPr>
    </w:p>
    <w:p w14:paraId="7F6E3AEB" w14:textId="77777777" w:rsidR="000A1BC0" w:rsidRDefault="00D9321D">
      <w:pPr>
        <w:pStyle w:val="Heading1"/>
        <w:spacing w:before="360"/>
      </w:pPr>
      <w:bookmarkStart w:id="132" w:name="_Toc240037438"/>
      <w:r>
        <w:t>Appendix E How to Use This Bible</w:t>
      </w:r>
      <w:bookmarkEnd w:id="132"/>
    </w:p>
    <w:p w14:paraId="42D743A7" w14:textId="77777777" w:rsidR="000A1BC0" w:rsidRDefault="00D9321D">
      <w:r>
        <w:t>Designer đ</w:t>
      </w:r>
      <w:r>
        <w:t>ọ</w:t>
      </w:r>
      <w:r>
        <w:t>c chương 01 và b</w:t>
      </w:r>
      <w:r>
        <w:t>ả</w:t>
      </w:r>
      <w:r>
        <w:t>n đ</w:t>
      </w:r>
      <w:r>
        <w:t>ồ</w:t>
      </w:r>
      <w:r>
        <w:t xml:space="preserve"> tương tác đ</w:t>
      </w:r>
      <w:r>
        <w:t>ể</w:t>
      </w:r>
      <w:r>
        <w:t xml:space="preserve"> đánh giá quy</w:t>
      </w:r>
      <w:r>
        <w:t>ế</w:t>
      </w:r>
      <w:r>
        <w:t>t đ</w:t>
      </w:r>
      <w:r>
        <w:t>ị</w:t>
      </w:r>
      <w:r>
        <w:t>nh. Technical Designer và Backend dùng chương 02–04 cùng k</w:t>
      </w:r>
      <w:r>
        <w:t>ế</w:t>
      </w:r>
      <w:r>
        <w:t xml:space="preserve"> ho</w:t>
      </w:r>
      <w:r>
        <w:t>ạ</w:t>
      </w:r>
      <w:r>
        <w:t>ch nghi</w:t>
      </w:r>
      <w:r>
        <w:t>ệ</w:t>
      </w:r>
      <w:r>
        <w:t>m thu đ</w:t>
      </w:r>
      <w:r>
        <w:t>ể</w:t>
      </w:r>
      <w:r>
        <w:t xml:space="preserve"> xây các th</w:t>
      </w:r>
      <w:r>
        <w:t>ử</w:t>
      </w:r>
      <w:r>
        <w:t xml:space="preserve"> nghi</w:t>
      </w:r>
      <w:r>
        <w:t>ệ</w:t>
      </w:r>
      <w:r>
        <w:t>m k</w:t>
      </w:r>
      <w:r>
        <w:t>ỹ</w:t>
      </w:r>
      <w:r>
        <w:t xml:space="preserve"> thu</w:t>
      </w:r>
      <w:r>
        <w:t>ậ</w:t>
      </w:r>
      <w:r>
        <w:t>t. Artist/UI đ</w:t>
      </w:r>
      <w:r>
        <w:t>ọ</w:t>
      </w:r>
      <w:r>
        <w:t>c ph</w:t>
      </w:r>
      <w:r>
        <w:t>ầ</w:t>
      </w:r>
      <w:r>
        <w:t xml:space="preserve">n 10, 27, </w:t>
      </w:r>
      <w:r>
        <w:t>85–88 và các tín hi</w:t>
      </w:r>
      <w:r>
        <w:t>ệ</w:t>
      </w:r>
      <w:r>
        <w:t>u c</w:t>
      </w:r>
      <w:r>
        <w:t>ủ</w:t>
      </w:r>
      <w:r>
        <w:t>a m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ng. Producer dùng ph</w:t>
      </w:r>
      <w:r>
        <w:t>ầ</w:t>
      </w:r>
      <w:r>
        <w:t>n 99–108 và 117 đ</w:t>
      </w:r>
      <w:r>
        <w:t>ể</w:t>
      </w:r>
      <w:r>
        <w:t xml:space="preserve"> ch</w:t>
      </w:r>
      <w:r>
        <w:t>ố</w:t>
      </w:r>
      <w:r>
        <w:t>t backlog theo năng l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>.</w:t>
      </w:r>
    </w:p>
    <w:p w14:paraId="574B484A" w14:textId="77777777" w:rsidR="000A1BC0" w:rsidRDefault="00D9321D">
      <w:r>
        <w:t>Các chương Markdown là ngu</w:t>
      </w:r>
      <w:r>
        <w:t>ồ</w:t>
      </w:r>
      <w:r>
        <w:t>n ch</w:t>
      </w:r>
      <w:r>
        <w:t>ỉ</w:t>
      </w:r>
      <w:r>
        <w:t>nh s</w:t>
      </w:r>
      <w:r>
        <w:t>ử</w:t>
      </w:r>
      <w:r>
        <w:t>a chính. B</w:t>
      </w:r>
      <w:r>
        <w:t>ả</w:t>
      </w:r>
      <w:r>
        <w:t>n Word đư</w:t>
      </w:r>
      <w:r>
        <w:t>ợ</w:t>
      </w:r>
      <w:r>
        <w:t>c xu</w:t>
      </w:r>
      <w:r>
        <w:t>ấ</w:t>
      </w:r>
      <w:r>
        <w:t>t t</w:t>
      </w:r>
      <w:r>
        <w:t>ừ</w:t>
      </w:r>
      <w:r>
        <w:t xml:space="preserve"> cùng n</w:t>
      </w:r>
      <w:r>
        <w:t>ộ</w:t>
      </w:r>
      <w:r>
        <w:t>i dung đ</w:t>
      </w:r>
      <w:r>
        <w:t>ể</w:t>
      </w:r>
      <w:r>
        <w:t xml:space="preserve"> đ</w:t>
      </w:r>
      <w:r>
        <w:t>ọ</w:t>
      </w:r>
      <w:r>
        <w:t>c và h</w:t>
      </w:r>
      <w:r>
        <w:t>ọ</w:t>
      </w:r>
      <w:r>
        <w:t>p. Khi s</w:t>
      </w:r>
      <w:r>
        <w:t>ử</w:t>
      </w:r>
      <w:r>
        <w:t>a quy t</w:t>
      </w:r>
      <w:r>
        <w:t>ắ</w:t>
      </w:r>
      <w:r>
        <w:t>c,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chương ngu</w:t>
      </w:r>
      <w:r>
        <w:t>ồ</w:t>
      </w:r>
      <w:r>
        <w:t>n, s</w:t>
      </w:r>
      <w:r>
        <w:t>ổ</w:t>
      </w:r>
      <w:r>
        <w:t xml:space="preserve"> quy</w:t>
      </w:r>
      <w:r>
        <w:t>ế</w:t>
      </w:r>
      <w:r>
        <w:t>t đ</w:t>
      </w:r>
      <w:r>
        <w:t>ị</w:t>
      </w:r>
      <w:r>
        <w:t>nh và các scenario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r</w:t>
      </w:r>
      <w:r>
        <w:t>ồ</w:t>
      </w:r>
      <w:r>
        <w:t>i xu</w:t>
      </w:r>
      <w:r>
        <w:t>ấ</w:t>
      </w:r>
      <w:r>
        <w:t>t l</w:t>
      </w:r>
      <w:r>
        <w:t>ạ</w:t>
      </w:r>
      <w:r>
        <w:t>i b</w:t>
      </w:r>
      <w:r>
        <w:t>ả</w:t>
      </w:r>
      <w:r>
        <w:t>n Word. Chưa có implementation ho</w:t>
      </w:r>
      <w:r>
        <w:t>ặ</w:t>
      </w:r>
      <w:r>
        <w:t>c benchmark nào đư</w:t>
      </w:r>
      <w:r>
        <w:t>ợ</w:t>
      </w:r>
      <w:r>
        <w:t>c coi là đã hoàn thành trong v0.1.</w:t>
      </w:r>
    </w:p>
    <w:sectPr w:rsidR="000A1BC0" w:rsidSect="00034616">
      <w:footerReference w:type="default" r:id="rId15"/>
      <w:pgSz w:w="11906" w:h="16838"/>
      <w:pgMar w:top="1049" w:right="1134" w:bottom="992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86BD" w14:textId="77777777" w:rsidR="00D9321D" w:rsidRDefault="00D9321D">
      <w:pPr>
        <w:spacing w:after="0" w:line="240" w:lineRule="auto"/>
      </w:pPr>
      <w:r>
        <w:separator/>
      </w:r>
    </w:p>
  </w:endnote>
  <w:endnote w:type="continuationSeparator" w:id="0">
    <w:p w14:paraId="6F15729E" w14:textId="77777777" w:rsidR="00D9321D" w:rsidRDefault="00D9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194C" w14:textId="77777777" w:rsidR="000A1BC0" w:rsidRDefault="00D9321D">
    <w:pPr>
      <w:pStyle w:val="Footer"/>
      <w:jc w:val="right"/>
    </w:pPr>
    <w:r>
      <w:rPr>
        <w:color w:val="5A5A5A"/>
        <w:sz w:val="16"/>
      </w:rPr>
      <w:t xml:space="preserve">The Unfinished Earth  · 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 xml:space="preserve"> PAGE </w:instrText>
    </w:r>
    <w:r>
      <w:rPr>
        <w:color w:val="5A5A5A"/>
        <w:sz w:val="16"/>
      </w:rPr>
      <w:fldChar w:fldCharType="separate"/>
    </w:r>
    <w:r>
      <w:rPr>
        <w:color w:val="5A5A5A"/>
        <w:sz w:val="16"/>
      </w:rPr>
      <w:t>1</w:t>
    </w:r>
    <w:r>
      <w:rPr>
        <w:color w:val="5A5A5A"/>
        <w:sz w:val="16"/>
      </w:rPr>
      <w:fldChar w:fldCharType="end"/>
    </w:r>
    <w:r>
      <w:rPr>
        <w:color w:val="5A5A5A"/>
        <w:sz w:val="16"/>
      </w:rPr>
      <w:t xml:space="preserve"> /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 xml:space="preserve"> NUMPAGES </w:instrText>
    </w:r>
    <w:r>
      <w:rPr>
        <w:color w:val="5A5A5A"/>
        <w:sz w:val="16"/>
      </w:rPr>
      <w:fldChar w:fldCharType="separate"/>
    </w:r>
    <w:r>
      <w:rPr>
        <w:color w:val="5A5A5A"/>
        <w:sz w:val="16"/>
      </w:rPr>
      <w:t>1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C374" w14:textId="77777777" w:rsidR="00D9321D" w:rsidRDefault="00D9321D">
      <w:pPr>
        <w:spacing w:after="0" w:line="240" w:lineRule="auto"/>
      </w:pPr>
      <w:r>
        <w:separator/>
      </w:r>
    </w:p>
  </w:footnote>
  <w:footnote w:type="continuationSeparator" w:id="0">
    <w:p w14:paraId="5611405B" w14:textId="77777777" w:rsidR="00D9321D" w:rsidRDefault="00D93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276770">
    <w:abstractNumId w:val="8"/>
  </w:num>
  <w:num w:numId="2" w16cid:durableId="1051490984">
    <w:abstractNumId w:val="6"/>
  </w:num>
  <w:num w:numId="3" w16cid:durableId="56558615">
    <w:abstractNumId w:val="5"/>
  </w:num>
  <w:num w:numId="4" w16cid:durableId="1530679635">
    <w:abstractNumId w:val="4"/>
  </w:num>
  <w:num w:numId="5" w16cid:durableId="592709998">
    <w:abstractNumId w:val="7"/>
  </w:num>
  <w:num w:numId="6" w16cid:durableId="751583932">
    <w:abstractNumId w:val="3"/>
  </w:num>
  <w:num w:numId="7" w16cid:durableId="2104106701">
    <w:abstractNumId w:val="2"/>
  </w:num>
  <w:num w:numId="8" w16cid:durableId="1464695371">
    <w:abstractNumId w:val="1"/>
  </w:num>
  <w:num w:numId="9" w16cid:durableId="85538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BC0"/>
    <w:rsid w:val="0015074B"/>
    <w:rsid w:val="0029639D"/>
    <w:rsid w:val="00326F90"/>
    <w:rsid w:val="00AA1D8D"/>
    <w:rsid w:val="00B47730"/>
    <w:rsid w:val="00CB0664"/>
    <w:rsid w:val="00D9321D"/>
    <w:rsid w:val="00DA1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2639"/>
  <w14:defaultImageDpi w14:val="300"/>
  <w15:docId w15:val="{DD78E6C8-BDF9-4B0A-8CC2-499C089B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60" w:after="0" w:line="240" w:lineRule="auto"/>
    </w:pPr>
    <w:rPr>
      <w:b/>
      <w:color w:val="000000"/>
      <w:sz w:val="20"/>
    </w:rPr>
  </w:style>
  <w:style w:type="paragraph" w:customStyle="1" w:styleId="TOC21">
    <w:name w:val="TOC 21"/>
    <w:pPr>
      <w:spacing w:after="0" w:line="240" w:lineRule="auto"/>
      <w:ind w:left="198"/>
    </w:pPr>
    <w:rPr>
      <w:color w:val="000000"/>
      <w:sz w:val="19"/>
    </w:rPr>
  </w:style>
  <w:style w:type="paragraph" w:customStyle="1" w:styleId="SourceCode">
    <w:name w:val="Source Code"/>
    <w:pPr>
      <w:spacing w:after="0" w:line="247" w:lineRule="auto"/>
      <w:ind w:left="113"/>
    </w:pPr>
    <w:rPr>
      <w:rFonts w:ascii="Consolas" w:hAnsi="Consolas"/>
      <w:color w:val="000000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D9321D"/>
  </w:style>
  <w:style w:type="paragraph" w:styleId="TOC2">
    <w:name w:val="toc 2"/>
    <w:basedOn w:val="Normal"/>
    <w:next w:val="Normal"/>
    <w:autoRedefine/>
    <w:uiPriority w:val="39"/>
    <w:unhideWhenUsed/>
    <w:rsid w:val="00D9321D"/>
    <w:pPr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D9321D"/>
    <w:pPr>
      <w:spacing w:line="278" w:lineRule="auto"/>
      <w:ind w:left="48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D9321D"/>
    <w:pPr>
      <w:spacing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9321D"/>
    <w:pPr>
      <w:spacing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9321D"/>
    <w:pPr>
      <w:spacing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9321D"/>
    <w:pPr>
      <w:spacing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9321D"/>
    <w:pPr>
      <w:spacing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9321D"/>
    <w:pPr>
      <w:spacing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vi-VN" w:eastAsia="vi-V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93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5erax/unfinished-earth" TargetMode="External"/><Relationship Id="rId13" Type="http://schemas.openxmlformats.org/officeDocument/2006/relationships/hyperlink" Target="https://developer.mozilla.org/en-US/docs/Web/API/WebSocket/bufferedAmou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API/WebSock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current/transaction-iso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postgresql.org/docs/current/tutorial-transac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reejs.org/docs/pages/WebGLRenderer.html" TargetMode="External"/><Relationship Id="rId14" Type="http://schemas.openxmlformats.org/officeDocument/2006/relationships/hyperlink" Target="https://developer.mozilla.org/en-US/docs/Web/API/Page_Visibility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33924</Words>
  <Characters>193371</Characters>
  <Application>Microsoft Office Word</Application>
  <DocSecurity>0</DocSecurity>
  <Lines>1611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Unfinished Earth Game Design Bible</dc:title>
  <dc:subject>Game design systems and technical production reference</dc:subject>
  <dc:creator>The Unfinished Earth</dc:creator>
  <cp:keywords>game design, systems design, technical design, prototype</cp:keywords>
  <dc:description/>
  <cp:lastModifiedBy>​ NeyuD</cp:lastModifiedBy>
  <cp:revision>2</cp:revision>
  <dcterms:created xsi:type="dcterms:W3CDTF">2013-12-23T23:15:00Z</dcterms:created>
  <dcterms:modified xsi:type="dcterms:W3CDTF">2026-09-11T09:39:00Z</dcterms:modified>
  <cp:category/>
</cp:coreProperties>
</file>